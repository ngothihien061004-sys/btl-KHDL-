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D41E" w14:textId="77777777" w:rsidR="0012753C" w:rsidRPr="00905A00" w:rsidRDefault="0012753C" w:rsidP="0012753C">
      <w:pPr>
        <w:pBdr>
          <w:top w:val="double" w:sz="4" w:space="1" w:color="auto"/>
          <w:left w:val="double" w:sz="4" w:space="4" w:color="auto"/>
          <w:bottom w:val="double" w:sz="4" w:space="5" w:color="auto"/>
          <w:right w:val="double" w:sz="4" w:space="4" w:color="auto"/>
        </w:pBdr>
        <w:ind w:firstLine="278"/>
        <w:jc w:val="both"/>
        <w:outlineLvl w:val="0"/>
        <w:rPr>
          <w:rFonts w:asciiTheme="majorHAnsi" w:hAnsiTheme="majorHAnsi" w:cstheme="majorHAnsi"/>
          <w:szCs w:val="26"/>
        </w:rPr>
      </w:pPr>
      <w:bookmarkStart w:id="0" w:name="_Toc232439758"/>
      <w:bookmarkStart w:id="1" w:name="_Toc232440010"/>
      <w:bookmarkStart w:id="2" w:name="_Toc232625868"/>
      <w:bookmarkStart w:id="3" w:name="_Toc232626036"/>
      <w:bookmarkStart w:id="4" w:name="_Toc232626083"/>
      <w:bookmarkStart w:id="5" w:name="_Toc232626130"/>
      <w:bookmarkStart w:id="6" w:name="_Toc232718218"/>
      <w:bookmarkStart w:id="7" w:name="_Toc232718622"/>
      <w:bookmarkStart w:id="8" w:name="_Toc232780922"/>
    </w:p>
    <w:p w14:paraId="43F139E5" w14:textId="77777777" w:rsidR="0012753C" w:rsidRPr="000F4FBC" w:rsidRDefault="0012753C" w:rsidP="0012753C">
      <w:pPr>
        <w:pBdr>
          <w:top w:val="double" w:sz="4" w:space="1" w:color="auto"/>
          <w:left w:val="double" w:sz="4" w:space="4" w:color="auto"/>
          <w:bottom w:val="double" w:sz="4" w:space="5" w:color="auto"/>
          <w:right w:val="double" w:sz="4" w:space="4" w:color="auto"/>
        </w:pBdr>
        <w:ind w:firstLine="278"/>
        <w:jc w:val="center"/>
        <w:outlineLvl w:val="0"/>
        <w:rPr>
          <w:rFonts w:cs="Times New Roman"/>
          <w:b/>
          <w:bCs/>
          <w:sz w:val="36"/>
          <w:szCs w:val="36"/>
        </w:rPr>
      </w:pPr>
      <w:bookmarkStart w:id="9" w:name="_Toc232814219"/>
      <w:bookmarkStart w:id="10" w:name="_Toc232814393"/>
      <w:bookmarkStart w:id="11" w:name="_Toc232814528"/>
      <w:bookmarkStart w:id="12" w:name="_Toc232814655"/>
      <w:r w:rsidRPr="000F4FBC">
        <w:rPr>
          <w:rFonts w:cs="Times New Roman"/>
          <w:b/>
          <w:bCs/>
          <w:sz w:val="36"/>
          <w:szCs w:val="36"/>
        </w:rPr>
        <w:t>TRƯỜNG ĐẠI HỌC KỸ THUẬT CÔNG NGHIỆP</w:t>
      </w:r>
      <w:bookmarkEnd w:id="9"/>
      <w:bookmarkEnd w:id="10"/>
      <w:bookmarkEnd w:id="11"/>
      <w:bookmarkEnd w:id="12"/>
    </w:p>
    <w:p w14:paraId="1846EC79" w14:textId="77777777" w:rsidR="0012753C" w:rsidRPr="000F4FBC" w:rsidRDefault="0012753C" w:rsidP="0012753C">
      <w:pPr>
        <w:pBdr>
          <w:top w:val="double" w:sz="4" w:space="1" w:color="auto"/>
          <w:left w:val="double" w:sz="4" w:space="4" w:color="auto"/>
          <w:bottom w:val="double" w:sz="4" w:space="5" w:color="auto"/>
          <w:right w:val="double" w:sz="4" w:space="4" w:color="auto"/>
        </w:pBdr>
        <w:spacing w:before="120" w:after="120"/>
        <w:ind w:firstLine="278"/>
        <w:jc w:val="center"/>
        <w:outlineLvl w:val="0"/>
        <w:rPr>
          <w:rFonts w:cs="Times New Roman"/>
          <w:b/>
          <w:bCs/>
          <w:sz w:val="36"/>
          <w:szCs w:val="36"/>
        </w:rPr>
      </w:pPr>
      <w:bookmarkStart w:id="13" w:name="_Toc232814220"/>
      <w:bookmarkStart w:id="14" w:name="_Toc232814394"/>
      <w:bookmarkStart w:id="15" w:name="_Toc232814529"/>
      <w:bookmarkStart w:id="16" w:name="_Toc232814656"/>
      <w:r w:rsidRPr="000F4FBC">
        <w:rPr>
          <w:rFonts w:cs="Times New Roman"/>
          <w:b/>
          <w:bCs/>
          <w:sz w:val="36"/>
          <w:szCs w:val="36"/>
        </w:rPr>
        <w:t>KHOA ĐIỆN TỬ</w:t>
      </w:r>
      <w:bookmarkEnd w:id="13"/>
      <w:bookmarkEnd w:id="14"/>
      <w:bookmarkEnd w:id="15"/>
      <w:bookmarkEnd w:id="16"/>
    </w:p>
    <w:p w14:paraId="2BCAF933" w14:textId="77777777" w:rsidR="000F0C2A" w:rsidRDefault="0012753C" w:rsidP="0012753C">
      <w:pPr>
        <w:pBdr>
          <w:top w:val="double" w:sz="4" w:space="1" w:color="auto"/>
          <w:left w:val="double" w:sz="4" w:space="4" w:color="auto"/>
          <w:bottom w:val="double" w:sz="4" w:space="5" w:color="auto"/>
          <w:right w:val="double" w:sz="4" w:space="4" w:color="auto"/>
        </w:pBdr>
        <w:spacing w:after="120" w:line="312" w:lineRule="auto"/>
        <w:jc w:val="center"/>
        <w:outlineLvl w:val="0"/>
        <w:rPr>
          <w:rFonts w:cs="Times New Roman"/>
          <w:b/>
          <w:bCs/>
          <w:sz w:val="40"/>
          <w:szCs w:val="40"/>
        </w:rPr>
      </w:pPr>
      <w:bookmarkStart w:id="17" w:name="_Toc232814221"/>
      <w:bookmarkStart w:id="18" w:name="_Toc232814395"/>
      <w:bookmarkStart w:id="19" w:name="_Toc232814530"/>
      <w:bookmarkStart w:id="20" w:name="_Toc232814657"/>
      <w:proofErr w:type="spellStart"/>
      <w:r w:rsidRPr="0012753C">
        <w:rPr>
          <w:rFonts w:cs="Times New Roman"/>
          <w:b/>
          <w:bCs/>
          <w:sz w:val="40"/>
          <w:szCs w:val="40"/>
        </w:rPr>
        <w:t>Bộ</w:t>
      </w:r>
      <w:proofErr w:type="spellEnd"/>
      <w:r w:rsidRPr="0012753C">
        <w:rPr>
          <w:rFonts w:cs="Times New Roman"/>
          <w:b/>
          <w:bCs/>
          <w:sz w:val="40"/>
          <w:szCs w:val="40"/>
        </w:rPr>
        <w:t xml:space="preserve"> </w:t>
      </w:r>
      <w:proofErr w:type="spellStart"/>
      <w:r w:rsidRPr="0012753C">
        <w:rPr>
          <w:rFonts w:cs="Times New Roman"/>
          <w:b/>
          <w:bCs/>
          <w:sz w:val="40"/>
          <w:szCs w:val="40"/>
        </w:rPr>
        <w:t>môn</w:t>
      </w:r>
      <w:proofErr w:type="spellEnd"/>
      <w:r w:rsidRPr="0012753C">
        <w:rPr>
          <w:rFonts w:cs="Times New Roman"/>
          <w:b/>
          <w:bCs/>
          <w:sz w:val="40"/>
          <w:szCs w:val="40"/>
        </w:rPr>
        <w:t xml:space="preserve">: Công </w:t>
      </w:r>
      <w:proofErr w:type="spellStart"/>
      <w:r w:rsidRPr="0012753C">
        <w:rPr>
          <w:rFonts w:cs="Times New Roman"/>
          <w:b/>
          <w:bCs/>
          <w:sz w:val="40"/>
          <w:szCs w:val="40"/>
        </w:rPr>
        <w:t>nghệ</w:t>
      </w:r>
      <w:proofErr w:type="spellEnd"/>
      <w:r w:rsidRPr="0012753C">
        <w:rPr>
          <w:rFonts w:cs="Times New Roman"/>
          <w:b/>
          <w:bCs/>
          <w:sz w:val="40"/>
          <w:szCs w:val="40"/>
        </w:rPr>
        <w:t xml:space="preserve"> Thông tin.</w:t>
      </w:r>
      <w:bookmarkEnd w:id="17"/>
      <w:bookmarkEnd w:id="18"/>
      <w:bookmarkEnd w:id="19"/>
      <w:bookmarkEnd w:id="20"/>
    </w:p>
    <w:p w14:paraId="4DA906E4" w14:textId="63D63563" w:rsidR="000F0C2A" w:rsidRDefault="0012753C" w:rsidP="0012753C">
      <w:pPr>
        <w:pStyle w:val="BodyText"/>
        <w:pBdr>
          <w:top w:val="double" w:sz="4" w:space="1" w:color="auto"/>
          <w:left w:val="double" w:sz="4" w:space="4" w:color="auto"/>
          <w:bottom w:val="double" w:sz="4" w:space="5" w:color="auto"/>
          <w:right w:val="double" w:sz="4" w:space="4" w:color="auto"/>
        </w:pBdr>
        <w:spacing w:line="312" w:lineRule="auto"/>
        <w:ind w:firstLine="280"/>
        <w:jc w:val="center"/>
        <w:rPr>
          <w:rFonts w:cs="Times New Roman"/>
          <w:b/>
          <w:bCs/>
          <w:sz w:val="40"/>
          <w:szCs w:val="40"/>
        </w:rPr>
      </w:pPr>
      <w:r w:rsidRPr="0012753C">
        <w:rPr>
          <w:rFonts w:cs="Times New Roman"/>
          <w:b/>
          <w:bCs/>
          <w:sz w:val="40"/>
          <w:szCs w:val="40"/>
        </w:rPr>
        <w:t>BÀI TẬP LỚN</w:t>
      </w:r>
    </w:p>
    <w:p w14:paraId="54DA5C46" w14:textId="77777777" w:rsidR="000F0C2A" w:rsidRDefault="000F0C2A" w:rsidP="0012753C">
      <w:pPr>
        <w:pBdr>
          <w:top w:val="double" w:sz="4" w:space="1" w:color="auto"/>
          <w:left w:val="double" w:sz="4" w:space="4" w:color="auto"/>
          <w:bottom w:val="double" w:sz="4" w:space="5" w:color="auto"/>
          <w:right w:val="double" w:sz="4" w:space="4" w:color="auto"/>
        </w:pBdr>
        <w:spacing w:after="120" w:line="312" w:lineRule="auto"/>
        <w:ind w:firstLine="280"/>
        <w:jc w:val="center"/>
        <w:rPr>
          <w:rFonts w:cs="Times New Roman"/>
          <w:sz w:val="40"/>
          <w:szCs w:val="40"/>
          <w:lang w:val="vi-VN"/>
        </w:rPr>
      </w:pPr>
    </w:p>
    <w:p w14:paraId="6366D966" w14:textId="77777777" w:rsidR="000F0C2A" w:rsidRDefault="000F0C2A" w:rsidP="0012753C">
      <w:pPr>
        <w:pBdr>
          <w:top w:val="double" w:sz="4" w:space="1" w:color="auto"/>
          <w:left w:val="double" w:sz="4" w:space="4" w:color="auto"/>
          <w:bottom w:val="double" w:sz="4" w:space="5" w:color="auto"/>
          <w:right w:val="double" w:sz="4" w:space="4" w:color="auto"/>
        </w:pBdr>
        <w:spacing w:after="120" w:line="312" w:lineRule="auto"/>
        <w:ind w:firstLine="280"/>
        <w:jc w:val="center"/>
        <w:rPr>
          <w:rFonts w:cs="Times New Roman"/>
          <w:sz w:val="40"/>
          <w:szCs w:val="40"/>
          <w:lang w:val="vi-VN"/>
        </w:rPr>
      </w:pPr>
    </w:p>
    <w:p w14:paraId="080238C8" w14:textId="77777777" w:rsidR="000F0C2A" w:rsidRPr="000F0C2A" w:rsidRDefault="000F0C2A" w:rsidP="000F0C2A">
      <w:pPr>
        <w:pStyle w:val="BodyText"/>
        <w:pBdr>
          <w:top w:val="double" w:sz="4" w:space="1" w:color="auto"/>
          <w:left w:val="double" w:sz="4" w:space="4" w:color="auto"/>
          <w:bottom w:val="double" w:sz="4" w:space="5" w:color="auto"/>
          <w:right w:val="double" w:sz="4" w:space="4" w:color="auto"/>
        </w:pBdr>
        <w:spacing w:line="312" w:lineRule="auto"/>
        <w:ind w:firstLine="280"/>
        <w:jc w:val="center"/>
        <w:rPr>
          <w:rFonts w:cs="Times New Roman"/>
          <w:sz w:val="40"/>
          <w:szCs w:val="40"/>
          <w:lang w:val="vi-VN"/>
        </w:rPr>
      </w:pPr>
      <w:r w:rsidRPr="000F0C2A">
        <w:rPr>
          <w:rFonts w:cs="Times New Roman"/>
          <w:sz w:val="40"/>
          <w:szCs w:val="40"/>
          <w:lang w:val="vi-VN"/>
        </w:rPr>
        <w:t>MÔN HỌC</w:t>
      </w:r>
    </w:p>
    <w:p w14:paraId="584918D0" w14:textId="77777777" w:rsidR="000F0C2A" w:rsidRDefault="000F0C2A" w:rsidP="000F0C2A">
      <w:pPr>
        <w:pBdr>
          <w:top w:val="double" w:sz="4" w:space="1" w:color="auto"/>
          <w:left w:val="double" w:sz="4" w:space="4" w:color="auto"/>
          <w:bottom w:val="double" w:sz="4" w:space="5" w:color="auto"/>
          <w:right w:val="double" w:sz="4" w:space="4" w:color="auto"/>
        </w:pBdr>
        <w:spacing w:after="120" w:line="312" w:lineRule="auto"/>
        <w:ind w:firstLine="280"/>
        <w:jc w:val="center"/>
        <w:rPr>
          <w:rFonts w:cs="Times New Roman"/>
          <w:sz w:val="40"/>
          <w:szCs w:val="40"/>
          <w:lang w:val="vi-VN"/>
        </w:rPr>
      </w:pPr>
      <w:r w:rsidRPr="000F0C2A">
        <w:rPr>
          <w:rFonts w:cs="Times New Roman"/>
          <w:sz w:val="40"/>
          <w:szCs w:val="40"/>
          <w:lang w:val="vi-VN"/>
        </w:rPr>
        <w:t>KHOA</w:t>
      </w:r>
      <w:r w:rsidRPr="0012753C">
        <w:rPr>
          <w:rFonts w:cs="Times New Roman"/>
          <w:sz w:val="40"/>
          <w:szCs w:val="40"/>
          <w:lang w:val="vi-VN"/>
        </w:rPr>
        <w:t xml:space="preserve"> HỌC DỮ LIỆU</w:t>
      </w:r>
    </w:p>
    <w:p w14:paraId="06934DE3" w14:textId="77777777" w:rsidR="000F0C2A" w:rsidRDefault="000F0C2A" w:rsidP="0012753C">
      <w:pPr>
        <w:pBdr>
          <w:top w:val="double" w:sz="4" w:space="1" w:color="auto"/>
          <w:left w:val="double" w:sz="4" w:space="4" w:color="auto"/>
          <w:bottom w:val="double" w:sz="4" w:space="5" w:color="auto"/>
          <w:right w:val="double" w:sz="4" w:space="4" w:color="auto"/>
        </w:pBdr>
        <w:spacing w:after="120" w:line="312" w:lineRule="auto"/>
        <w:ind w:firstLine="280"/>
        <w:jc w:val="center"/>
        <w:rPr>
          <w:rFonts w:cs="Times New Roman"/>
          <w:sz w:val="40"/>
          <w:szCs w:val="40"/>
          <w:lang w:val="vi-VN"/>
        </w:rPr>
      </w:pPr>
    </w:p>
    <w:p w14:paraId="479D162B" w14:textId="77777777" w:rsidR="000F0C2A" w:rsidRDefault="000F0C2A" w:rsidP="0012753C">
      <w:pPr>
        <w:pBdr>
          <w:top w:val="double" w:sz="4" w:space="1" w:color="auto"/>
          <w:left w:val="double" w:sz="4" w:space="4" w:color="auto"/>
          <w:bottom w:val="double" w:sz="4" w:space="5" w:color="auto"/>
          <w:right w:val="double" w:sz="4" w:space="4" w:color="auto"/>
        </w:pBdr>
        <w:spacing w:after="120" w:line="312" w:lineRule="auto"/>
        <w:ind w:firstLine="280"/>
        <w:jc w:val="center"/>
        <w:rPr>
          <w:rFonts w:cs="Times New Roman"/>
          <w:sz w:val="40"/>
          <w:szCs w:val="40"/>
          <w:lang w:val="vi-VN"/>
        </w:rPr>
      </w:pPr>
    </w:p>
    <w:p w14:paraId="1BF54CD8" w14:textId="24C6D206" w:rsidR="0012753C" w:rsidRPr="0012753C" w:rsidRDefault="0012753C" w:rsidP="0012753C">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sidRPr="000F0C2A">
        <w:rPr>
          <w:rFonts w:cs="Times New Roman"/>
          <w:szCs w:val="26"/>
          <w:lang w:val="vi-VN"/>
        </w:rPr>
        <w:t xml:space="preserve"> </w:t>
      </w:r>
      <w:r w:rsidRPr="000F0C2A">
        <w:rPr>
          <w:rFonts w:cs="Times New Roman"/>
          <w:sz w:val="30"/>
          <w:szCs w:val="30"/>
          <w:lang w:val="vi-VN"/>
        </w:rPr>
        <w:tab/>
      </w:r>
      <w:r w:rsidRPr="000F4FBC">
        <w:rPr>
          <w:rFonts w:cs="Times New Roman"/>
          <w:sz w:val="30"/>
          <w:szCs w:val="30"/>
          <w:lang w:val="vi-VN"/>
        </w:rPr>
        <w:t xml:space="preserve">Sinh viên: </w:t>
      </w:r>
      <w:r w:rsidRPr="000F4FBC">
        <w:rPr>
          <w:rFonts w:cs="Times New Roman"/>
          <w:sz w:val="30"/>
          <w:szCs w:val="30"/>
          <w:lang w:val="vi-VN"/>
        </w:rPr>
        <w:t>Ngô</w:t>
      </w:r>
      <w:r w:rsidRPr="0012753C">
        <w:rPr>
          <w:rFonts w:cs="Times New Roman"/>
          <w:sz w:val="30"/>
          <w:szCs w:val="30"/>
          <w:lang w:val="vi-VN"/>
        </w:rPr>
        <w:t xml:space="preserve"> Thị Hiền</w:t>
      </w:r>
    </w:p>
    <w:p w14:paraId="2C91C2ED" w14:textId="79E113A8" w:rsidR="0012753C" w:rsidRPr="0012753C" w:rsidRDefault="0012753C" w:rsidP="0012753C">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sidRPr="0012753C">
        <w:rPr>
          <w:rFonts w:cs="Times New Roman"/>
          <w:sz w:val="30"/>
          <w:szCs w:val="30"/>
          <w:lang w:val="vi-VN"/>
        </w:rPr>
        <w:t xml:space="preserve"> </w:t>
      </w:r>
      <w:r w:rsidRPr="0012753C">
        <w:rPr>
          <w:rFonts w:cs="Times New Roman"/>
          <w:sz w:val="30"/>
          <w:szCs w:val="30"/>
          <w:lang w:val="vi-VN"/>
        </w:rPr>
        <w:tab/>
        <w:t>Lớp</w:t>
      </w:r>
      <w:r w:rsidRPr="0012753C">
        <w:rPr>
          <w:rFonts w:cs="Times New Roman"/>
          <w:sz w:val="30"/>
          <w:szCs w:val="30"/>
          <w:lang w:val="vi-VN"/>
        </w:rPr>
        <w:t xml:space="preserve"> K58 KTP</w:t>
      </w:r>
      <w:r w:rsidRPr="0012753C">
        <w:rPr>
          <w:rFonts w:cs="Times New Roman"/>
          <w:sz w:val="30"/>
          <w:szCs w:val="30"/>
          <w:lang w:val="vi-VN"/>
        </w:rPr>
        <w:t xml:space="preserve">. </w:t>
      </w:r>
    </w:p>
    <w:p w14:paraId="6CDA258A" w14:textId="2D6DCB63" w:rsidR="000F0C2A" w:rsidRPr="000F0C2A" w:rsidRDefault="0012753C" w:rsidP="000F0C2A">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sidRPr="0012753C">
        <w:rPr>
          <w:rFonts w:cs="Times New Roman"/>
          <w:sz w:val="30"/>
          <w:szCs w:val="30"/>
          <w:lang w:val="vi-VN"/>
        </w:rPr>
        <w:tab/>
        <w:t>Giáo viên hướng dẫn:</w:t>
      </w:r>
      <w:r w:rsidRPr="0012753C">
        <w:rPr>
          <w:rFonts w:cs="Times New Roman"/>
          <w:sz w:val="30"/>
          <w:szCs w:val="30"/>
          <w:lang w:val="vi-VN"/>
        </w:rPr>
        <w:t xml:space="preserve"> Nguyễn Văn Huy </w:t>
      </w:r>
    </w:p>
    <w:p w14:paraId="10AEB273" w14:textId="77777777" w:rsidR="000F0C2A" w:rsidRDefault="000F0C2A"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456ED685" w14:textId="77777777" w:rsidR="000F0C2A" w:rsidRDefault="000F0C2A"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5675D547" w14:textId="77777777" w:rsidR="000F0C2A" w:rsidRDefault="000F0C2A"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3E50B85F" w14:textId="77777777" w:rsidR="000F0C2A" w:rsidRDefault="000F0C2A"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48259C0B" w14:textId="77777777" w:rsidR="000F0C2A" w:rsidRDefault="000F0C2A"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65F86BA7" w14:textId="77777777" w:rsidR="000F0C2A" w:rsidRDefault="000F0C2A"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63A66A77" w14:textId="77777777" w:rsidR="000F0C2A" w:rsidRDefault="000F0C2A"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2EA1C96E" w14:textId="77777777" w:rsidR="000F0C2A" w:rsidRDefault="000F0C2A"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4C63F022" w14:textId="6B3AEABE" w:rsidR="0012753C" w:rsidRPr="0012753C" w:rsidRDefault="0012753C" w:rsidP="0012753C">
      <w:pPr>
        <w:pBdr>
          <w:top w:val="double" w:sz="4" w:space="1" w:color="auto"/>
          <w:left w:val="double" w:sz="4" w:space="4" w:color="auto"/>
          <w:bottom w:val="double" w:sz="4" w:space="5" w:color="auto"/>
          <w:right w:val="double" w:sz="4" w:space="4" w:color="auto"/>
        </w:pBdr>
        <w:spacing w:after="240"/>
        <w:ind w:firstLine="278"/>
        <w:jc w:val="center"/>
        <w:outlineLvl w:val="0"/>
        <w:rPr>
          <w:rFonts w:asciiTheme="majorHAnsi" w:hAnsiTheme="majorHAnsi" w:cstheme="majorHAnsi"/>
          <w:b/>
          <w:bCs/>
          <w:szCs w:val="26"/>
          <w:lang w:val="vi-VN"/>
        </w:rPr>
      </w:pPr>
      <w:bookmarkStart w:id="21" w:name="_Toc232814222"/>
      <w:bookmarkStart w:id="22" w:name="_Toc232814396"/>
      <w:bookmarkStart w:id="23" w:name="_Toc232814531"/>
      <w:bookmarkStart w:id="24" w:name="_Toc232814658"/>
      <w:r w:rsidRPr="00905A00">
        <w:rPr>
          <w:rFonts w:asciiTheme="majorHAnsi" w:hAnsiTheme="majorHAnsi" w:cstheme="majorHAnsi"/>
          <w:b/>
          <w:bCs/>
          <w:szCs w:val="26"/>
        </w:rPr>
        <w:t xml:space="preserve">Thái Nguyên – </w:t>
      </w:r>
      <w:r>
        <w:rPr>
          <w:rFonts w:asciiTheme="majorHAnsi" w:hAnsiTheme="majorHAnsi" w:cstheme="majorHAnsi"/>
          <w:b/>
          <w:bCs/>
          <w:szCs w:val="26"/>
        </w:rPr>
        <w:t>2026</w:t>
      </w:r>
      <w:bookmarkEnd w:id="0"/>
      <w:bookmarkEnd w:id="1"/>
      <w:bookmarkEnd w:id="2"/>
      <w:bookmarkEnd w:id="3"/>
      <w:bookmarkEnd w:id="4"/>
      <w:bookmarkEnd w:id="5"/>
      <w:bookmarkEnd w:id="6"/>
      <w:bookmarkEnd w:id="7"/>
      <w:bookmarkEnd w:id="8"/>
      <w:bookmarkEnd w:id="21"/>
      <w:bookmarkEnd w:id="22"/>
      <w:bookmarkEnd w:id="23"/>
      <w:bookmarkEnd w:id="24"/>
    </w:p>
    <w:tbl>
      <w:tblPr>
        <w:tblW w:w="10206" w:type="dxa"/>
        <w:tblInd w:w="-601" w:type="dxa"/>
        <w:tblLook w:val="01E0" w:firstRow="1" w:lastRow="1" w:firstColumn="1" w:lastColumn="1" w:noHBand="0" w:noVBand="0"/>
      </w:tblPr>
      <w:tblGrid>
        <w:gridCol w:w="2841"/>
        <w:gridCol w:w="7365"/>
      </w:tblGrid>
      <w:tr w:rsidR="00DC7791" w:rsidRPr="00A843A5" w14:paraId="5CF80C24" w14:textId="77777777" w:rsidTr="00446C7E">
        <w:tc>
          <w:tcPr>
            <w:tcW w:w="2841" w:type="dxa"/>
          </w:tcPr>
          <w:p w14:paraId="08811E60" w14:textId="77777777" w:rsidR="00DC7791" w:rsidRPr="00A843A5" w:rsidRDefault="00DC7791" w:rsidP="00446C7E">
            <w:pPr>
              <w:spacing w:after="120" w:line="312" w:lineRule="auto"/>
              <w:jc w:val="center"/>
              <w:rPr>
                <w:rFonts w:cs="Times New Roman"/>
                <w:szCs w:val="26"/>
              </w:rPr>
            </w:pPr>
            <w:r w:rsidRPr="00A843A5">
              <w:rPr>
                <w:rFonts w:cs="Times New Roman"/>
                <w:szCs w:val="26"/>
                <w:lang w:val="fr-FR"/>
              </w:rPr>
              <w:lastRenderedPageBreak/>
              <w:br w:type="page"/>
            </w:r>
            <w:r w:rsidRPr="00A843A5">
              <w:rPr>
                <w:rFonts w:cs="Times New Roman"/>
                <w:szCs w:val="26"/>
              </w:rPr>
              <w:t>TRƯỜNG ĐHKTCN</w:t>
            </w:r>
          </w:p>
        </w:tc>
        <w:tc>
          <w:tcPr>
            <w:tcW w:w="7365" w:type="dxa"/>
          </w:tcPr>
          <w:p w14:paraId="5C770497" w14:textId="77777777" w:rsidR="00DC7791" w:rsidRPr="00A843A5" w:rsidRDefault="00DC7791" w:rsidP="00446C7E">
            <w:pPr>
              <w:spacing w:after="120" w:line="312" w:lineRule="auto"/>
              <w:jc w:val="center"/>
              <w:rPr>
                <w:rFonts w:cs="Times New Roman"/>
                <w:szCs w:val="26"/>
              </w:rPr>
            </w:pPr>
            <w:r w:rsidRPr="00A843A5">
              <w:rPr>
                <w:rFonts w:cs="Times New Roman"/>
                <w:szCs w:val="26"/>
              </w:rPr>
              <w:t>CỘNG HOÀ XÃ HỘI CHỦ NGHĨA VIỆT NAM</w:t>
            </w:r>
          </w:p>
        </w:tc>
      </w:tr>
      <w:tr w:rsidR="00DC7791" w:rsidRPr="00A843A5" w14:paraId="7E5D14C3" w14:textId="77777777" w:rsidTr="00446C7E">
        <w:tc>
          <w:tcPr>
            <w:tcW w:w="2841" w:type="dxa"/>
          </w:tcPr>
          <w:p w14:paraId="32F6A183" w14:textId="77777777" w:rsidR="00DC7791" w:rsidRPr="00A843A5" w:rsidRDefault="00DC7791" w:rsidP="00446C7E">
            <w:pPr>
              <w:spacing w:after="120" w:line="312" w:lineRule="auto"/>
              <w:jc w:val="center"/>
              <w:rPr>
                <w:rFonts w:cs="Times New Roman"/>
                <w:szCs w:val="26"/>
                <w:u w:val="single"/>
              </w:rPr>
            </w:pPr>
            <w:r w:rsidRPr="00A843A5">
              <w:rPr>
                <w:rFonts w:cs="Times New Roman"/>
                <w:szCs w:val="26"/>
                <w:u w:val="single"/>
              </w:rPr>
              <w:t>KHOA ĐIỆN TỬ</w:t>
            </w:r>
          </w:p>
        </w:tc>
        <w:tc>
          <w:tcPr>
            <w:tcW w:w="7365" w:type="dxa"/>
          </w:tcPr>
          <w:p w14:paraId="3A9EEFAA" w14:textId="77777777" w:rsidR="00DC7791" w:rsidRPr="00A843A5" w:rsidRDefault="00DC7791" w:rsidP="00446C7E">
            <w:pPr>
              <w:spacing w:after="120" w:line="312" w:lineRule="auto"/>
              <w:jc w:val="center"/>
              <w:rPr>
                <w:rFonts w:cs="Times New Roman"/>
                <w:i/>
                <w:iCs/>
                <w:szCs w:val="26"/>
              </w:rPr>
            </w:pPr>
            <w:r w:rsidRPr="00A843A5">
              <w:rPr>
                <w:rFonts w:cs="Times New Roman"/>
                <w:noProof/>
                <w:szCs w:val="26"/>
              </w:rPr>
              <mc:AlternateContent>
                <mc:Choice Requires="wps">
                  <w:drawing>
                    <wp:anchor distT="0" distB="0" distL="114300" distR="114300" simplePos="0" relativeHeight="251659264" behindDoc="0" locked="0" layoutInCell="1" allowOverlap="1" wp14:anchorId="443D1786" wp14:editId="76BC47F1">
                      <wp:simplePos x="0" y="0"/>
                      <wp:positionH relativeFrom="column">
                        <wp:posOffset>928370</wp:posOffset>
                      </wp:positionH>
                      <wp:positionV relativeFrom="paragraph">
                        <wp:posOffset>240030</wp:posOffset>
                      </wp:positionV>
                      <wp:extent cx="2044700" cy="0"/>
                      <wp:effectExtent l="13970" t="11430" r="8255" b="762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12EA3" id="Line 4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9pt" to="23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"/>
                  </w:pict>
                </mc:Fallback>
              </mc:AlternateContent>
            </w:r>
            <w:r w:rsidRPr="00A843A5">
              <w:rPr>
                <w:rFonts w:cs="Times New Roman"/>
                <w:i/>
                <w:iCs/>
                <w:szCs w:val="26"/>
              </w:rPr>
              <w:t xml:space="preserve">Độc </w:t>
            </w:r>
            <w:proofErr w:type="spellStart"/>
            <w:r w:rsidRPr="00A843A5">
              <w:rPr>
                <w:rFonts w:cs="Times New Roman"/>
                <w:i/>
                <w:iCs/>
                <w:szCs w:val="26"/>
              </w:rPr>
              <w:t>lập</w:t>
            </w:r>
            <w:proofErr w:type="spellEnd"/>
            <w:r w:rsidRPr="00A843A5">
              <w:rPr>
                <w:rFonts w:cs="Times New Roman"/>
                <w:i/>
                <w:iCs/>
                <w:szCs w:val="26"/>
              </w:rPr>
              <w:t xml:space="preserve"> - </w:t>
            </w:r>
            <w:proofErr w:type="spellStart"/>
            <w:r w:rsidRPr="00A843A5">
              <w:rPr>
                <w:rFonts w:cs="Times New Roman"/>
                <w:i/>
                <w:iCs/>
                <w:szCs w:val="26"/>
              </w:rPr>
              <w:t>Tự</w:t>
            </w:r>
            <w:proofErr w:type="spellEnd"/>
            <w:r w:rsidRPr="00A843A5">
              <w:rPr>
                <w:rFonts w:cs="Times New Roman"/>
                <w:i/>
                <w:iCs/>
                <w:szCs w:val="26"/>
              </w:rPr>
              <w:t xml:space="preserve"> do - </w:t>
            </w:r>
            <w:proofErr w:type="spellStart"/>
            <w:r w:rsidRPr="00A843A5">
              <w:rPr>
                <w:rFonts w:cs="Times New Roman"/>
                <w:i/>
                <w:iCs/>
                <w:szCs w:val="26"/>
              </w:rPr>
              <w:t>Hạnh</w:t>
            </w:r>
            <w:proofErr w:type="spellEnd"/>
            <w:r w:rsidRPr="00A843A5">
              <w:rPr>
                <w:rFonts w:cs="Times New Roman"/>
                <w:i/>
                <w:iCs/>
                <w:szCs w:val="26"/>
              </w:rPr>
              <w:t xml:space="preserve"> </w:t>
            </w:r>
            <w:proofErr w:type="spellStart"/>
            <w:r w:rsidRPr="00A843A5">
              <w:rPr>
                <w:rFonts w:cs="Times New Roman"/>
                <w:i/>
                <w:iCs/>
                <w:szCs w:val="26"/>
              </w:rPr>
              <w:t>phúc</w:t>
            </w:r>
            <w:proofErr w:type="spellEnd"/>
          </w:p>
        </w:tc>
      </w:tr>
    </w:tbl>
    <w:p w14:paraId="53F26C08" w14:textId="77777777" w:rsidR="00DC7791" w:rsidRPr="00A843A5" w:rsidRDefault="00DC7791" w:rsidP="00DC7791">
      <w:pPr>
        <w:spacing w:after="120" w:line="312" w:lineRule="auto"/>
        <w:jc w:val="both"/>
        <w:rPr>
          <w:rFonts w:cs="Times New Roman"/>
          <w:szCs w:val="26"/>
        </w:rPr>
      </w:pPr>
    </w:p>
    <w:p w14:paraId="7F4EF454" w14:textId="347ABB25" w:rsidR="00DC7791" w:rsidRPr="00A462F1" w:rsidRDefault="00DC7791" w:rsidP="00A462F1">
      <w:pPr>
        <w:spacing w:after="120" w:line="312" w:lineRule="auto"/>
        <w:ind w:left="360"/>
        <w:jc w:val="center"/>
        <w:rPr>
          <w:rFonts w:cs="Times New Roman"/>
          <w:szCs w:val="26"/>
          <w:lang w:val="vi-VN"/>
        </w:rPr>
      </w:pPr>
      <w:r w:rsidRPr="00A843A5">
        <w:rPr>
          <w:rFonts w:cs="Times New Roman"/>
          <w:szCs w:val="26"/>
        </w:rPr>
        <w:t>BÀI TẬP LỚN</w:t>
      </w:r>
    </w:p>
    <w:p w14:paraId="130026CA" w14:textId="5430FE41" w:rsidR="00DC7791" w:rsidRPr="00A843A5" w:rsidRDefault="00DC7791" w:rsidP="00DC7791">
      <w:pPr>
        <w:tabs>
          <w:tab w:val="left" w:pos="1120"/>
          <w:tab w:val="left" w:leader="dot" w:pos="7700"/>
        </w:tabs>
        <w:spacing w:line="312" w:lineRule="auto"/>
        <w:jc w:val="both"/>
        <w:rPr>
          <w:rFonts w:cs="Times New Roman"/>
          <w:szCs w:val="26"/>
          <w:lang w:val="vi-VN"/>
        </w:rPr>
      </w:pPr>
      <w:r w:rsidRPr="00A843A5">
        <w:rPr>
          <w:rFonts w:cs="Times New Roman"/>
          <w:szCs w:val="26"/>
        </w:rPr>
        <w:tab/>
      </w:r>
      <w:r w:rsidR="002924D6" w:rsidRPr="00A843A5">
        <w:rPr>
          <w:rFonts w:cs="Times New Roman"/>
          <w:szCs w:val="26"/>
        </w:rPr>
        <w:t xml:space="preserve">MÔN HỌC: </w:t>
      </w:r>
      <w:r w:rsidR="002924D6" w:rsidRPr="002924D6">
        <w:rPr>
          <w:rFonts w:cs="Times New Roman"/>
          <w:szCs w:val="26"/>
        </w:rPr>
        <w:t>KHOA HỌC DỮ LIỆU</w:t>
      </w:r>
    </w:p>
    <w:p w14:paraId="07DCD8FF" w14:textId="77777777" w:rsidR="00DC7791" w:rsidRPr="00A843A5" w:rsidRDefault="00DC7791" w:rsidP="00DC7791">
      <w:pPr>
        <w:tabs>
          <w:tab w:val="left" w:pos="1120"/>
          <w:tab w:val="left" w:leader="dot" w:pos="7700"/>
        </w:tabs>
        <w:spacing w:line="312" w:lineRule="auto"/>
        <w:jc w:val="both"/>
        <w:rPr>
          <w:rFonts w:cs="Times New Roman"/>
          <w:szCs w:val="26"/>
          <w:lang w:val="fr-FR"/>
        </w:rPr>
      </w:pPr>
      <w:r w:rsidRPr="00A843A5">
        <w:rPr>
          <w:rFonts w:cs="Times New Roman"/>
          <w:szCs w:val="26"/>
        </w:rPr>
        <w:tab/>
      </w:r>
      <w:r w:rsidRPr="00A843A5">
        <w:rPr>
          <w:rFonts w:cs="Times New Roman"/>
          <w:szCs w:val="26"/>
          <w:lang w:val="fr-FR"/>
        </w:rPr>
        <w:t>BỘ MÔN : CÔNG NGHỆ THÔNG TIN</w:t>
      </w:r>
    </w:p>
    <w:p w14:paraId="3E7D584C" w14:textId="678EF5C6" w:rsidR="00DC7791" w:rsidRPr="00A843A5" w:rsidRDefault="00DC7791" w:rsidP="00A462F1">
      <w:pPr>
        <w:spacing w:line="240" w:lineRule="auto"/>
        <w:rPr>
          <w:rFonts w:cs="Times New Roman"/>
          <w:szCs w:val="26"/>
          <w:lang w:val="vi-VN"/>
        </w:rPr>
      </w:pPr>
      <w:r w:rsidRPr="00A843A5">
        <w:rPr>
          <w:rFonts w:cs="Times New Roman"/>
          <w:szCs w:val="26"/>
          <w:lang w:val="vi-VN"/>
        </w:rPr>
        <w:t xml:space="preserve">Sinh viên : </w:t>
      </w:r>
      <w:r w:rsidR="0012753C">
        <w:rPr>
          <w:rFonts w:cs="Times New Roman"/>
          <w:szCs w:val="26"/>
          <w:lang w:val="vi-VN"/>
        </w:rPr>
        <w:t xml:space="preserve">Ngô Thị Hiền </w:t>
      </w:r>
      <w:r w:rsidRPr="00A843A5">
        <w:rPr>
          <w:rFonts w:cs="Times New Roman"/>
          <w:szCs w:val="26"/>
          <w:lang w:val="vi-VN"/>
        </w:rPr>
        <w:t xml:space="preserve">  </w:t>
      </w:r>
      <w:r w:rsidR="006D2521">
        <w:rPr>
          <w:rFonts w:cs="Times New Roman"/>
          <w:szCs w:val="26"/>
          <w:lang w:val="vi-VN"/>
        </w:rPr>
        <w:t xml:space="preserve">                  </w:t>
      </w:r>
      <w:r w:rsidRPr="00A843A5">
        <w:rPr>
          <w:rFonts w:cs="Times New Roman"/>
          <w:szCs w:val="26"/>
          <w:lang w:val="vi-VN"/>
        </w:rPr>
        <w:t>MSV : K</w:t>
      </w:r>
      <w:r w:rsidR="0012753C">
        <w:rPr>
          <w:rFonts w:cs="Times New Roman"/>
          <w:szCs w:val="26"/>
          <w:lang w:val="vi-VN"/>
        </w:rPr>
        <w:t>225480106014</w:t>
      </w:r>
    </w:p>
    <w:p w14:paraId="69B13525" w14:textId="77777777" w:rsidR="00DC7791" w:rsidRPr="00A843A5" w:rsidRDefault="00DC7791" w:rsidP="00A462F1">
      <w:pPr>
        <w:tabs>
          <w:tab w:val="left" w:pos="420"/>
          <w:tab w:val="left" w:leader="dot" w:pos="5320"/>
          <w:tab w:val="left" w:leader="dot" w:pos="8400"/>
        </w:tabs>
        <w:spacing w:after="120" w:line="240" w:lineRule="auto"/>
        <w:rPr>
          <w:rFonts w:cs="Times New Roman"/>
          <w:iCs/>
          <w:szCs w:val="26"/>
          <w:lang w:val="vi-VN"/>
        </w:rPr>
      </w:pPr>
      <w:r w:rsidRPr="00A843A5">
        <w:rPr>
          <w:rFonts w:cs="Times New Roman"/>
          <w:iCs/>
          <w:szCs w:val="26"/>
          <w:lang w:val="vi-VN"/>
        </w:rPr>
        <w:t>Lớp: K58KTP                                      Ngành: Kỹ thuật Phần mềm</w:t>
      </w:r>
    </w:p>
    <w:p w14:paraId="4E50CEF7" w14:textId="77777777" w:rsidR="00DC7791" w:rsidRPr="00A843A5" w:rsidRDefault="00DC7791" w:rsidP="00A462F1">
      <w:pPr>
        <w:tabs>
          <w:tab w:val="left" w:pos="420"/>
          <w:tab w:val="left" w:leader="dot" w:pos="8400"/>
        </w:tabs>
        <w:spacing w:after="120" w:line="240" w:lineRule="auto"/>
        <w:rPr>
          <w:rFonts w:cs="Times New Roman"/>
          <w:iCs/>
          <w:szCs w:val="26"/>
          <w:lang w:val="vi-VN"/>
        </w:rPr>
      </w:pPr>
      <w:r w:rsidRPr="00A843A5">
        <w:rPr>
          <w:rFonts w:cs="Times New Roman"/>
          <w:iCs/>
          <w:szCs w:val="26"/>
          <w:lang w:val="vi-VN"/>
        </w:rPr>
        <w:t>Bộ môn: Công Nghệ Thông Tin</w:t>
      </w:r>
    </w:p>
    <w:p w14:paraId="0D20C39C" w14:textId="429EA704" w:rsidR="00DC7791" w:rsidRPr="002924D6" w:rsidRDefault="00DC7791" w:rsidP="00A462F1">
      <w:pPr>
        <w:tabs>
          <w:tab w:val="left" w:leader="dot" w:pos="6160"/>
          <w:tab w:val="left" w:leader="dot" w:pos="9072"/>
        </w:tabs>
        <w:spacing w:line="240" w:lineRule="auto"/>
        <w:jc w:val="both"/>
        <w:rPr>
          <w:rFonts w:cs="Times New Roman"/>
          <w:szCs w:val="26"/>
          <w:lang w:val="vi-VN"/>
        </w:rPr>
      </w:pPr>
      <w:proofErr w:type="spellStart"/>
      <w:r w:rsidRPr="002924D6">
        <w:rPr>
          <w:rFonts w:cs="Times New Roman"/>
          <w:szCs w:val="26"/>
          <w:lang w:val="fr-FR"/>
        </w:rPr>
        <w:t>Giáo</w:t>
      </w:r>
      <w:proofErr w:type="spellEnd"/>
      <w:r w:rsidRPr="002924D6">
        <w:rPr>
          <w:rFonts w:cs="Times New Roman"/>
          <w:szCs w:val="26"/>
          <w:lang w:val="fr-FR"/>
        </w:rPr>
        <w:t xml:space="preserve"> </w:t>
      </w:r>
      <w:proofErr w:type="spellStart"/>
      <w:r w:rsidRPr="002924D6">
        <w:rPr>
          <w:rFonts w:cs="Times New Roman"/>
          <w:szCs w:val="26"/>
          <w:lang w:val="fr-FR"/>
        </w:rPr>
        <w:t>viên</w:t>
      </w:r>
      <w:proofErr w:type="spellEnd"/>
      <w:r w:rsidRPr="002924D6">
        <w:rPr>
          <w:rFonts w:cs="Times New Roman"/>
          <w:szCs w:val="26"/>
          <w:lang w:val="fr-FR"/>
        </w:rPr>
        <w:t xml:space="preserve"> </w:t>
      </w:r>
      <w:proofErr w:type="spellStart"/>
      <w:r w:rsidRPr="002924D6">
        <w:rPr>
          <w:rFonts w:cs="Times New Roman"/>
          <w:szCs w:val="26"/>
          <w:lang w:val="fr-FR"/>
        </w:rPr>
        <w:t>hướng</w:t>
      </w:r>
      <w:proofErr w:type="spellEnd"/>
      <w:r w:rsidRPr="002924D6">
        <w:rPr>
          <w:rFonts w:cs="Times New Roman"/>
          <w:szCs w:val="26"/>
          <w:lang w:val="fr-FR"/>
        </w:rPr>
        <w:t xml:space="preserve"> </w:t>
      </w:r>
      <w:proofErr w:type="spellStart"/>
      <w:proofErr w:type="gramStart"/>
      <w:r w:rsidRPr="002924D6">
        <w:rPr>
          <w:rFonts w:cs="Times New Roman"/>
          <w:szCs w:val="26"/>
          <w:lang w:val="fr-FR"/>
        </w:rPr>
        <w:t>dẫn</w:t>
      </w:r>
      <w:proofErr w:type="spellEnd"/>
      <w:r w:rsidRPr="002924D6">
        <w:rPr>
          <w:rFonts w:cs="Times New Roman"/>
          <w:szCs w:val="26"/>
          <w:lang w:val="fr-FR"/>
        </w:rPr>
        <w:t>:</w:t>
      </w:r>
      <w:proofErr w:type="gramEnd"/>
      <w:r w:rsidRPr="002924D6">
        <w:rPr>
          <w:rFonts w:cs="Times New Roman"/>
          <w:szCs w:val="26"/>
          <w:lang w:val="fr-FR"/>
        </w:rPr>
        <w:t xml:space="preserve"> </w:t>
      </w:r>
      <w:r w:rsidR="002924D6" w:rsidRPr="002924D6">
        <w:rPr>
          <w:rFonts w:cs="Times New Roman"/>
          <w:szCs w:val="26"/>
          <w:lang w:val="fr-FR"/>
        </w:rPr>
        <w:t>Nguyễn</w:t>
      </w:r>
      <w:r w:rsidR="002924D6" w:rsidRPr="002924D6">
        <w:rPr>
          <w:rFonts w:cs="Times New Roman"/>
          <w:szCs w:val="26"/>
          <w:lang w:val="vi-VN"/>
        </w:rPr>
        <w:t xml:space="preserve"> Văn Huy</w:t>
      </w:r>
    </w:p>
    <w:p w14:paraId="3CFCDE09" w14:textId="59AF59A5" w:rsidR="00DC7791" w:rsidRPr="002924D6" w:rsidRDefault="00DC7791" w:rsidP="00A462F1">
      <w:pPr>
        <w:tabs>
          <w:tab w:val="left" w:leader="dot" w:pos="4230"/>
          <w:tab w:val="left" w:leader="dot" w:pos="8730"/>
        </w:tabs>
        <w:spacing w:line="240" w:lineRule="auto"/>
        <w:rPr>
          <w:rFonts w:cs="Times New Roman"/>
          <w:szCs w:val="26"/>
          <w:lang w:val="vi-VN"/>
        </w:rPr>
      </w:pPr>
      <w:proofErr w:type="spellStart"/>
      <w:r w:rsidRPr="002924D6">
        <w:rPr>
          <w:rFonts w:cs="Times New Roman"/>
          <w:szCs w:val="26"/>
          <w:lang w:val="fr-FR"/>
        </w:rPr>
        <w:t>Ngày</w:t>
      </w:r>
      <w:proofErr w:type="spellEnd"/>
      <w:r w:rsidRPr="002924D6">
        <w:rPr>
          <w:rFonts w:cs="Times New Roman"/>
          <w:szCs w:val="26"/>
          <w:lang w:val="fr-FR"/>
        </w:rPr>
        <w:t xml:space="preserve"> </w:t>
      </w:r>
      <w:proofErr w:type="spellStart"/>
      <w:r w:rsidRPr="002924D6">
        <w:rPr>
          <w:rFonts w:cs="Times New Roman"/>
          <w:szCs w:val="26"/>
          <w:lang w:val="fr-FR"/>
        </w:rPr>
        <w:t>giao</w:t>
      </w:r>
      <w:proofErr w:type="spellEnd"/>
      <w:r w:rsidRPr="002924D6">
        <w:rPr>
          <w:rFonts w:cs="Times New Roman"/>
          <w:szCs w:val="26"/>
          <w:lang w:val="fr-FR"/>
        </w:rPr>
        <w:t xml:space="preserve"> </w:t>
      </w:r>
      <w:proofErr w:type="spellStart"/>
      <w:r w:rsidRPr="002924D6">
        <w:rPr>
          <w:rFonts w:cs="Times New Roman"/>
          <w:szCs w:val="26"/>
          <w:lang w:val="fr-FR"/>
        </w:rPr>
        <w:t>đề</w:t>
      </w:r>
      <w:proofErr w:type="spellEnd"/>
      <w:r w:rsidRPr="002924D6">
        <w:rPr>
          <w:rFonts w:cs="Times New Roman"/>
          <w:szCs w:val="26"/>
          <w:lang w:val="vi-VN"/>
        </w:rPr>
        <w:t xml:space="preserve">      03/05/2025                         </w:t>
      </w:r>
      <w:r w:rsidRPr="002924D6">
        <w:rPr>
          <w:rFonts w:cs="Times New Roman"/>
          <w:szCs w:val="26"/>
          <w:lang w:val="fr-FR"/>
        </w:rPr>
        <w:t xml:space="preserve"> </w:t>
      </w:r>
      <w:proofErr w:type="spellStart"/>
      <w:r w:rsidRPr="002924D6">
        <w:rPr>
          <w:rFonts w:cs="Times New Roman"/>
          <w:szCs w:val="26"/>
          <w:lang w:val="fr-FR"/>
        </w:rPr>
        <w:t>Ngày</w:t>
      </w:r>
      <w:proofErr w:type="spellEnd"/>
      <w:r w:rsidRPr="002924D6">
        <w:rPr>
          <w:rFonts w:cs="Times New Roman"/>
          <w:szCs w:val="26"/>
          <w:lang w:val="fr-FR"/>
        </w:rPr>
        <w:t xml:space="preserve"> </w:t>
      </w:r>
      <w:proofErr w:type="spellStart"/>
      <w:r w:rsidRPr="002924D6">
        <w:rPr>
          <w:rFonts w:cs="Times New Roman"/>
          <w:szCs w:val="26"/>
          <w:lang w:val="fr-FR"/>
        </w:rPr>
        <w:t>hoàn</w:t>
      </w:r>
      <w:proofErr w:type="spellEnd"/>
      <w:r w:rsidRPr="002924D6">
        <w:rPr>
          <w:rFonts w:cs="Times New Roman"/>
          <w:szCs w:val="26"/>
          <w:lang w:val="fr-FR"/>
        </w:rPr>
        <w:t xml:space="preserve"> </w:t>
      </w:r>
      <w:proofErr w:type="spellStart"/>
      <w:r w:rsidRPr="002924D6">
        <w:rPr>
          <w:rFonts w:cs="Times New Roman"/>
          <w:szCs w:val="26"/>
          <w:lang w:val="fr-FR"/>
        </w:rPr>
        <w:t>thành</w:t>
      </w:r>
      <w:proofErr w:type="spellEnd"/>
      <w:r w:rsidRPr="002924D6">
        <w:rPr>
          <w:rFonts w:cs="Times New Roman"/>
          <w:szCs w:val="26"/>
          <w:lang w:val="vi-VN"/>
        </w:rPr>
        <w:t xml:space="preserve"> </w:t>
      </w:r>
      <w:r w:rsidR="002924D6" w:rsidRPr="002924D6">
        <w:rPr>
          <w:rFonts w:cs="Times New Roman"/>
          <w:szCs w:val="26"/>
          <w:lang w:val="vi-VN"/>
        </w:rPr>
        <w:t>21</w:t>
      </w:r>
      <w:r w:rsidRPr="002924D6">
        <w:rPr>
          <w:rFonts w:cs="Times New Roman"/>
          <w:szCs w:val="26"/>
          <w:lang w:val="vi-VN"/>
        </w:rPr>
        <w:t>/06/2025</w:t>
      </w:r>
    </w:p>
    <w:p w14:paraId="730C3B85" w14:textId="1268EFE5" w:rsidR="00DC7791" w:rsidRDefault="00DC7791" w:rsidP="0012753C">
      <w:pPr>
        <w:tabs>
          <w:tab w:val="left" w:leader="dot" w:pos="9072"/>
        </w:tabs>
        <w:spacing w:line="240" w:lineRule="auto"/>
        <w:jc w:val="both"/>
        <w:rPr>
          <w:rFonts w:cs="Times New Roman"/>
          <w:szCs w:val="26"/>
          <w:lang w:val="vi-VN"/>
        </w:rPr>
      </w:pPr>
      <w:proofErr w:type="spellStart"/>
      <w:r w:rsidRPr="002924D6">
        <w:rPr>
          <w:rFonts w:cs="Times New Roman"/>
          <w:szCs w:val="26"/>
          <w:lang w:val="fr-FR"/>
        </w:rPr>
        <w:t>Tên</w:t>
      </w:r>
      <w:proofErr w:type="spellEnd"/>
      <w:r w:rsidRPr="002924D6">
        <w:rPr>
          <w:rFonts w:cs="Times New Roman"/>
          <w:szCs w:val="26"/>
          <w:lang w:val="fr-FR"/>
        </w:rPr>
        <w:t xml:space="preserve"> </w:t>
      </w:r>
      <w:proofErr w:type="spellStart"/>
      <w:r w:rsidRPr="002924D6">
        <w:rPr>
          <w:rFonts w:cs="Times New Roman"/>
          <w:szCs w:val="26"/>
          <w:lang w:val="fr-FR"/>
        </w:rPr>
        <w:t>đề</w:t>
      </w:r>
      <w:proofErr w:type="spellEnd"/>
      <w:r w:rsidRPr="002924D6">
        <w:rPr>
          <w:rFonts w:cs="Times New Roman"/>
          <w:szCs w:val="26"/>
          <w:lang w:val="fr-FR"/>
        </w:rPr>
        <w:t xml:space="preserve"> </w:t>
      </w:r>
      <w:proofErr w:type="spellStart"/>
      <w:r w:rsidRPr="002924D6">
        <w:rPr>
          <w:rFonts w:cs="Times New Roman"/>
          <w:szCs w:val="26"/>
          <w:lang w:val="fr-FR"/>
        </w:rPr>
        <w:t>tài</w:t>
      </w:r>
      <w:proofErr w:type="spellEnd"/>
      <w:r w:rsidRPr="002924D6">
        <w:rPr>
          <w:rFonts w:cs="Times New Roman"/>
          <w:szCs w:val="26"/>
          <w:lang w:val="vi-VN"/>
        </w:rPr>
        <w:t xml:space="preserve"> </w:t>
      </w:r>
      <w:r w:rsidR="0012753C" w:rsidRPr="0012753C">
        <w:rPr>
          <w:rFonts w:cs="Times New Roman"/>
          <w:szCs w:val="26"/>
          <w:lang w:val="vi-VN"/>
        </w:rPr>
        <w:t>Phân tích và dự đoán xu hướng giá xăng RON95 tại Việt Nam</w:t>
      </w:r>
    </w:p>
    <w:p w14:paraId="36CB88B6" w14:textId="64341C75" w:rsidR="0012753C" w:rsidRDefault="0012753C" w:rsidP="0012753C">
      <w:pPr>
        <w:tabs>
          <w:tab w:val="left" w:leader="dot" w:pos="9072"/>
        </w:tabs>
        <w:spacing w:line="240" w:lineRule="auto"/>
        <w:jc w:val="both"/>
        <w:rPr>
          <w:rFonts w:cs="Times New Roman"/>
          <w:szCs w:val="26"/>
          <w:lang w:val="vi-VN"/>
        </w:rPr>
      </w:pPr>
      <w:r>
        <w:rPr>
          <w:rFonts w:cs="Times New Roman"/>
          <w:szCs w:val="26"/>
          <w:lang w:val="vi-VN"/>
        </w:rPr>
        <w:t>Yêu Cầu :</w:t>
      </w:r>
    </w:p>
    <w:p w14:paraId="2B8A50D3" w14:textId="5150A30B" w:rsidR="0012753C" w:rsidRPr="0012753C" w:rsidRDefault="0012753C" w:rsidP="0012753C">
      <w:pPr>
        <w:tabs>
          <w:tab w:val="left" w:leader="dot" w:pos="9072"/>
        </w:tabs>
        <w:spacing w:line="240" w:lineRule="auto"/>
        <w:jc w:val="both"/>
        <w:rPr>
          <w:rFonts w:cs="Times New Roman"/>
          <w:szCs w:val="26"/>
          <w:lang w:val="vi-VN"/>
        </w:rPr>
      </w:pPr>
      <w:r w:rsidRPr="0012753C">
        <w:rPr>
          <w:rFonts w:cs="Times New Roman"/>
          <w:szCs w:val="26"/>
          <w:lang w:val="vi-VN"/>
        </w:rPr>
        <w:t>1. Giá xăng RON95 cao nhất trong thời gian qua là ngày nào?</w:t>
      </w:r>
    </w:p>
    <w:p w14:paraId="0F1C6E55" w14:textId="1D8BBD0E" w:rsidR="0012753C" w:rsidRPr="0012753C" w:rsidRDefault="0012753C" w:rsidP="0012753C">
      <w:pPr>
        <w:tabs>
          <w:tab w:val="left" w:leader="dot" w:pos="9072"/>
        </w:tabs>
        <w:spacing w:line="240" w:lineRule="auto"/>
        <w:jc w:val="both"/>
        <w:rPr>
          <w:rFonts w:cs="Times New Roman"/>
          <w:szCs w:val="26"/>
          <w:lang w:val="vi-VN"/>
        </w:rPr>
      </w:pPr>
      <w:r w:rsidRPr="0012753C">
        <w:rPr>
          <w:rFonts w:cs="Times New Roman"/>
          <w:szCs w:val="26"/>
          <w:lang w:val="vi-VN"/>
        </w:rPr>
        <w:t>2. Tháng nào có giá xăng RON95 trung bình cao nhất?</w:t>
      </w:r>
    </w:p>
    <w:p w14:paraId="249D9876" w14:textId="14E096AF" w:rsidR="0012753C" w:rsidRPr="0012753C" w:rsidRDefault="0012753C" w:rsidP="0012753C">
      <w:pPr>
        <w:tabs>
          <w:tab w:val="left" w:leader="dot" w:pos="9072"/>
        </w:tabs>
        <w:spacing w:line="240" w:lineRule="auto"/>
        <w:jc w:val="both"/>
        <w:rPr>
          <w:rFonts w:cs="Times New Roman"/>
          <w:szCs w:val="26"/>
          <w:lang w:val="vi-VN"/>
        </w:rPr>
      </w:pPr>
      <w:r w:rsidRPr="0012753C">
        <w:rPr>
          <w:rFonts w:cs="Times New Roman"/>
          <w:szCs w:val="26"/>
          <w:lang w:val="vi-VN"/>
        </w:rPr>
        <w:t xml:space="preserve">3. năm nào  có giá xăng RON95 trung bình cao nhất và thấp nhất? </w:t>
      </w:r>
    </w:p>
    <w:p w14:paraId="78D7B14F" w14:textId="07016DD3" w:rsidR="0012753C" w:rsidRPr="0012753C" w:rsidRDefault="0012753C" w:rsidP="0012753C">
      <w:pPr>
        <w:tabs>
          <w:tab w:val="left" w:leader="dot" w:pos="9072"/>
        </w:tabs>
        <w:spacing w:line="240" w:lineRule="auto"/>
        <w:jc w:val="both"/>
        <w:rPr>
          <w:rFonts w:cs="Times New Roman"/>
          <w:szCs w:val="26"/>
          <w:lang w:val="vi-VN"/>
        </w:rPr>
      </w:pPr>
      <w:r w:rsidRPr="0012753C">
        <w:rPr>
          <w:rFonts w:cs="Times New Roman"/>
          <w:szCs w:val="26"/>
          <w:lang w:val="vi-VN"/>
        </w:rPr>
        <w:t>4. Giá dầu Brent thế giới có liên quan như thế nào đến giá xăng RON95 tại Việt Nam?</w:t>
      </w:r>
    </w:p>
    <w:p w14:paraId="057B8726" w14:textId="05BA2601" w:rsidR="0012753C" w:rsidRDefault="0012753C" w:rsidP="0012753C">
      <w:pPr>
        <w:tabs>
          <w:tab w:val="left" w:leader="dot" w:pos="9072"/>
        </w:tabs>
        <w:spacing w:line="240" w:lineRule="auto"/>
        <w:jc w:val="both"/>
        <w:rPr>
          <w:rFonts w:cs="Times New Roman"/>
          <w:szCs w:val="26"/>
          <w:lang w:val="vi-VN"/>
        </w:rPr>
      </w:pPr>
      <w:r w:rsidRPr="0012753C">
        <w:rPr>
          <w:rFonts w:cs="Times New Roman"/>
          <w:szCs w:val="26"/>
          <w:lang w:val="vi-VN"/>
        </w:rPr>
        <w:t>5. Giá xăng RON95 thay đổi mạnh nhất vào giai đoạn nào?</w:t>
      </w:r>
    </w:p>
    <w:p w14:paraId="5D30F150" w14:textId="303F4E28" w:rsidR="0012753C" w:rsidRPr="0012753C" w:rsidRDefault="0012753C" w:rsidP="0012753C">
      <w:pPr>
        <w:tabs>
          <w:tab w:val="left" w:leader="dot" w:pos="9072"/>
        </w:tabs>
        <w:spacing w:line="240" w:lineRule="auto"/>
        <w:jc w:val="both"/>
        <w:rPr>
          <w:rFonts w:cs="Times New Roman"/>
          <w:szCs w:val="26"/>
          <w:lang w:val="vi-VN"/>
        </w:rPr>
      </w:pPr>
      <w:r>
        <w:rPr>
          <w:rFonts w:cs="Times New Roman"/>
          <w:szCs w:val="26"/>
          <w:lang w:val="vi-VN"/>
        </w:rPr>
        <w:t>6</w:t>
      </w:r>
      <w:r w:rsidRPr="0012753C">
        <w:rPr>
          <w:rFonts w:cs="Times New Roman"/>
          <w:szCs w:val="26"/>
          <w:lang w:val="vi-VN"/>
        </w:rPr>
        <w:t xml:space="preserve">. Dự đoán giá xăng RON95 trung bình trong 06 tháng cuối năm 2027? </w:t>
      </w:r>
    </w:p>
    <w:p w14:paraId="71DA8108" w14:textId="2BBFF634" w:rsidR="0012753C" w:rsidRDefault="0012753C" w:rsidP="0012753C">
      <w:pPr>
        <w:tabs>
          <w:tab w:val="left" w:leader="dot" w:pos="9072"/>
        </w:tabs>
        <w:spacing w:line="240" w:lineRule="auto"/>
        <w:jc w:val="both"/>
        <w:rPr>
          <w:rFonts w:cs="Times New Roman"/>
          <w:szCs w:val="26"/>
          <w:lang w:val="vi-VN"/>
        </w:rPr>
      </w:pPr>
      <w:r>
        <w:rPr>
          <w:rFonts w:cs="Times New Roman"/>
          <w:szCs w:val="26"/>
          <w:lang w:val="vi-VN"/>
        </w:rPr>
        <w:t>7</w:t>
      </w:r>
      <w:r w:rsidRPr="0012753C">
        <w:rPr>
          <w:rFonts w:cs="Times New Roman"/>
          <w:szCs w:val="26"/>
          <w:lang w:val="vi-VN"/>
        </w:rPr>
        <w:t>. Phân nhóm giá xăng RON95 thành thấp, trung bình và cao?</w:t>
      </w:r>
    </w:p>
    <w:p w14:paraId="7E7D6BD3" w14:textId="77777777" w:rsidR="00A462F1" w:rsidRPr="00A843A5" w:rsidRDefault="00A462F1" w:rsidP="00A462F1">
      <w:pPr>
        <w:pStyle w:val="Heading3"/>
        <w:spacing w:after="120" w:line="312" w:lineRule="auto"/>
        <w:jc w:val="right"/>
        <w:rPr>
          <w:rFonts w:cs="Times New Roman"/>
          <w:b w:val="0"/>
          <w:bCs w:val="0"/>
          <w:szCs w:val="26"/>
          <w:lang w:val="vi-VN"/>
        </w:rPr>
      </w:pPr>
      <w:bookmarkStart w:id="25" w:name="_Toc232814223"/>
      <w:bookmarkStart w:id="26" w:name="_Toc232814397"/>
      <w:bookmarkStart w:id="27" w:name="_Toc232814532"/>
      <w:bookmarkStart w:id="28" w:name="_Toc232814659"/>
      <w:r w:rsidRPr="00A843A5">
        <w:rPr>
          <w:rFonts w:cs="Times New Roman"/>
          <w:b w:val="0"/>
          <w:bCs w:val="0"/>
          <w:szCs w:val="26"/>
          <w:lang w:val="fr-FR"/>
        </w:rPr>
        <w:t xml:space="preserve">Thái Nguyên, </w:t>
      </w:r>
      <w:proofErr w:type="spellStart"/>
      <w:proofErr w:type="gramStart"/>
      <w:r w:rsidRPr="00A843A5">
        <w:rPr>
          <w:rFonts w:cs="Times New Roman"/>
          <w:b w:val="0"/>
          <w:bCs w:val="0"/>
          <w:szCs w:val="26"/>
          <w:lang w:val="fr-FR"/>
        </w:rPr>
        <w:t>ngày</w:t>
      </w:r>
      <w:proofErr w:type="spellEnd"/>
      <w:r w:rsidRPr="00A843A5">
        <w:rPr>
          <w:rFonts w:cs="Times New Roman"/>
          <w:b w:val="0"/>
          <w:bCs w:val="0"/>
          <w:szCs w:val="26"/>
          <w:lang w:val="fr-FR"/>
        </w:rPr>
        <w:t>….</w:t>
      </w:r>
      <w:proofErr w:type="spellStart"/>
      <w:r w:rsidRPr="00A843A5">
        <w:rPr>
          <w:rFonts w:cs="Times New Roman"/>
          <w:b w:val="0"/>
          <w:bCs w:val="0"/>
          <w:szCs w:val="26"/>
          <w:lang w:val="fr-FR"/>
        </w:rPr>
        <w:t>tháng</w:t>
      </w:r>
      <w:proofErr w:type="spellEnd"/>
      <w:r w:rsidRPr="00A843A5">
        <w:rPr>
          <w:rFonts w:cs="Times New Roman"/>
          <w:b w:val="0"/>
          <w:bCs w:val="0"/>
          <w:szCs w:val="26"/>
          <w:lang w:val="fr-FR"/>
        </w:rPr>
        <w:t>….</w:t>
      </w:r>
      <w:proofErr w:type="gramEnd"/>
      <w:r w:rsidRPr="00A843A5">
        <w:rPr>
          <w:rFonts w:cs="Times New Roman"/>
          <w:b w:val="0"/>
          <w:bCs w:val="0"/>
          <w:szCs w:val="26"/>
          <w:lang w:val="fr-FR"/>
        </w:rPr>
        <w:t>.</w:t>
      </w:r>
      <w:proofErr w:type="spellStart"/>
      <w:r w:rsidRPr="00A843A5">
        <w:rPr>
          <w:rFonts w:cs="Times New Roman"/>
          <w:b w:val="0"/>
          <w:bCs w:val="0"/>
          <w:szCs w:val="26"/>
          <w:lang w:val="fr-FR"/>
        </w:rPr>
        <w:t>năm</w:t>
      </w:r>
      <w:proofErr w:type="spellEnd"/>
      <w:r w:rsidRPr="00A843A5">
        <w:rPr>
          <w:rFonts w:cs="Times New Roman"/>
          <w:b w:val="0"/>
          <w:bCs w:val="0"/>
          <w:szCs w:val="26"/>
          <w:lang w:val="vi-VN"/>
        </w:rPr>
        <w:t xml:space="preserve"> </w:t>
      </w:r>
      <w:r w:rsidRPr="00A843A5">
        <w:rPr>
          <w:rFonts w:cs="Times New Roman"/>
          <w:b w:val="0"/>
          <w:bCs w:val="0"/>
          <w:szCs w:val="26"/>
          <w:lang w:val="fr-FR"/>
        </w:rPr>
        <w:t>2026</w:t>
      </w:r>
      <w:bookmarkEnd w:id="25"/>
      <w:bookmarkEnd w:id="26"/>
      <w:bookmarkEnd w:id="27"/>
      <w:bookmarkEnd w:id="28"/>
    </w:p>
    <w:p w14:paraId="5A9AC4D1" w14:textId="636A58D9" w:rsidR="00A462F1" w:rsidRPr="00A462F1" w:rsidRDefault="00A462F1" w:rsidP="00A462F1">
      <w:pPr>
        <w:pStyle w:val="Heading2"/>
        <w:spacing w:before="120" w:after="120" w:line="312" w:lineRule="auto"/>
        <w:ind w:right="480"/>
        <w:jc w:val="right"/>
        <w:rPr>
          <w:rFonts w:cs="Times New Roman"/>
          <w:b w:val="0"/>
          <w:bCs w:val="0"/>
          <w:lang w:val="vi-VN"/>
        </w:rPr>
      </w:pPr>
      <w:bookmarkStart w:id="29" w:name="_Toc232814224"/>
      <w:bookmarkStart w:id="30" w:name="_Toc232814398"/>
      <w:bookmarkStart w:id="31" w:name="_Toc232814533"/>
      <w:bookmarkStart w:id="32" w:name="_Toc232814660"/>
      <w:r w:rsidRPr="00A843A5">
        <w:rPr>
          <w:rFonts w:cs="Times New Roman"/>
          <w:b w:val="0"/>
          <w:bCs w:val="0"/>
          <w:lang w:val="fr-FR"/>
        </w:rPr>
        <w:t>GIÁO VIÊN HƯỚNG DẪN</w:t>
      </w:r>
      <w:bookmarkEnd w:id="29"/>
      <w:bookmarkEnd w:id="30"/>
      <w:bookmarkEnd w:id="31"/>
      <w:bookmarkEnd w:id="32"/>
    </w:p>
    <w:p w14:paraId="0E593A59" w14:textId="2CC09CE6" w:rsidR="000F0C2A" w:rsidRPr="000F0C2A" w:rsidRDefault="000F0C2A">
      <w:pPr>
        <w:rPr>
          <w:lang w:val="vi-VN"/>
        </w:rPr>
      </w:pPr>
    </w:p>
    <w:p w14:paraId="7F428E4B" w14:textId="77777777" w:rsidR="000F0C2A" w:rsidRDefault="000F0C2A"/>
    <w:tbl>
      <w:tblPr>
        <w:tblpPr w:leftFromText="180" w:rightFromText="180" w:vertAnchor="text" w:horzAnchor="margin" w:tblpY="364"/>
        <w:tblW w:w="9108" w:type="dxa"/>
        <w:tblLook w:val="01E0" w:firstRow="1" w:lastRow="1" w:firstColumn="1" w:lastColumn="1" w:noHBand="0" w:noVBand="0"/>
      </w:tblPr>
      <w:tblGrid>
        <w:gridCol w:w="9176"/>
      </w:tblGrid>
      <w:tr w:rsidR="00DC7791" w:rsidRPr="00E17033" w14:paraId="3AEAC52F" w14:textId="77777777" w:rsidTr="00446C7E">
        <w:tc>
          <w:tcPr>
            <w:tcW w:w="9108" w:type="dxa"/>
          </w:tcPr>
          <w:p w14:paraId="37545FC4" w14:textId="0749BA55" w:rsidR="00DC7791" w:rsidRPr="00A843A5" w:rsidRDefault="00DC7791" w:rsidP="00446C7E">
            <w:pPr>
              <w:spacing w:after="120" w:line="312" w:lineRule="auto"/>
              <w:rPr>
                <w:rFonts w:cs="Times New Roman"/>
                <w:szCs w:val="26"/>
                <w:lang w:val="vi-VN"/>
              </w:rPr>
            </w:pPr>
          </w:p>
        </w:tc>
      </w:tr>
      <w:tr w:rsidR="00DC7791" w:rsidRPr="0012753C" w14:paraId="1B2947A5" w14:textId="77777777" w:rsidTr="00446C7E">
        <w:tc>
          <w:tcPr>
            <w:tcW w:w="9108" w:type="dxa"/>
          </w:tcPr>
          <w:p w14:paraId="4DC127B1" w14:textId="77777777" w:rsidR="000F0C2A" w:rsidRDefault="000F0C2A" w:rsidP="00446C7E">
            <w:pPr>
              <w:spacing w:after="120" w:line="312" w:lineRule="auto"/>
              <w:rPr>
                <w:rFonts w:cs="Times New Roman"/>
                <w:i/>
                <w:iCs/>
                <w:szCs w:val="26"/>
                <w:lang w:val="vi-VN"/>
              </w:rPr>
            </w:pPr>
          </w:p>
          <w:p w14:paraId="6326E3D8" w14:textId="77777777" w:rsidR="00DC7791" w:rsidRPr="00A843A5" w:rsidRDefault="00DC7791" w:rsidP="00446C7E">
            <w:pPr>
              <w:pStyle w:val="BodyText"/>
              <w:spacing w:line="312" w:lineRule="auto"/>
              <w:jc w:val="center"/>
              <w:rPr>
                <w:rFonts w:cs="Times New Roman"/>
                <w:spacing w:val="30"/>
                <w:szCs w:val="26"/>
                <w:lang w:val="fr-FR"/>
              </w:rPr>
            </w:pPr>
            <w:r w:rsidRPr="00A843A5">
              <w:rPr>
                <w:rFonts w:cs="Times New Roman"/>
                <w:szCs w:val="26"/>
                <w:lang w:val="fr-FR"/>
              </w:rPr>
              <w:lastRenderedPageBreak/>
              <w:t>NHẬN XÉT CỦA GIÁO VIÊN HƯỚNG DẪN</w:t>
            </w:r>
          </w:p>
          <w:p w14:paraId="65FFC197"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1FB29BD1"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2210723A"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6BFAD19E" w14:textId="77777777" w:rsidR="00DC7791" w:rsidRPr="00A843A5" w:rsidRDefault="00DC7791" w:rsidP="00446C7E">
            <w:pPr>
              <w:pStyle w:val="BodyText"/>
              <w:tabs>
                <w:tab w:val="left" w:leader="dot" w:pos="8960"/>
              </w:tabs>
              <w:spacing w:line="312" w:lineRule="auto"/>
              <w:jc w:val="both"/>
              <w:rPr>
                <w:rFonts w:cs="Times New Roman"/>
                <w:szCs w:val="26"/>
                <w:lang w:val="vi-VN"/>
              </w:rPr>
            </w:pPr>
            <w:r w:rsidRPr="00A843A5">
              <w:rPr>
                <w:rFonts w:cs="Times New Roman"/>
                <w:szCs w:val="26"/>
                <w:lang w:val="fr-FR"/>
              </w:rPr>
              <w:tab/>
            </w:r>
          </w:p>
          <w:p w14:paraId="10487D3B" w14:textId="77777777" w:rsidR="00DC7791" w:rsidRPr="00A843A5" w:rsidRDefault="00DC7791" w:rsidP="00446C7E">
            <w:pPr>
              <w:pStyle w:val="Heading3"/>
              <w:spacing w:after="120" w:line="312" w:lineRule="auto"/>
              <w:jc w:val="right"/>
              <w:rPr>
                <w:rFonts w:cs="Times New Roman"/>
                <w:b w:val="0"/>
                <w:bCs w:val="0"/>
                <w:szCs w:val="26"/>
                <w:lang w:val="vi-VN"/>
              </w:rPr>
            </w:pPr>
            <w:bookmarkStart w:id="33" w:name="_Toc224421319"/>
            <w:bookmarkStart w:id="34" w:name="_Toc224487170"/>
            <w:bookmarkStart w:id="35" w:name="_Toc224487363"/>
            <w:bookmarkStart w:id="36" w:name="_Toc231378295"/>
            <w:bookmarkStart w:id="37" w:name="_Toc232625873"/>
            <w:bookmarkStart w:id="38" w:name="_Toc232626041"/>
            <w:bookmarkStart w:id="39" w:name="_Toc232626088"/>
            <w:bookmarkStart w:id="40" w:name="_Toc232626135"/>
            <w:bookmarkStart w:id="41" w:name="_Toc232718223"/>
            <w:bookmarkStart w:id="42" w:name="_Toc232718627"/>
            <w:bookmarkStart w:id="43" w:name="_Toc232780927"/>
            <w:bookmarkStart w:id="44" w:name="_Toc232814225"/>
            <w:bookmarkStart w:id="45" w:name="_Toc232814399"/>
            <w:bookmarkStart w:id="46" w:name="_Toc232814534"/>
            <w:bookmarkStart w:id="47" w:name="_Toc232814661"/>
            <w:r w:rsidRPr="00A843A5">
              <w:rPr>
                <w:rFonts w:cs="Times New Roman"/>
                <w:b w:val="0"/>
                <w:bCs w:val="0"/>
                <w:szCs w:val="26"/>
                <w:lang w:val="fr-FR"/>
              </w:rPr>
              <w:t xml:space="preserve">Thái Nguyên, </w:t>
            </w:r>
            <w:proofErr w:type="spellStart"/>
            <w:proofErr w:type="gramStart"/>
            <w:r w:rsidRPr="00A843A5">
              <w:rPr>
                <w:rFonts w:cs="Times New Roman"/>
                <w:b w:val="0"/>
                <w:bCs w:val="0"/>
                <w:szCs w:val="26"/>
                <w:lang w:val="fr-FR"/>
              </w:rPr>
              <w:t>ngày</w:t>
            </w:r>
            <w:proofErr w:type="spellEnd"/>
            <w:r w:rsidRPr="00A843A5">
              <w:rPr>
                <w:rFonts w:cs="Times New Roman"/>
                <w:b w:val="0"/>
                <w:bCs w:val="0"/>
                <w:szCs w:val="26"/>
                <w:lang w:val="fr-FR"/>
              </w:rPr>
              <w:t>….</w:t>
            </w:r>
            <w:proofErr w:type="spellStart"/>
            <w:r w:rsidRPr="00A843A5">
              <w:rPr>
                <w:rFonts w:cs="Times New Roman"/>
                <w:b w:val="0"/>
                <w:bCs w:val="0"/>
                <w:szCs w:val="26"/>
                <w:lang w:val="fr-FR"/>
              </w:rPr>
              <w:t>tháng</w:t>
            </w:r>
            <w:proofErr w:type="spellEnd"/>
            <w:r w:rsidRPr="00A843A5">
              <w:rPr>
                <w:rFonts w:cs="Times New Roman"/>
                <w:b w:val="0"/>
                <w:bCs w:val="0"/>
                <w:szCs w:val="26"/>
                <w:lang w:val="fr-FR"/>
              </w:rPr>
              <w:t>….</w:t>
            </w:r>
            <w:proofErr w:type="gramEnd"/>
            <w:r w:rsidRPr="00A843A5">
              <w:rPr>
                <w:rFonts w:cs="Times New Roman"/>
                <w:b w:val="0"/>
                <w:bCs w:val="0"/>
                <w:szCs w:val="26"/>
                <w:lang w:val="fr-FR"/>
              </w:rPr>
              <w:t>.</w:t>
            </w:r>
            <w:bookmarkStart w:id="48" w:name="_Toc224421320"/>
            <w:bookmarkStart w:id="49" w:name="_Toc224487171"/>
            <w:bookmarkStart w:id="50" w:name="_Toc224487364"/>
            <w:bookmarkEnd w:id="33"/>
            <w:bookmarkEnd w:id="34"/>
            <w:bookmarkEnd w:id="35"/>
            <w:proofErr w:type="spellStart"/>
            <w:r w:rsidRPr="00A843A5">
              <w:rPr>
                <w:rFonts w:cs="Times New Roman"/>
                <w:b w:val="0"/>
                <w:bCs w:val="0"/>
                <w:szCs w:val="26"/>
                <w:lang w:val="fr-FR"/>
              </w:rPr>
              <w:t>năm</w:t>
            </w:r>
            <w:proofErr w:type="spellEnd"/>
            <w:r w:rsidRPr="00A843A5">
              <w:rPr>
                <w:rFonts w:cs="Times New Roman"/>
                <w:b w:val="0"/>
                <w:bCs w:val="0"/>
                <w:szCs w:val="26"/>
                <w:lang w:val="vi-VN"/>
              </w:rPr>
              <w:t xml:space="preserve"> </w:t>
            </w:r>
            <w:r w:rsidRPr="00A843A5">
              <w:rPr>
                <w:rFonts w:cs="Times New Roman"/>
                <w:b w:val="0"/>
                <w:bCs w:val="0"/>
                <w:szCs w:val="26"/>
                <w:lang w:val="fr-FR"/>
              </w:rPr>
              <w:t>2026</w:t>
            </w:r>
            <w:bookmarkEnd w:id="36"/>
            <w:bookmarkEnd w:id="37"/>
            <w:bookmarkEnd w:id="38"/>
            <w:bookmarkEnd w:id="39"/>
            <w:bookmarkEnd w:id="40"/>
            <w:bookmarkEnd w:id="41"/>
            <w:bookmarkEnd w:id="42"/>
            <w:bookmarkEnd w:id="43"/>
            <w:bookmarkEnd w:id="44"/>
            <w:bookmarkEnd w:id="45"/>
            <w:bookmarkEnd w:id="46"/>
            <w:bookmarkEnd w:id="47"/>
          </w:p>
          <w:p w14:paraId="47F90A63" w14:textId="77777777" w:rsidR="00DC7791" w:rsidRPr="00A843A5" w:rsidRDefault="00DC7791" w:rsidP="00446C7E">
            <w:pPr>
              <w:pStyle w:val="Heading2"/>
              <w:spacing w:before="120" w:after="120" w:line="312" w:lineRule="auto"/>
              <w:ind w:right="480"/>
              <w:jc w:val="right"/>
              <w:rPr>
                <w:rFonts w:cs="Times New Roman"/>
                <w:b w:val="0"/>
                <w:bCs w:val="0"/>
                <w:lang w:val="fr-FR"/>
              </w:rPr>
            </w:pPr>
            <w:bookmarkStart w:id="51" w:name="_Toc231378296"/>
            <w:bookmarkStart w:id="52" w:name="_Toc232625874"/>
            <w:bookmarkStart w:id="53" w:name="_Toc232626042"/>
            <w:bookmarkStart w:id="54" w:name="_Toc232626089"/>
            <w:bookmarkStart w:id="55" w:name="_Toc232626136"/>
            <w:bookmarkStart w:id="56" w:name="_Toc232718224"/>
            <w:bookmarkStart w:id="57" w:name="_Toc232718628"/>
            <w:bookmarkStart w:id="58" w:name="_Toc232780928"/>
            <w:bookmarkStart w:id="59" w:name="_Toc232814226"/>
            <w:bookmarkStart w:id="60" w:name="_Toc232814400"/>
            <w:bookmarkStart w:id="61" w:name="_Toc232814535"/>
            <w:bookmarkStart w:id="62" w:name="_Toc232814662"/>
            <w:r w:rsidRPr="00A843A5">
              <w:rPr>
                <w:rFonts w:cs="Times New Roman"/>
                <w:b w:val="0"/>
                <w:bCs w:val="0"/>
                <w:lang w:val="fr-FR"/>
              </w:rPr>
              <w:t>GIÁO VIÊN HƯỚNG DẪN</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3D206D6D" w14:textId="77777777" w:rsidR="000F0C2A" w:rsidRDefault="00DC7791" w:rsidP="00446C7E">
            <w:pPr>
              <w:spacing w:after="120" w:line="312" w:lineRule="auto"/>
              <w:ind w:left="2160" w:right="480" w:firstLine="720"/>
              <w:rPr>
                <w:rFonts w:cs="Times New Roman"/>
                <w:i/>
                <w:iCs/>
                <w:szCs w:val="26"/>
                <w:lang w:val="fr-FR"/>
              </w:rPr>
            </w:pPr>
            <w:r w:rsidRPr="00A843A5">
              <w:rPr>
                <w:rFonts w:cs="Times New Roman"/>
                <w:i/>
                <w:iCs/>
                <w:szCs w:val="26"/>
                <w:lang w:val="vi-VN"/>
              </w:rPr>
              <w:t xml:space="preserve">                                                         </w:t>
            </w:r>
            <w:r w:rsidRPr="00A843A5">
              <w:rPr>
                <w:rFonts w:cs="Times New Roman"/>
                <w:i/>
                <w:iCs/>
                <w:szCs w:val="26"/>
                <w:lang w:val="fr-FR"/>
              </w:rPr>
              <w:t>(</w:t>
            </w:r>
            <w:proofErr w:type="spellStart"/>
            <w:r w:rsidRPr="00A843A5">
              <w:rPr>
                <w:rFonts w:cs="Times New Roman"/>
                <w:i/>
                <w:iCs/>
                <w:szCs w:val="26"/>
                <w:lang w:val="fr-FR"/>
              </w:rPr>
              <w:t>Ký</w:t>
            </w:r>
            <w:proofErr w:type="spellEnd"/>
            <w:r w:rsidRPr="00A843A5">
              <w:rPr>
                <w:rFonts w:cs="Times New Roman"/>
                <w:i/>
                <w:iCs/>
                <w:szCs w:val="26"/>
                <w:lang w:val="fr-FR"/>
              </w:rPr>
              <w:t xml:space="preserve"> </w:t>
            </w:r>
            <w:proofErr w:type="spellStart"/>
            <w:r w:rsidRPr="00A843A5">
              <w:rPr>
                <w:rFonts w:cs="Times New Roman"/>
                <w:i/>
                <w:iCs/>
                <w:szCs w:val="26"/>
                <w:lang w:val="fr-FR"/>
              </w:rPr>
              <w:t>ghi</w:t>
            </w:r>
            <w:proofErr w:type="spellEnd"/>
            <w:r w:rsidRPr="00A843A5">
              <w:rPr>
                <w:rFonts w:cs="Times New Roman"/>
                <w:i/>
                <w:iCs/>
                <w:szCs w:val="26"/>
                <w:lang w:val="fr-FR"/>
              </w:rPr>
              <w:t xml:space="preserve"> </w:t>
            </w:r>
            <w:proofErr w:type="spellStart"/>
            <w:r w:rsidRPr="00A843A5">
              <w:rPr>
                <w:rFonts w:cs="Times New Roman"/>
                <w:i/>
                <w:iCs/>
                <w:szCs w:val="26"/>
                <w:lang w:val="fr-FR"/>
              </w:rPr>
              <w:t>rõ</w:t>
            </w:r>
            <w:proofErr w:type="spellEnd"/>
            <w:r w:rsidRPr="00A843A5">
              <w:rPr>
                <w:rFonts w:cs="Times New Roman"/>
                <w:i/>
                <w:iCs/>
                <w:szCs w:val="26"/>
                <w:lang w:val="fr-FR"/>
              </w:rPr>
              <w:t xml:space="preserve"> </w:t>
            </w:r>
            <w:proofErr w:type="spellStart"/>
            <w:r w:rsidRPr="00A843A5">
              <w:rPr>
                <w:rFonts w:cs="Times New Roman"/>
                <w:i/>
                <w:iCs/>
                <w:szCs w:val="26"/>
                <w:lang w:val="fr-FR"/>
              </w:rPr>
              <w:t>họ</w:t>
            </w:r>
            <w:proofErr w:type="spellEnd"/>
            <w:r w:rsidRPr="00A843A5">
              <w:rPr>
                <w:rFonts w:cs="Times New Roman"/>
                <w:i/>
                <w:iCs/>
                <w:szCs w:val="26"/>
                <w:lang w:val="fr-FR"/>
              </w:rPr>
              <w:t xml:space="preserve"> </w:t>
            </w:r>
            <w:proofErr w:type="spellStart"/>
            <w:r w:rsidRPr="00A843A5">
              <w:rPr>
                <w:rFonts w:cs="Times New Roman"/>
                <w:i/>
                <w:iCs/>
                <w:szCs w:val="26"/>
                <w:lang w:val="fr-FR"/>
              </w:rPr>
              <w:t>tên</w:t>
            </w:r>
            <w:proofErr w:type="spellEnd"/>
            <w:r w:rsidRPr="00A843A5">
              <w:rPr>
                <w:rFonts w:cs="Times New Roman"/>
                <w:i/>
                <w:iCs/>
                <w:szCs w:val="26"/>
                <w:lang w:val="fr-FR"/>
              </w:rPr>
              <w:t>)</w:t>
            </w:r>
          </w:p>
          <w:p w14:paraId="0F1103FC" w14:textId="24D5E78A" w:rsidR="00DC7791" w:rsidRPr="00A843A5" w:rsidRDefault="00DC7791" w:rsidP="00446C7E">
            <w:pPr>
              <w:spacing w:line="312" w:lineRule="auto"/>
              <w:rPr>
                <w:rFonts w:cs="Times New Roman"/>
                <w:szCs w:val="26"/>
                <w:lang w:val="fr-FR"/>
              </w:rPr>
            </w:pPr>
            <w:r w:rsidRPr="00A843A5">
              <w:rPr>
                <w:rFonts w:cs="Times New Roman"/>
                <w:szCs w:val="26"/>
                <w:lang w:val="fr-FR"/>
              </w:rPr>
              <w:br w:type="page"/>
            </w:r>
          </w:p>
          <w:p w14:paraId="1AD2919F" w14:textId="77777777" w:rsidR="00DC7791" w:rsidRPr="00A843A5" w:rsidRDefault="00DC7791" w:rsidP="00446C7E">
            <w:pPr>
              <w:spacing w:after="120" w:line="312" w:lineRule="auto"/>
              <w:jc w:val="center"/>
              <w:rPr>
                <w:rFonts w:cs="Times New Roman"/>
                <w:i/>
                <w:iCs/>
                <w:szCs w:val="26"/>
                <w:lang w:val="fr-FR"/>
              </w:rPr>
            </w:pPr>
          </w:p>
        </w:tc>
      </w:tr>
    </w:tbl>
    <w:p w14:paraId="19AE5857" w14:textId="77777777" w:rsidR="00DC7791" w:rsidRPr="00A843A5" w:rsidRDefault="00DC7791" w:rsidP="00DC7791">
      <w:pPr>
        <w:tabs>
          <w:tab w:val="left" w:pos="3933"/>
        </w:tabs>
        <w:spacing w:line="312" w:lineRule="auto"/>
        <w:ind w:right="14"/>
        <w:rPr>
          <w:rFonts w:cs="Times New Roman"/>
          <w:color w:val="000000" w:themeColor="text1"/>
          <w:szCs w:val="26"/>
          <w:highlight w:val="white"/>
          <w:lang w:val="vi-VN"/>
        </w:rPr>
        <w:sectPr w:rsidR="00DC7791" w:rsidRPr="00A843A5" w:rsidSect="00E06A71">
          <w:headerReference w:type="default" r:id="rId8"/>
          <w:footerReference w:type="default" r:id="rId9"/>
          <w:pgSz w:w="11910" w:h="16850"/>
          <w:pgMar w:top="1411" w:right="1138" w:bottom="1411" w:left="1987" w:header="706" w:footer="677" w:gutter="0"/>
          <w:pgNumType w:start="1"/>
          <w:cols w:space="720"/>
          <w:docGrid w:linePitch="354"/>
        </w:sectPr>
      </w:pPr>
    </w:p>
    <w:p w14:paraId="6D75B05F" w14:textId="495E037A" w:rsidR="000F4FBC" w:rsidRDefault="000F4FBC" w:rsidP="008B3DBD">
      <w:pPr>
        <w:rPr>
          <w:lang w:val="vi-VN"/>
        </w:rPr>
      </w:pPr>
    </w:p>
    <w:sdt>
      <w:sdtPr>
        <w:id w:val="739137100"/>
        <w:docPartObj>
          <w:docPartGallery w:val="Table of Contents"/>
          <w:docPartUnique/>
        </w:docPartObj>
      </w:sdtPr>
      <w:sdtEndPr>
        <w:rPr>
          <w:rFonts w:eastAsia="Times New Roman" w:cstheme="minorBidi"/>
          <w:noProof/>
          <w:color w:val="auto"/>
          <w:sz w:val="26"/>
          <w:szCs w:val="22"/>
        </w:rPr>
      </w:sdtEndPr>
      <w:sdtContent>
        <w:p w14:paraId="69408A77" w14:textId="77777777" w:rsidR="008B3DBD" w:rsidRDefault="000F4FBC" w:rsidP="008B3DBD">
          <w:pPr>
            <w:pStyle w:val="TOCHeading"/>
            <w:rPr>
              <w:noProof/>
            </w:rPr>
          </w:pPr>
          <w:r>
            <w:t>MỤC</w:t>
          </w:r>
          <w:r>
            <w:rPr>
              <w:lang w:val="vi-VN"/>
            </w:rPr>
            <w:t xml:space="preserve"> LỤC</w:t>
          </w:r>
          <w:r>
            <w:fldChar w:fldCharType="begin"/>
          </w:r>
          <w:r>
            <w:instrText xml:space="preserve"> TOC \o "1-3" \h \z \u </w:instrText>
          </w:r>
          <w:r>
            <w:fldChar w:fldCharType="separate"/>
          </w:r>
        </w:p>
        <w:p w14:paraId="40FF3304" w14:textId="42BF80ED" w:rsidR="008B3DBD" w:rsidRDefault="008B3DBD" w:rsidP="008B3DBD">
          <w:pPr>
            <w:pStyle w:val="TOC1"/>
            <w:rPr>
              <w:rFonts w:asciiTheme="minorHAnsi" w:eastAsiaTheme="minorEastAsia" w:hAnsiTheme="minorHAnsi"/>
              <w:noProof/>
              <w:kern w:val="2"/>
              <w:sz w:val="24"/>
              <w:szCs w:val="24"/>
              <w:lang w:eastAsia="zh-CN"/>
              <w14:ligatures w14:val="standardContextual"/>
            </w:rPr>
          </w:pPr>
          <w:hyperlink w:anchor="_Toc232814663" w:history="1">
            <w:r w:rsidRPr="00ED0F1C">
              <w:rPr>
                <w:rStyle w:val="Hyperlink"/>
                <w:noProof/>
                <w:lang w:val="vi-VN"/>
              </w:rPr>
              <w:t>DANH MỤC HÌNH ẢNH</w:t>
            </w:r>
            <w:r>
              <w:rPr>
                <w:noProof/>
                <w:webHidden/>
              </w:rPr>
              <w:tab/>
            </w:r>
            <w:r>
              <w:rPr>
                <w:noProof/>
                <w:webHidden/>
              </w:rPr>
              <w:fldChar w:fldCharType="begin"/>
            </w:r>
            <w:r>
              <w:rPr>
                <w:noProof/>
                <w:webHidden/>
              </w:rPr>
              <w:instrText xml:space="preserve"> PAGEREF _Toc232814663 \h </w:instrText>
            </w:r>
            <w:r>
              <w:rPr>
                <w:noProof/>
                <w:webHidden/>
              </w:rPr>
            </w:r>
            <w:r>
              <w:rPr>
                <w:noProof/>
                <w:webHidden/>
              </w:rPr>
              <w:fldChar w:fldCharType="separate"/>
            </w:r>
            <w:r w:rsidR="00E77EC8">
              <w:rPr>
                <w:noProof/>
                <w:webHidden/>
              </w:rPr>
              <w:t>6</w:t>
            </w:r>
            <w:r>
              <w:rPr>
                <w:noProof/>
                <w:webHidden/>
              </w:rPr>
              <w:fldChar w:fldCharType="end"/>
            </w:r>
          </w:hyperlink>
        </w:p>
        <w:p w14:paraId="1954EDEF" w14:textId="7357F2C3" w:rsidR="008B3DBD" w:rsidRDefault="008B3DBD" w:rsidP="008B3DBD">
          <w:pPr>
            <w:pStyle w:val="TOC1"/>
            <w:rPr>
              <w:rFonts w:asciiTheme="minorHAnsi" w:eastAsiaTheme="minorEastAsia" w:hAnsiTheme="minorHAnsi"/>
              <w:noProof/>
              <w:kern w:val="2"/>
              <w:sz w:val="24"/>
              <w:szCs w:val="24"/>
              <w:lang w:eastAsia="zh-CN"/>
              <w14:ligatures w14:val="standardContextual"/>
            </w:rPr>
          </w:pPr>
          <w:hyperlink w:anchor="_Toc232814664" w:history="1">
            <w:r w:rsidRPr="00ED0F1C">
              <w:rPr>
                <w:rStyle w:val="Hyperlink"/>
                <w:noProof/>
                <w:lang w:val="vi-VN"/>
              </w:rPr>
              <w:t>LỜI CẢM ƠN</w:t>
            </w:r>
            <w:r>
              <w:rPr>
                <w:noProof/>
                <w:webHidden/>
              </w:rPr>
              <w:tab/>
            </w:r>
            <w:r>
              <w:rPr>
                <w:noProof/>
                <w:webHidden/>
              </w:rPr>
              <w:fldChar w:fldCharType="begin"/>
            </w:r>
            <w:r>
              <w:rPr>
                <w:noProof/>
                <w:webHidden/>
              </w:rPr>
              <w:instrText xml:space="preserve"> PAGEREF _Toc232814664 \h </w:instrText>
            </w:r>
            <w:r>
              <w:rPr>
                <w:noProof/>
                <w:webHidden/>
              </w:rPr>
            </w:r>
            <w:r>
              <w:rPr>
                <w:noProof/>
                <w:webHidden/>
              </w:rPr>
              <w:fldChar w:fldCharType="separate"/>
            </w:r>
            <w:r w:rsidR="00E77EC8">
              <w:rPr>
                <w:noProof/>
                <w:webHidden/>
              </w:rPr>
              <w:t>7</w:t>
            </w:r>
            <w:r>
              <w:rPr>
                <w:noProof/>
                <w:webHidden/>
              </w:rPr>
              <w:fldChar w:fldCharType="end"/>
            </w:r>
          </w:hyperlink>
        </w:p>
        <w:p w14:paraId="6A389641" w14:textId="4813E005" w:rsidR="008B3DBD" w:rsidRDefault="008B3DBD" w:rsidP="008B3DBD">
          <w:pPr>
            <w:pStyle w:val="TOC1"/>
            <w:rPr>
              <w:rFonts w:asciiTheme="minorHAnsi" w:eastAsiaTheme="minorEastAsia" w:hAnsiTheme="minorHAnsi"/>
              <w:noProof/>
              <w:kern w:val="2"/>
              <w:sz w:val="24"/>
              <w:szCs w:val="24"/>
              <w:lang w:eastAsia="zh-CN"/>
              <w14:ligatures w14:val="standardContextual"/>
            </w:rPr>
          </w:pPr>
          <w:hyperlink w:anchor="_Toc232814665" w:history="1">
            <w:r w:rsidRPr="00ED0F1C">
              <w:rPr>
                <w:rStyle w:val="Hyperlink"/>
                <w:noProof/>
                <w:lang w:val="vi-VN"/>
              </w:rPr>
              <w:t>LỜI NÓI ĐẦU</w:t>
            </w:r>
            <w:r>
              <w:rPr>
                <w:noProof/>
                <w:webHidden/>
              </w:rPr>
              <w:tab/>
            </w:r>
            <w:r>
              <w:rPr>
                <w:noProof/>
                <w:webHidden/>
              </w:rPr>
              <w:fldChar w:fldCharType="begin"/>
            </w:r>
            <w:r>
              <w:rPr>
                <w:noProof/>
                <w:webHidden/>
              </w:rPr>
              <w:instrText xml:space="preserve"> PAGEREF _Toc232814665 \h </w:instrText>
            </w:r>
            <w:r>
              <w:rPr>
                <w:noProof/>
                <w:webHidden/>
              </w:rPr>
            </w:r>
            <w:r>
              <w:rPr>
                <w:noProof/>
                <w:webHidden/>
              </w:rPr>
              <w:fldChar w:fldCharType="separate"/>
            </w:r>
            <w:r w:rsidR="00E77EC8">
              <w:rPr>
                <w:noProof/>
                <w:webHidden/>
              </w:rPr>
              <w:t>8</w:t>
            </w:r>
            <w:r>
              <w:rPr>
                <w:noProof/>
                <w:webHidden/>
              </w:rPr>
              <w:fldChar w:fldCharType="end"/>
            </w:r>
          </w:hyperlink>
        </w:p>
        <w:p w14:paraId="17E930CE" w14:textId="55B3ABA1" w:rsidR="008B3DBD" w:rsidRDefault="008B3DBD" w:rsidP="008B3DBD">
          <w:pPr>
            <w:pStyle w:val="TOC1"/>
            <w:rPr>
              <w:rFonts w:asciiTheme="minorHAnsi" w:eastAsiaTheme="minorEastAsia" w:hAnsiTheme="minorHAnsi"/>
              <w:noProof/>
              <w:kern w:val="2"/>
              <w:sz w:val="24"/>
              <w:szCs w:val="24"/>
              <w:lang w:eastAsia="zh-CN"/>
              <w14:ligatures w14:val="standardContextual"/>
            </w:rPr>
          </w:pPr>
          <w:hyperlink w:anchor="_Toc232814666" w:history="1">
            <w:r w:rsidRPr="00ED0F1C">
              <w:rPr>
                <w:rStyle w:val="Hyperlink"/>
                <w:noProof/>
                <w:lang w:val="vi-VN"/>
              </w:rPr>
              <w:t>CHƯƠNG 1. GIỚI THIỆU</w:t>
            </w:r>
            <w:r>
              <w:rPr>
                <w:noProof/>
                <w:webHidden/>
              </w:rPr>
              <w:tab/>
            </w:r>
            <w:r>
              <w:rPr>
                <w:noProof/>
                <w:webHidden/>
              </w:rPr>
              <w:fldChar w:fldCharType="begin"/>
            </w:r>
            <w:r>
              <w:rPr>
                <w:noProof/>
                <w:webHidden/>
              </w:rPr>
              <w:instrText xml:space="preserve"> PAGEREF _Toc232814666 \h </w:instrText>
            </w:r>
            <w:r>
              <w:rPr>
                <w:noProof/>
                <w:webHidden/>
              </w:rPr>
            </w:r>
            <w:r>
              <w:rPr>
                <w:noProof/>
                <w:webHidden/>
              </w:rPr>
              <w:fldChar w:fldCharType="separate"/>
            </w:r>
            <w:r w:rsidR="00E77EC8">
              <w:rPr>
                <w:noProof/>
                <w:webHidden/>
              </w:rPr>
              <w:t>9</w:t>
            </w:r>
            <w:r>
              <w:rPr>
                <w:noProof/>
                <w:webHidden/>
              </w:rPr>
              <w:fldChar w:fldCharType="end"/>
            </w:r>
          </w:hyperlink>
        </w:p>
        <w:p w14:paraId="6802059B" w14:textId="7828665E"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667" w:history="1">
            <w:r w:rsidRPr="00ED0F1C">
              <w:rPr>
                <w:rStyle w:val="Hyperlink"/>
                <w:noProof/>
                <w:lang w:val="vi-VN"/>
              </w:rPr>
              <w:t>1.1. Ý nghĩa đề tài</w:t>
            </w:r>
            <w:r>
              <w:rPr>
                <w:noProof/>
                <w:webHidden/>
              </w:rPr>
              <w:tab/>
            </w:r>
            <w:r>
              <w:rPr>
                <w:noProof/>
                <w:webHidden/>
              </w:rPr>
              <w:fldChar w:fldCharType="begin"/>
            </w:r>
            <w:r>
              <w:rPr>
                <w:noProof/>
                <w:webHidden/>
              </w:rPr>
              <w:instrText xml:space="preserve"> PAGEREF _Toc232814667 \h </w:instrText>
            </w:r>
            <w:r>
              <w:rPr>
                <w:noProof/>
                <w:webHidden/>
              </w:rPr>
            </w:r>
            <w:r>
              <w:rPr>
                <w:noProof/>
                <w:webHidden/>
              </w:rPr>
              <w:fldChar w:fldCharType="separate"/>
            </w:r>
            <w:r w:rsidR="00E77EC8">
              <w:rPr>
                <w:noProof/>
                <w:webHidden/>
              </w:rPr>
              <w:t>9</w:t>
            </w:r>
            <w:r>
              <w:rPr>
                <w:noProof/>
                <w:webHidden/>
              </w:rPr>
              <w:fldChar w:fldCharType="end"/>
            </w:r>
          </w:hyperlink>
        </w:p>
        <w:p w14:paraId="309E030C" w14:textId="3C051BFF"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68" w:history="1">
            <w:r w:rsidRPr="00ED0F1C">
              <w:rPr>
                <w:rStyle w:val="Hyperlink"/>
                <w:noProof/>
                <w:lang w:val="vi-VN"/>
              </w:rPr>
              <w:t>1.1.1. Lý do chọn đề tài</w:t>
            </w:r>
            <w:r>
              <w:rPr>
                <w:noProof/>
                <w:webHidden/>
              </w:rPr>
              <w:tab/>
            </w:r>
            <w:r>
              <w:rPr>
                <w:noProof/>
                <w:webHidden/>
              </w:rPr>
              <w:fldChar w:fldCharType="begin"/>
            </w:r>
            <w:r>
              <w:rPr>
                <w:noProof/>
                <w:webHidden/>
              </w:rPr>
              <w:instrText xml:space="preserve"> PAGEREF _Toc232814668 \h </w:instrText>
            </w:r>
            <w:r>
              <w:rPr>
                <w:noProof/>
                <w:webHidden/>
              </w:rPr>
            </w:r>
            <w:r>
              <w:rPr>
                <w:noProof/>
                <w:webHidden/>
              </w:rPr>
              <w:fldChar w:fldCharType="separate"/>
            </w:r>
            <w:r w:rsidR="00E77EC8">
              <w:rPr>
                <w:noProof/>
                <w:webHidden/>
              </w:rPr>
              <w:t>9</w:t>
            </w:r>
            <w:r>
              <w:rPr>
                <w:noProof/>
                <w:webHidden/>
              </w:rPr>
              <w:fldChar w:fldCharType="end"/>
            </w:r>
          </w:hyperlink>
        </w:p>
        <w:p w14:paraId="38E7A0E0" w14:textId="18315D32"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69" w:history="1">
            <w:r w:rsidRPr="00ED0F1C">
              <w:rPr>
                <w:rStyle w:val="Hyperlink"/>
                <w:noProof/>
                <w:lang w:val="vi-VN"/>
              </w:rPr>
              <w:t>1.1.2. Ý nghĩa thực tế của đề tài</w:t>
            </w:r>
            <w:r>
              <w:rPr>
                <w:noProof/>
                <w:webHidden/>
              </w:rPr>
              <w:tab/>
            </w:r>
            <w:r>
              <w:rPr>
                <w:noProof/>
                <w:webHidden/>
              </w:rPr>
              <w:fldChar w:fldCharType="begin"/>
            </w:r>
            <w:r>
              <w:rPr>
                <w:noProof/>
                <w:webHidden/>
              </w:rPr>
              <w:instrText xml:space="preserve"> PAGEREF _Toc232814669 \h </w:instrText>
            </w:r>
            <w:r>
              <w:rPr>
                <w:noProof/>
                <w:webHidden/>
              </w:rPr>
            </w:r>
            <w:r>
              <w:rPr>
                <w:noProof/>
                <w:webHidden/>
              </w:rPr>
              <w:fldChar w:fldCharType="separate"/>
            </w:r>
            <w:r w:rsidR="00E77EC8">
              <w:rPr>
                <w:noProof/>
                <w:webHidden/>
              </w:rPr>
              <w:t>9</w:t>
            </w:r>
            <w:r>
              <w:rPr>
                <w:noProof/>
                <w:webHidden/>
              </w:rPr>
              <w:fldChar w:fldCharType="end"/>
            </w:r>
          </w:hyperlink>
        </w:p>
        <w:p w14:paraId="29139016" w14:textId="4867E67E"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70" w:history="1">
            <w:r w:rsidRPr="00ED0F1C">
              <w:rPr>
                <w:rStyle w:val="Hyperlink"/>
                <w:noProof/>
                <w:lang w:val="vi-VN"/>
              </w:rPr>
              <w:t>1.1.3. Khảo sát hệ thống hoặc sản phẩm tương tự</w:t>
            </w:r>
            <w:r>
              <w:rPr>
                <w:noProof/>
                <w:webHidden/>
              </w:rPr>
              <w:tab/>
            </w:r>
            <w:r>
              <w:rPr>
                <w:noProof/>
                <w:webHidden/>
              </w:rPr>
              <w:fldChar w:fldCharType="begin"/>
            </w:r>
            <w:r>
              <w:rPr>
                <w:noProof/>
                <w:webHidden/>
              </w:rPr>
              <w:instrText xml:space="preserve"> PAGEREF _Toc232814670 \h </w:instrText>
            </w:r>
            <w:r>
              <w:rPr>
                <w:noProof/>
                <w:webHidden/>
              </w:rPr>
            </w:r>
            <w:r>
              <w:rPr>
                <w:noProof/>
                <w:webHidden/>
              </w:rPr>
              <w:fldChar w:fldCharType="separate"/>
            </w:r>
            <w:r w:rsidR="00E77EC8">
              <w:rPr>
                <w:noProof/>
                <w:webHidden/>
              </w:rPr>
              <w:t>10</w:t>
            </w:r>
            <w:r>
              <w:rPr>
                <w:noProof/>
                <w:webHidden/>
              </w:rPr>
              <w:fldChar w:fldCharType="end"/>
            </w:r>
          </w:hyperlink>
        </w:p>
        <w:p w14:paraId="6E8B663E" w14:textId="56A05D3F"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71" w:history="1">
            <w:r w:rsidRPr="00ED0F1C">
              <w:rPr>
                <w:rStyle w:val="Hyperlink"/>
                <w:noProof/>
                <w:lang w:val="vi-VN"/>
              </w:rPr>
              <w:t>1.1.4. Ưu điểm và hạn chế của các hệ thống hiện có</w:t>
            </w:r>
            <w:r>
              <w:rPr>
                <w:noProof/>
                <w:webHidden/>
              </w:rPr>
              <w:tab/>
            </w:r>
            <w:r>
              <w:rPr>
                <w:noProof/>
                <w:webHidden/>
              </w:rPr>
              <w:fldChar w:fldCharType="begin"/>
            </w:r>
            <w:r>
              <w:rPr>
                <w:noProof/>
                <w:webHidden/>
              </w:rPr>
              <w:instrText xml:space="preserve"> PAGEREF _Toc232814671 \h </w:instrText>
            </w:r>
            <w:r>
              <w:rPr>
                <w:noProof/>
                <w:webHidden/>
              </w:rPr>
            </w:r>
            <w:r>
              <w:rPr>
                <w:noProof/>
                <w:webHidden/>
              </w:rPr>
              <w:fldChar w:fldCharType="separate"/>
            </w:r>
            <w:r w:rsidR="00E77EC8">
              <w:rPr>
                <w:noProof/>
                <w:webHidden/>
              </w:rPr>
              <w:t>10</w:t>
            </w:r>
            <w:r>
              <w:rPr>
                <w:noProof/>
                <w:webHidden/>
              </w:rPr>
              <w:fldChar w:fldCharType="end"/>
            </w:r>
          </w:hyperlink>
        </w:p>
        <w:p w14:paraId="74DE58F3" w14:textId="0CF4F690"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672" w:history="1">
            <w:r w:rsidRPr="00ED0F1C">
              <w:rPr>
                <w:rStyle w:val="Hyperlink"/>
                <w:noProof/>
                <w:lang w:val="vi-VN"/>
              </w:rPr>
              <w:t>1.2. Phạm vi của đề tài</w:t>
            </w:r>
            <w:r>
              <w:rPr>
                <w:noProof/>
                <w:webHidden/>
              </w:rPr>
              <w:tab/>
            </w:r>
            <w:r>
              <w:rPr>
                <w:noProof/>
                <w:webHidden/>
              </w:rPr>
              <w:fldChar w:fldCharType="begin"/>
            </w:r>
            <w:r>
              <w:rPr>
                <w:noProof/>
                <w:webHidden/>
              </w:rPr>
              <w:instrText xml:space="preserve"> PAGEREF _Toc232814672 \h </w:instrText>
            </w:r>
            <w:r>
              <w:rPr>
                <w:noProof/>
                <w:webHidden/>
              </w:rPr>
            </w:r>
            <w:r>
              <w:rPr>
                <w:noProof/>
                <w:webHidden/>
              </w:rPr>
              <w:fldChar w:fldCharType="separate"/>
            </w:r>
            <w:r w:rsidR="00E77EC8">
              <w:rPr>
                <w:noProof/>
                <w:webHidden/>
              </w:rPr>
              <w:t>11</w:t>
            </w:r>
            <w:r>
              <w:rPr>
                <w:noProof/>
                <w:webHidden/>
              </w:rPr>
              <w:fldChar w:fldCharType="end"/>
            </w:r>
          </w:hyperlink>
        </w:p>
        <w:p w14:paraId="11074902" w14:textId="208300DF"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73" w:history="1">
            <w:r w:rsidRPr="00ED0F1C">
              <w:rPr>
                <w:rStyle w:val="Hyperlink"/>
                <w:noProof/>
                <w:lang w:val="vi-VN"/>
              </w:rPr>
              <w:t>1.2.1. Các chức năng chính của đề tài</w:t>
            </w:r>
            <w:r>
              <w:rPr>
                <w:noProof/>
                <w:webHidden/>
              </w:rPr>
              <w:tab/>
            </w:r>
            <w:r>
              <w:rPr>
                <w:noProof/>
                <w:webHidden/>
              </w:rPr>
              <w:fldChar w:fldCharType="begin"/>
            </w:r>
            <w:r>
              <w:rPr>
                <w:noProof/>
                <w:webHidden/>
              </w:rPr>
              <w:instrText xml:space="preserve"> PAGEREF _Toc232814673 \h </w:instrText>
            </w:r>
            <w:r>
              <w:rPr>
                <w:noProof/>
                <w:webHidden/>
              </w:rPr>
            </w:r>
            <w:r>
              <w:rPr>
                <w:noProof/>
                <w:webHidden/>
              </w:rPr>
              <w:fldChar w:fldCharType="separate"/>
            </w:r>
            <w:r w:rsidR="00E77EC8">
              <w:rPr>
                <w:noProof/>
                <w:webHidden/>
              </w:rPr>
              <w:t>11</w:t>
            </w:r>
            <w:r>
              <w:rPr>
                <w:noProof/>
                <w:webHidden/>
              </w:rPr>
              <w:fldChar w:fldCharType="end"/>
            </w:r>
          </w:hyperlink>
        </w:p>
        <w:p w14:paraId="5F888666" w14:textId="13B635FD"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74" w:history="1">
            <w:r w:rsidRPr="00ED0F1C">
              <w:rPr>
                <w:rStyle w:val="Hyperlink"/>
                <w:noProof/>
              </w:rPr>
              <w:t>1.2.2. Quy trình làm việc của chương trình</w:t>
            </w:r>
            <w:r>
              <w:rPr>
                <w:noProof/>
                <w:webHidden/>
              </w:rPr>
              <w:tab/>
            </w:r>
            <w:r>
              <w:rPr>
                <w:noProof/>
                <w:webHidden/>
              </w:rPr>
              <w:fldChar w:fldCharType="begin"/>
            </w:r>
            <w:r>
              <w:rPr>
                <w:noProof/>
                <w:webHidden/>
              </w:rPr>
              <w:instrText xml:space="preserve"> PAGEREF _Toc232814674 \h </w:instrText>
            </w:r>
            <w:r>
              <w:rPr>
                <w:noProof/>
                <w:webHidden/>
              </w:rPr>
            </w:r>
            <w:r>
              <w:rPr>
                <w:noProof/>
                <w:webHidden/>
              </w:rPr>
              <w:fldChar w:fldCharType="separate"/>
            </w:r>
            <w:r w:rsidR="00E77EC8">
              <w:rPr>
                <w:noProof/>
                <w:webHidden/>
              </w:rPr>
              <w:t>11</w:t>
            </w:r>
            <w:r>
              <w:rPr>
                <w:noProof/>
                <w:webHidden/>
              </w:rPr>
              <w:fldChar w:fldCharType="end"/>
            </w:r>
          </w:hyperlink>
        </w:p>
        <w:p w14:paraId="1398EB7F" w14:textId="08F1F9AB"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75" w:history="1">
            <w:r w:rsidRPr="00ED0F1C">
              <w:rPr>
                <w:rStyle w:val="Hyperlink"/>
                <w:noProof/>
              </w:rPr>
              <w:t>1.2.3. Đầu vào và đầu ra của đề tài</w:t>
            </w:r>
            <w:r>
              <w:rPr>
                <w:noProof/>
                <w:webHidden/>
              </w:rPr>
              <w:tab/>
            </w:r>
            <w:r>
              <w:rPr>
                <w:noProof/>
                <w:webHidden/>
              </w:rPr>
              <w:fldChar w:fldCharType="begin"/>
            </w:r>
            <w:r>
              <w:rPr>
                <w:noProof/>
                <w:webHidden/>
              </w:rPr>
              <w:instrText xml:space="preserve"> PAGEREF _Toc232814675 \h </w:instrText>
            </w:r>
            <w:r>
              <w:rPr>
                <w:noProof/>
                <w:webHidden/>
              </w:rPr>
            </w:r>
            <w:r>
              <w:rPr>
                <w:noProof/>
                <w:webHidden/>
              </w:rPr>
              <w:fldChar w:fldCharType="separate"/>
            </w:r>
            <w:r w:rsidR="00E77EC8">
              <w:rPr>
                <w:noProof/>
                <w:webHidden/>
              </w:rPr>
              <w:t>11</w:t>
            </w:r>
            <w:r>
              <w:rPr>
                <w:noProof/>
                <w:webHidden/>
              </w:rPr>
              <w:fldChar w:fldCharType="end"/>
            </w:r>
          </w:hyperlink>
        </w:p>
        <w:p w14:paraId="6C8F24F3" w14:textId="1A13C8AE"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76" w:history="1">
            <w:r w:rsidRPr="00ED0F1C">
              <w:rPr>
                <w:rStyle w:val="Hyperlink"/>
                <w:noProof/>
              </w:rPr>
              <w:t>1.2.4. Công nghệ và thuật toán sử dụng</w:t>
            </w:r>
            <w:r>
              <w:rPr>
                <w:noProof/>
                <w:webHidden/>
              </w:rPr>
              <w:tab/>
            </w:r>
            <w:r>
              <w:rPr>
                <w:noProof/>
                <w:webHidden/>
              </w:rPr>
              <w:fldChar w:fldCharType="begin"/>
            </w:r>
            <w:r>
              <w:rPr>
                <w:noProof/>
                <w:webHidden/>
              </w:rPr>
              <w:instrText xml:space="preserve"> PAGEREF _Toc232814676 \h </w:instrText>
            </w:r>
            <w:r>
              <w:rPr>
                <w:noProof/>
                <w:webHidden/>
              </w:rPr>
            </w:r>
            <w:r>
              <w:rPr>
                <w:noProof/>
                <w:webHidden/>
              </w:rPr>
              <w:fldChar w:fldCharType="separate"/>
            </w:r>
            <w:r w:rsidR="00E77EC8">
              <w:rPr>
                <w:noProof/>
                <w:webHidden/>
              </w:rPr>
              <w:t>11</w:t>
            </w:r>
            <w:r>
              <w:rPr>
                <w:noProof/>
                <w:webHidden/>
              </w:rPr>
              <w:fldChar w:fldCharType="end"/>
            </w:r>
          </w:hyperlink>
        </w:p>
        <w:p w14:paraId="4A8978DC" w14:textId="06CB3C5D"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77" w:history="1">
            <w:r w:rsidRPr="00ED0F1C">
              <w:rPr>
                <w:rStyle w:val="Hyperlink"/>
                <w:noProof/>
              </w:rPr>
              <w:t>1.2.5. Phạm vi dữ liệu và môi trường thực hiện</w:t>
            </w:r>
            <w:r>
              <w:rPr>
                <w:noProof/>
                <w:webHidden/>
              </w:rPr>
              <w:tab/>
            </w:r>
            <w:r>
              <w:rPr>
                <w:noProof/>
                <w:webHidden/>
              </w:rPr>
              <w:fldChar w:fldCharType="begin"/>
            </w:r>
            <w:r>
              <w:rPr>
                <w:noProof/>
                <w:webHidden/>
              </w:rPr>
              <w:instrText xml:space="preserve"> PAGEREF _Toc232814677 \h </w:instrText>
            </w:r>
            <w:r>
              <w:rPr>
                <w:noProof/>
                <w:webHidden/>
              </w:rPr>
            </w:r>
            <w:r>
              <w:rPr>
                <w:noProof/>
                <w:webHidden/>
              </w:rPr>
              <w:fldChar w:fldCharType="separate"/>
            </w:r>
            <w:r w:rsidR="00E77EC8">
              <w:rPr>
                <w:noProof/>
                <w:webHidden/>
              </w:rPr>
              <w:t>12</w:t>
            </w:r>
            <w:r>
              <w:rPr>
                <w:noProof/>
                <w:webHidden/>
              </w:rPr>
              <w:fldChar w:fldCharType="end"/>
            </w:r>
          </w:hyperlink>
        </w:p>
        <w:p w14:paraId="16EE700F" w14:textId="0AC626AF" w:rsidR="008B3DBD" w:rsidRDefault="008B3DBD" w:rsidP="008B3DBD">
          <w:pPr>
            <w:pStyle w:val="TOC1"/>
            <w:rPr>
              <w:rFonts w:asciiTheme="minorHAnsi" w:eastAsiaTheme="minorEastAsia" w:hAnsiTheme="minorHAnsi"/>
              <w:noProof/>
              <w:kern w:val="2"/>
              <w:sz w:val="24"/>
              <w:szCs w:val="24"/>
              <w:lang w:eastAsia="zh-CN"/>
              <w14:ligatures w14:val="standardContextual"/>
            </w:rPr>
          </w:pPr>
          <w:hyperlink w:anchor="_Toc232814678" w:history="1">
            <w:r w:rsidRPr="00ED0F1C">
              <w:rPr>
                <w:rStyle w:val="Hyperlink"/>
                <w:noProof/>
                <w:lang w:val="vi-VN"/>
              </w:rPr>
              <w:t>CHƯƠNG 2. CƠ SỞ LÝ THUYẾT</w:t>
            </w:r>
            <w:r>
              <w:rPr>
                <w:noProof/>
                <w:webHidden/>
              </w:rPr>
              <w:tab/>
            </w:r>
            <w:r>
              <w:rPr>
                <w:noProof/>
                <w:webHidden/>
              </w:rPr>
              <w:fldChar w:fldCharType="begin"/>
            </w:r>
            <w:r>
              <w:rPr>
                <w:noProof/>
                <w:webHidden/>
              </w:rPr>
              <w:instrText xml:space="preserve"> PAGEREF _Toc232814678 \h </w:instrText>
            </w:r>
            <w:r>
              <w:rPr>
                <w:noProof/>
                <w:webHidden/>
              </w:rPr>
            </w:r>
            <w:r>
              <w:rPr>
                <w:noProof/>
                <w:webHidden/>
              </w:rPr>
              <w:fldChar w:fldCharType="separate"/>
            </w:r>
            <w:r w:rsidR="00E77EC8">
              <w:rPr>
                <w:noProof/>
                <w:webHidden/>
              </w:rPr>
              <w:t>13</w:t>
            </w:r>
            <w:r>
              <w:rPr>
                <w:noProof/>
                <w:webHidden/>
              </w:rPr>
              <w:fldChar w:fldCharType="end"/>
            </w:r>
          </w:hyperlink>
        </w:p>
        <w:p w14:paraId="544DA4A6" w14:textId="56FA6ACD"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679" w:history="1">
            <w:r w:rsidRPr="00ED0F1C">
              <w:rPr>
                <w:rStyle w:val="Hyperlink"/>
                <w:noProof/>
                <w:lang w:val="vi-VN"/>
              </w:rPr>
              <w:t>2.1. Tổng quan về phân tích dữ liệu</w:t>
            </w:r>
            <w:r>
              <w:rPr>
                <w:noProof/>
                <w:webHidden/>
              </w:rPr>
              <w:tab/>
            </w:r>
            <w:r>
              <w:rPr>
                <w:noProof/>
                <w:webHidden/>
              </w:rPr>
              <w:fldChar w:fldCharType="begin"/>
            </w:r>
            <w:r>
              <w:rPr>
                <w:noProof/>
                <w:webHidden/>
              </w:rPr>
              <w:instrText xml:space="preserve"> PAGEREF _Toc232814679 \h </w:instrText>
            </w:r>
            <w:r>
              <w:rPr>
                <w:noProof/>
                <w:webHidden/>
              </w:rPr>
            </w:r>
            <w:r>
              <w:rPr>
                <w:noProof/>
                <w:webHidden/>
              </w:rPr>
              <w:fldChar w:fldCharType="separate"/>
            </w:r>
            <w:r w:rsidR="00E77EC8">
              <w:rPr>
                <w:noProof/>
                <w:webHidden/>
              </w:rPr>
              <w:t>13</w:t>
            </w:r>
            <w:r>
              <w:rPr>
                <w:noProof/>
                <w:webHidden/>
              </w:rPr>
              <w:fldChar w:fldCharType="end"/>
            </w:r>
          </w:hyperlink>
        </w:p>
        <w:p w14:paraId="41B24CCC" w14:textId="34F63606"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80" w:history="1">
            <w:r w:rsidRPr="00ED0F1C">
              <w:rPr>
                <w:rStyle w:val="Hyperlink"/>
                <w:noProof/>
                <w:lang w:val="vi-VN"/>
              </w:rPr>
              <w:t>2.1.1. Khái niệm phân tích dữ liệu</w:t>
            </w:r>
            <w:r>
              <w:rPr>
                <w:noProof/>
                <w:webHidden/>
              </w:rPr>
              <w:tab/>
            </w:r>
            <w:r>
              <w:rPr>
                <w:noProof/>
                <w:webHidden/>
              </w:rPr>
              <w:fldChar w:fldCharType="begin"/>
            </w:r>
            <w:r>
              <w:rPr>
                <w:noProof/>
                <w:webHidden/>
              </w:rPr>
              <w:instrText xml:space="preserve"> PAGEREF _Toc232814680 \h </w:instrText>
            </w:r>
            <w:r>
              <w:rPr>
                <w:noProof/>
                <w:webHidden/>
              </w:rPr>
            </w:r>
            <w:r>
              <w:rPr>
                <w:noProof/>
                <w:webHidden/>
              </w:rPr>
              <w:fldChar w:fldCharType="separate"/>
            </w:r>
            <w:r w:rsidR="00E77EC8">
              <w:rPr>
                <w:noProof/>
                <w:webHidden/>
              </w:rPr>
              <w:t>13</w:t>
            </w:r>
            <w:r>
              <w:rPr>
                <w:noProof/>
                <w:webHidden/>
              </w:rPr>
              <w:fldChar w:fldCharType="end"/>
            </w:r>
          </w:hyperlink>
        </w:p>
        <w:p w14:paraId="7038F570" w14:textId="1F89AE2E"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81" w:history="1">
            <w:r w:rsidRPr="00ED0F1C">
              <w:rPr>
                <w:rStyle w:val="Hyperlink"/>
                <w:noProof/>
                <w:lang w:val="vi-VN"/>
              </w:rPr>
              <w:t>2.1.2. Vai trò của phân tích dữ liệu trong thực tế</w:t>
            </w:r>
            <w:r>
              <w:rPr>
                <w:noProof/>
                <w:webHidden/>
              </w:rPr>
              <w:tab/>
            </w:r>
            <w:r>
              <w:rPr>
                <w:noProof/>
                <w:webHidden/>
              </w:rPr>
              <w:fldChar w:fldCharType="begin"/>
            </w:r>
            <w:r>
              <w:rPr>
                <w:noProof/>
                <w:webHidden/>
              </w:rPr>
              <w:instrText xml:space="preserve"> PAGEREF _Toc232814681 \h </w:instrText>
            </w:r>
            <w:r>
              <w:rPr>
                <w:noProof/>
                <w:webHidden/>
              </w:rPr>
            </w:r>
            <w:r>
              <w:rPr>
                <w:noProof/>
                <w:webHidden/>
              </w:rPr>
              <w:fldChar w:fldCharType="separate"/>
            </w:r>
            <w:r w:rsidR="00E77EC8">
              <w:rPr>
                <w:noProof/>
                <w:webHidden/>
              </w:rPr>
              <w:t>13</w:t>
            </w:r>
            <w:r>
              <w:rPr>
                <w:noProof/>
                <w:webHidden/>
              </w:rPr>
              <w:fldChar w:fldCharType="end"/>
            </w:r>
          </w:hyperlink>
        </w:p>
        <w:p w14:paraId="542CC6E4" w14:textId="15C7884D"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82" w:history="1">
            <w:r w:rsidRPr="00ED0F1C">
              <w:rPr>
                <w:rStyle w:val="Hyperlink"/>
                <w:noProof/>
                <w:lang w:val="vi-VN"/>
              </w:rPr>
              <w:t>2.1.3. Ứng dụng của phân tích dữ liệu trong lĩnh vực kinh tế và thị trường nhiên liệu</w:t>
            </w:r>
            <w:r>
              <w:rPr>
                <w:noProof/>
                <w:webHidden/>
              </w:rPr>
              <w:tab/>
            </w:r>
            <w:r>
              <w:rPr>
                <w:noProof/>
                <w:webHidden/>
              </w:rPr>
              <w:fldChar w:fldCharType="begin"/>
            </w:r>
            <w:r>
              <w:rPr>
                <w:noProof/>
                <w:webHidden/>
              </w:rPr>
              <w:instrText xml:space="preserve"> PAGEREF _Toc232814682 \h </w:instrText>
            </w:r>
            <w:r>
              <w:rPr>
                <w:noProof/>
                <w:webHidden/>
              </w:rPr>
            </w:r>
            <w:r>
              <w:rPr>
                <w:noProof/>
                <w:webHidden/>
              </w:rPr>
              <w:fldChar w:fldCharType="separate"/>
            </w:r>
            <w:r w:rsidR="00E77EC8">
              <w:rPr>
                <w:noProof/>
                <w:webHidden/>
              </w:rPr>
              <w:t>13</w:t>
            </w:r>
            <w:r>
              <w:rPr>
                <w:noProof/>
                <w:webHidden/>
              </w:rPr>
              <w:fldChar w:fldCharType="end"/>
            </w:r>
          </w:hyperlink>
        </w:p>
        <w:p w14:paraId="54D706BF" w14:textId="6D2E7CE5"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683" w:history="1">
            <w:r w:rsidRPr="00ED0F1C">
              <w:rPr>
                <w:rStyle w:val="Hyperlink"/>
                <w:noProof/>
              </w:rPr>
              <w:t>2.2. Tổng quan về giá xăng RON95</w:t>
            </w:r>
            <w:r>
              <w:rPr>
                <w:noProof/>
                <w:webHidden/>
              </w:rPr>
              <w:tab/>
            </w:r>
            <w:r>
              <w:rPr>
                <w:noProof/>
                <w:webHidden/>
              </w:rPr>
              <w:fldChar w:fldCharType="begin"/>
            </w:r>
            <w:r>
              <w:rPr>
                <w:noProof/>
                <w:webHidden/>
              </w:rPr>
              <w:instrText xml:space="preserve"> PAGEREF _Toc232814683 \h </w:instrText>
            </w:r>
            <w:r>
              <w:rPr>
                <w:noProof/>
                <w:webHidden/>
              </w:rPr>
            </w:r>
            <w:r>
              <w:rPr>
                <w:noProof/>
                <w:webHidden/>
              </w:rPr>
              <w:fldChar w:fldCharType="separate"/>
            </w:r>
            <w:r w:rsidR="00E77EC8">
              <w:rPr>
                <w:noProof/>
                <w:webHidden/>
              </w:rPr>
              <w:t>14</w:t>
            </w:r>
            <w:r>
              <w:rPr>
                <w:noProof/>
                <w:webHidden/>
              </w:rPr>
              <w:fldChar w:fldCharType="end"/>
            </w:r>
          </w:hyperlink>
        </w:p>
        <w:p w14:paraId="582AB922" w14:textId="0EA3115C"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84" w:history="1">
            <w:r w:rsidRPr="00ED0F1C">
              <w:rPr>
                <w:rStyle w:val="Hyperlink"/>
                <w:noProof/>
              </w:rPr>
              <w:t>2.2.1. Khái niệm về xăng RON95</w:t>
            </w:r>
            <w:r>
              <w:rPr>
                <w:noProof/>
                <w:webHidden/>
              </w:rPr>
              <w:tab/>
            </w:r>
            <w:r>
              <w:rPr>
                <w:noProof/>
                <w:webHidden/>
              </w:rPr>
              <w:fldChar w:fldCharType="begin"/>
            </w:r>
            <w:r>
              <w:rPr>
                <w:noProof/>
                <w:webHidden/>
              </w:rPr>
              <w:instrText xml:space="preserve"> PAGEREF _Toc232814684 \h </w:instrText>
            </w:r>
            <w:r>
              <w:rPr>
                <w:noProof/>
                <w:webHidden/>
              </w:rPr>
            </w:r>
            <w:r>
              <w:rPr>
                <w:noProof/>
                <w:webHidden/>
              </w:rPr>
              <w:fldChar w:fldCharType="separate"/>
            </w:r>
            <w:r w:rsidR="00E77EC8">
              <w:rPr>
                <w:noProof/>
                <w:webHidden/>
              </w:rPr>
              <w:t>14</w:t>
            </w:r>
            <w:r>
              <w:rPr>
                <w:noProof/>
                <w:webHidden/>
              </w:rPr>
              <w:fldChar w:fldCharType="end"/>
            </w:r>
          </w:hyperlink>
        </w:p>
        <w:p w14:paraId="7A0D2ED4" w14:textId="7125213C"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85" w:history="1">
            <w:r w:rsidRPr="00ED0F1C">
              <w:rPr>
                <w:rStyle w:val="Hyperlink"/>
                <w:noProof/>
              </w:rPr>
              <w:t>2.2.2. Vai trò của xăng RON95 trong đời sống và sản xuất</w:t>
            </w:r>
            <w:r>
              <w:rPr>
                <w:noProof/>
                <w:webHidden/>
              </w:rPr>
              <w:tab/>
            </w:r>
            <w:r>
              <w:rPr>
                <w:noProof/>
                <w:webHidden/>
              </w:rPr>
              <w:fldChar w:fldCharType="begin"/>
            </w:r>
            <w:r>
              <w:rPr>
                <w:noProof/>
                <w:webHidden/>
              </w:rPr>
              <w:instrText xml:space="preserve"> PAGEREF _Toc232814685 \h </w:instrText>
            </w:r>
            <w:r>
              <w:rPr>
                <w:noProof/>
                <w:webHidden/>
              </w:rPr>
            </w:r>
            <w:r>
              <w:rPr>
                <w:noProof/>
                <w:webHidden/>
              </w:rPr>
              <w:fldChar w:fldCharType="separate"/>
            </w:r>
            <w:r w:rsidR="00E77EC8">
              <w:rPr>
                <w:noProof/>
                <w:webHidden/>
              </w:rPr>
              <w:t>14</w:t>
            </w:r>
            <w:r>
              <w:rPr>
                <w:noProof/>
                <w:webHidden/>
              </w:rPr>
              <w:fldChar w:fldCharType="end"/>
            </w:r>
          </w:hyperlink>
        </w:p>
        <w:p w14:paraId="66CA8748" w14:textId="12FD2F70"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686" w:history="1">
            <w:r w:rsidRPr="00ED0F1C">
              <w:rPr>
                <w:rStyle w:val="Hyperlink"/>
                <w:noProof/>
              </w:rPr>
              <w:t>2.2.3. Các yếu tố ảnh hưởng đến giá xăng RON95</w:t>
            </w:r>
            <w:r>
              <w:rPr>
                <w:noProof/>
                <w:webHidden/>
              </w:rPr>
              <w:tab/>
            </w:r>
            <w:r>
              <w:rPr>
                <w:noProof/>
                <w:webHidden/>
              </w:rPr>
              <w:fldChar w:fldCharType="begin"/>
            </w:r>
            <w:r>
              <w:rPr>
                <w:noProof/>
                <w:webHidden/>
              </w:rPr>
              <w:instrText xml:space="preserve"> PAGEREF _Toc232814686 \h </w:instrText>
            </w:r>
            <w:r>
              <w:rPr>
                <w:noProof/>
                <w:webHidden/>
              </w:rPr>
            </w:r>
            <w:r>
              <w:rPr>
                <w:noProof/>
                <w:webHidden/>
              </w:rPr>
              <w:fldChar w:fldCharType="separate"/>
            </w:r>
            <w:r w:rsidR="00E77EC8">
              <w:rPr>
                <w:noProof/>
                <w:webHidden/>
              </w:rPr>
              <w:t>14</w:t>
            </w:r>
            <w:r>
              <w:rPr>
                <w:noProof/>
                <w:webHidden/>
              </w:rPr>
              <w:fldChar w:fldCharType="end"/>
            </w:r>
          </w:hyperlink>
        </w:p>
        <w:p w14:paraId="02B4B033" w14:textId="3D7F8F78"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687" w:history="1">
            <w:r w:rsidRPr="00ED0F1C">
              <w:rPr>
                <w:rStyle w:val="Hyperlink"/>
                <w:noProof/>
              </w:rPr>
              <w:t>2.3. Cơ sở dữ liệu sử dụng</w:t>
            </w:r>
            <w:r>
              <w:rPr>
                <w:noProof/>
                <w:webHidden/>
              </w:rPr>
              <w:tab/>
            </w:r>
            <w:r>
              <w:rPr>
                <w:noProof/>
                <w:webHidden/>
              </w:rPr>
              <w:fldChar w:fldCharType="begin"/>
            </w:r>
            <w:r>
              <w:rPr>
                <w:noProof/>
                <w:webHidden/>
              </w:rPr>
              <w:instrText xml:space="preserve"> PAGEREF _Toc232814687 \h </w:instrText>
            </w:r>
            <w:r>
              <w:rPr>
                <w:noProof/>
                <w:webHidden/>
              </w:rPr>
            </w:r>
            <w:r>
              <w:rPr>
                <w:noProof/>
                <w:webHidden/>
              </w:rPr>
              <w:fldChar w:fldCharType="separate"/>
            </w:r>
            <w:r w:rsidR="00E77EC8">
              <w:rPr>
                <w:noProof/>
                <w:webHidden/>
              </w:rPr>
              <w:t>15</w:t>
            </w:r>
            <w:r>
              <w:rPr>
                <w:noProof/>
                <w:webHidden/>
              </w:rPr>
              <w:fldChar w:fldCharType="end"/>
            </w:r>
          </w:hyperlink>
        </w:p>
        <w:p w14:paraId="715DF8D3" w14:textId="2FCE7A51"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690" w:history="1">
            <w:r w:rsidRPr="00ED0F1C">
              <w:rPr>
                <w:rStyle w:val="Hyperlink"/>
                <w:noProof/>
              </w:rPr>
              <w:t>2.4. Các phương pháp xử lý và phân tích dữ liệu</w:t>
            </w:r>
            <w:r>
              <w:rPr>
                <w:noProof/>
                <w:webHidden/>
              </w:rPr>
              <w:tab/>
            </w:r>
            <w:r>
              <w:rPr>
                <w:noProof/>
                <w:webHidden/>
              </w:rPr>
              <w:fldChar w:fldCharType="begin"/>
            </w:r>
            <w:r>
              <w:rPr>
                <w:noProof/>
                <w:webHidden/>
              </w:rPr>
              <w:instrText xml:space="preserve"> PAGEREF _Toc232814690 \h </w:instrText>
            </w:r>
            <w:r>
              <w:rPr>
                <w:noProof/>
                <w:webHidden/>
              </w:rPr>
            </w:r>
            <w:r>
              <w:rPr>
                <w:noProof/>
                <w:webHidden/>
              </w:rPr>
              <w:fldChar w:fldCharType="separate"/>
            </w:r>
            <w:r w:rsidR="00E77EC8">
              <w:rPr>
                <w:noProof/>
                <w:webHidden/>
              </w:rPr>
              <w:t>16</w:t>
            </w:r>
            <w:r>
              <w:rPr>
                <w:noProof/>
                <w:webHidden/>
              </w:rPr>
              <w:fldChar w:fldCharType="end"/>
            </w:r>
          </w:hyperlink>
        </w:p>
        <w:p w14:paraId="38552BF4" w14:textId="258FF068"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696" w:history="1">
            <w:r w:rsidRPr="00ED0F1C">
              <w:rPr>
                <w:rStyle w:val="Hyperlink"/>
                <w:noProof/>
              </w:rPr>
              <w:t>2.5. Mô hình dự đoán và phân nhóm dữ liệu</w:t>
            </w:r>
            <w:r>
              <w:rPr>
                <w:noProof/>
                <w:webHidden/>
              </w:rPr>
              <w:tab/>
            </w:r>
            <w:r>
              <w:rPr>
                <w:noProof/>
                <w:webHidden/>
              </w:rPr>
              <w:fldChar w:fldCharType="begin"/>
            </w:r>
            <w:r>
              <w:rPr>
                <w:noProof/>
                <w:webHidden/>
              </w:rPr>
              <w:instrText xml:space="preserve"> PAGEREF _Toc232814696 \h </w:instrText>
            </w:r>
            <w:r>
              <w:rPr>
                <w:noProof/>
                <w:webHidden/>
              </w:rPr>
            </w:r>
            <w:r>
              <w:rPr>
                <w:noProof/>
                <w:webHidden/>
              </w:rPr>
              <w:fldChar w:fldCharType="separate"/>
            </w:r>
            <w:r w:rsidR="00E77EC8">
              <w:rPr>
                <w:noProof/>
                <w:webHidden/>
              </w:rPr>
              <w:t>18</w:t>
            </w:r>
            <w:r>
              <w:rPr>
                <w:noProof/>
                <w:webHidden/>
              </w:rPr>
              <w:fldChar w:fldCharType="end"/>
            </w:r>
          </w:hyperlink>
        </w:p>
        <w:p w14:paraId="12AD29E7" w14:textId="7BED6D8C"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700" w:history="1">
            <w:r w:rsidRPr="00ED0F1C">
              <w:rPr>
                <w:rStyle w:val="Hyperlink"/>
                <w:noProof/>
              </w:rPr>
              <w:t>2.6. Công cụ và thư viện sử dụng</w:t>
            </w:r>
            <w:r>
              <w:rPr>
                <w:noProof/>
                <w:webHidden/>
              </w:rPr>
              <w:tab/>
            </w:r>
            <w:r>
              <w:rPr>
                <w:noProof/>
                <w:webHidden/>
              </w:rPr>
              <w:fldChar w:fldCharType="begin"/>
            </w:r>
            <w:r>
              <w:rPr>
                <w:noProof/>
                <w:webHidden/>
              </w:rPr>
              <w:instrText xml:space="preserve"> PAGEREF _Toc232814700 \h </w:instrText>
            </w:r>
            <w:r>
              <w:rPr>
                <w:noProof/>
                <w:webHidden/>
              </w:rPr>
            </w:r>
            <w:r>
              <w:rPr>
                <w:noProof/>
                <w:webHidden/>
              </w:rPr>
              <w:fldChar w:fldCharType="separate"/>
            </w:r>
            <w:r w:rsidR="00E77EC8">
              <w:rPr>
                <w:noProof/>
                <w:webHidden/>
              </w:rPr>
              <w:t>19</w:t>
            </w:r>
            <w:r>
              <w:rPr>
                <w:noProof/>
                <w:webHidden/>
              </w:rPr>
              <w:fldChar w:fldCharType="end"/>
            </w:r>
          </w:hyperlink>
        </w:p>
        <w:p w14:paraId="2F94622D" w14:textId="6A81A7A9" w:rsidR="008B3DBD" w:rsidRDefault="008B3DBD" w:rsidP="008B3DBD">
          <w:pPr>
            <w:pStyle w:val="TOC1"/>
            <w:rPr>
              <w:rFonts w:asciiTheme="minorHAnsi" w:eastAsiaTheme="minorEastAsia" w:hAnsiTheme="minorHAnsi"/>
              <w:noProof/>
              <w:kern w:val="2"/>
              <w:sz w:val="24"/>
              <w:szCs w:val="24"/>
              <w:lang w:eastAsia="zh-CN"/>
              <w14:ligatures w14:val="standardContextual"/>
            </w:rPr>
          </w:pPr>
          <w:hyperlink w:anchor="_Toc232814706" w:history="1">
            <w:r w:rsidRPr="00ED0F1C">
              <w:rPr>
                <w:rStyle w:val="Hyperlink"/>
                <w:noProof/>
              </w:rPr>
              <w:t>CHƯƠNG 3. THIẾT KẾ VÀ XÂY DỰNG CHƯƠNG TRÌNH</w:t>
            </w:r>
            <w:r>
              <w:rPr>
                <w:noProof/>
                <w:webHidden/>
              </w:rPr>
              <w:tab/>
            </w:r>
            <w:r>
              <w:rPr>
                <w:noProof/>
                <w:webHidden/>
              </w:rPr>
              <w:fldChar w:fldCharType="begin"/>
            </w:r>
            <w:r>
              <w:rPr>
                <w:noProof/>
                <w:webHidden/>
              </w:rPr>
              <w:instrText xml:space="preserve"> PAGEREF _Toc232814706 \h </w:instrText>
            </w:r>
            <w:r>
              <w:rPr>
                <w:noProof/>
                <w:webHidden/>
              </w:rPr>
            </w:r>
            <w:r>
              <w:rPr>
                <w:noProof/>
                <w:webHidden/>
              </w:rPr>
              <w:fldChar w:fldCharType="separate"/>
            </w:r>
            <w:r w:rsidR="00E77EC8">
              <w:rPr>
                <w:noProof/>
                <w:webHidden/>
              </w:rPr>
              <w:t>21</w:t>
            </w:r>
            <w:r>
              <w:rPr>
                <w:noProof/>
                <w:webHidden/>
              </w:rPr>
              <w:fldChar w:fldCharType="end"/>
            </w:r>
          </w:hyperlink>
        </w:p>
        <w:p w14:paraId="6A8730FC" w14:textId="15B050D7"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707" w:history="1">
            <w:r w:rsidRPr="00ED0F1C">
              <w:rPr>
                <w:rStyle w:val="Hyperlink"/>
                <w:noProof/>
              </w:rPr>
              <w:t>3.1. Quy trình thực hiện hệ thống</w:t>
            </w:r>
            <w:r>
              <w:rPr>
                <w:noProof/>
                <w:webHidden/>
              </w:rPr>
              <w:tab/>
            </w:r>
            <w:r>
              <w:rPr>
                <w:noProof/>
                <w:webHidden/>
              </w:rPr>
              <w:fldChar w:fldCharType="begin"/>
            </w:r>
            <w:r>
              <w:rPr>
                <w:noProof/>
                <w:webHidden/>
              </w:rPr>
              <w:instrText xml:space="preserve"> PAGEREF _Toc232814707 \h </w:instrText>
            </w:r>
            <w:r>
              <w:rPr>
                <w:noProof/>
                <w:webHidden/>
              </w:rPr>
            </w:r>
            <w:r>
              <w:rPr>
                <w:noProof/>
                <w:webHidden/>
              </w:rPr>
              <w:fldChar w:fldCharType="separate"/>
            </w:r>
            <w:r w:rsidR="00E77EC8">
              <w:rPr>
                <w:noProof/>
                <w:webHidden/>
              </w:rPr>
              <w:t>21</w:t>
            </w:r>
            <w:r>
              <w:rPr>
                <w:noProof/>
                <w:webHidden/>
              </w:rPr>
              <w:fldChar w:fldCharType="end"/>
            </w:r>
          </w:hyperlink>
        </w:p>
        <w:p w14:paraId="5F6F2F2D" w14:textId="08EC2843"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08" w:history="1">
            <w:r w:rsidRPr="00ED0F1C">
              <w:rPr>
                <w:rStyle w:val="Hyperlink"/>
                <w:noProof/>
              </w:rPr>
              <w:t>3.1.1. Sơ đồ quy trình làm việc</w:t>
            </w:r>
            <w:r>
              <w:rPr>
                <w:noProof/>
                <w:webHidden/>
              </w:rPr>
              <w:tab/>
            </w:r>
            <w:r>
              <w:rPr>
                <w:noProof/>
                <w:webHidden/>
              </w:rPr>
              <w:fldChar w:fldCharType="begin"/>
            </w:r>
            <w:r>
              <w:rPr>
                <w:noProof/>
                <w:webHidden/>
              </w:rPr>
              <w:instrText xml:space="preserve"> PAGEREF _Toc232814708 \h </w:instrText>
            </w:r>
            <w:r>
              <w:rPr>
                <w:noProof/>
                <w:webHidden/>
              </w:rPr>
            </w:r>
            <w:r>
              <w:rPr>
                <w:noProof/>
                <w:webHidden/>
              </w:rPr>
              <w:fldChar w:fldCharType="separate"/>
            </w:r>
            <w:r w:rsidR="00E77EC8">
              <w:rPr>
                <w:noProof/>
                <w:webHidden/>
              </w:rPr>
              <w:t>21</w:t>
            </w:r>
            <w:r>
              <w:rPr>
                <w:noProof/>
                <w:webHidden/>
              </w:rPr>
              <w:fldChar w:fldCharType="end"/>
            </w:r>
          </w:hyperlink>
        </w:p>
        <w:p w14:paraId="4771C650" w14:textId="02F4F12F"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09" w:history="1">
            <w:r w:rsidRPr="00ED0F1C">
              <w:rPr>
                <w:rStyle w:val="Hyperlink"/>
                <w:noProof/>
                <w:lang w:val="vi-VN"/>
              </w:rPr>
              <w:t>3.1.2. Mô tả đầu vào của hệ thống</w:t>
            </w:r>
            <w:r>
              <w:rPr>
                <w:noProof/>
                <w:webHidden/>
              </w:rPr>
              <w:tab/>
            </w:r>
            <w:r>
              <w:rPr>
                <w:noProof/>
                <w:webHidden/>
              </w:rPr>
              <w:fldChar w:fldCharType="begin"/>
            </w:r>
            <w:r>
              <w:rPr>
                <w:noProof/>
                <w:webHidden/>
              </w:rPr>
              <w:instrText xml:space="preserve"> PAGEREF _Toc232814709 \h </w:instrText>
            </w:r>
            <w:r>
              <w:rPr>
                <w:noProof/>
                <w:webHidden/>
              </w:rPr>
            </w:r>
            <w:r>
              <w:rPr>
                <w:noProof/>
                <w:webHidden/>
              </w:rPr>
              <w:fldChar w:fldCharType="separate"/>
            </w:r>
            <w:r w:rsidR="00E77EC8">
              <w:rPr>
                <w:noProof/>
                <w:webHidden/>
              </w:rPr>
              <w:t>22</w:t>
            </w:r>
            <w:r>
              <w:rPr>
                <w:noProof/>
                <w:webHidden/>
              </w:rPr>
              <w:fldChar w:fldCharType="end"/>
            </w:r>
          </w:hyperlink>
        </w:p>
        <w:p w14:paraId="72D1B34A" w14:textId="5530A3DF"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10" w:history="1">
            <w:r w:rsidRPr="00ED0F1C">
              <w:rPr>
                <w:rStyle w:val="Hyperlink"/>
                <w:noProof/>
                <w:lang w:val="vi-VN"/>
              </w:rPr>
              <w:t>3.1.3. Mô tả đầu ra của hệ thống</w:t>
            </w:r>
            <w:r>
              <w:rPr>
                <w:noProof/>
                <w:webHidden/>
              </w:rPr>
              <w:tab/>
            </w:r>
            <w:r>
              <w:rPr>
                <w:noProof/>
                <w:webHidden/>
              </w:rPr>
              <w:fldChar w:fldCharType="begin"/>
            </w:r>
            <w:r>
              <w:rPr>
                <w:noProof/>
                <w:webHidden/>
              </w:rPr>
              <w:instrText xml:space="preserve"> PAGEREF _Toc232814710 \h </w:instrText>
            </w:r>
            <w:r>
              <w:rPr>
                <w:noProof/>
                <w:webHidden/>
              </w:rPr>
            </w:r>
            <w:r>
              <w:rPr>
                <w:noProof/>
                <w:webHidden/>
              </w:rPr>
              <w:fldChar w:fldCharType="separate"/>
            </w:r>
            <w:r w:rsidR="00E77EC8">
              <w:rPr>
                <w:noProof/>
                <w:webHidden/>
              </w:rPr>
              <w:t>22</w:t>
            </w:r>
            <w:r>
              <w:rPr>
                <w:noProof/>
                <w:webHidden/>
              </w:rPr>
              <w:fldChar w:fldCharType="end"/>
            </w:r>
          </w:hyperlink>
        </w:p>
        <w:p w14:paraId="71D821FB" w14:textId="44976D74"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11" w:history="1">
            <w:r w:rsidRPr="00ED0F1C">
              <w:rPr>
                <w:rStyle w:val="Hyperlink"/>
                <w:noProof/>
                <w:lang w:val="vi-VN"/>
              </w:rPr>
              <w:t>3.1.4. Các chức năng chính của chương trình</w:t>
            </w:r>
            <w:r>
              <w:rPr>
                <w:noProof/>
                <w:webHidden/>
              </w:rPr>
              <w:tab/>
            </w:r>
            <w:r>
              <w:rPr>
                <w:noProof/>
                <w:webHidden/>
              </w:rPr>
              <w:fldChar w:fldCharType="begin"/>
            </w:r>
            <w:r>
              <w:rPr>
                <w:noProof/>
                <w:webHidden/>
              </w:rPr>
              <w:instrText xml:space="preserve"> PAGEREF _Toc232814711 \h </w:instrText>
            </w:r>
            <w:r>
              <w:rPr>
                <w:noProof/>
                <w:webHidden/>
              </w:rPr>
            </w:r>
            <w:r>
              <w:rPr>
                <w:noProof/>
                <w:webHidden/>
              </w:rPr>
              <w:fldChar w:fldCharType="separate"/>
            </w:r>
            <w:r w:rsidR="00E77EC8">
              <w:rPr>
                <w:noProof/>
                <w:webHidden/>
              </w:rPr>
              <w:t>22</w:t>
            </w:r>
            <w:r>
              <w:rPr>
                <w:noProof/>
                <w:webHidden/>
              </w:rPr>
              <w:fldChar w:fldCharType="end"/>
            </w:r>
          </w:hyperlink>
        </w:p>
        <w:p w14:paraId="0B9C7D04" w14:textId="6D5E5B0F"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712" w:history="1">
            <w:r w:rsidRPr="00ED0F1C">
              <w:rPr>
                <w:rStyle w:val="Hyperlink"/>
                <w:noProof/>
                <w:lang w:val="vi-VN"/>
              </w:rPr>
              <w:t>3.2. Sơ đồ khối các bước xử lý chính</w:t>
            </w:r>
            <w:r>
              <w:rPr>
                <w:noProof/>
                <w:webHidden/>
              </w:rPr>
              <w:tab/>
            </w:r>
            <w:r>
              <w:rPr>
                <w:noProof/>
                <w:webHidden/>
              </w:rPr>
              <w:fldChar w:fldCharType="begin"/>
            </w:r>
            <w:r>
              <w:rPr>
                <w:noProof/>
                <w:webHidden/>
              </w:rPr>
              <w:instrText xml:space="preserve"> PAGEREF _Toc232814712 \h </w:instrText>
            </w:r>
            <w:r>
              <w:rPr>
                <w:noProof/>
                <w:webHidden/>
              </w:rPr>
            </w:r>
            <w:r>
              <w:rPr>
                <w:noProof/>
                <w:webHidden/>
              </w:rPr>
              <w:fldChar w:fldCharType="separate"/>
            </w:r>
            <w:r w:rsidR="00E77EC8">
              <w:rPr>
                <w:noProof/>
                <w:webHidden/>
              </w:rPr>
              <w:t>23</w:t>
            </w:r>
            <w:r>
              <w:rPr>
                <w:noProof/>
                <w:webHidden/>
              </w:rPr>
              <w:fldChar w:fldCharType="end"/>
            </w:r>
          </w:hyperlink>
        </w:p>
        <w:p w14:paraId="040630F0" w14:textId="1BD63046"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720" w:history="1">
            <w:r w:rsidRPr="00ED0F1C">
              <w:rPr>
                <w:rStyle w:val="Hyperlink"/>
                <w:noProof/>
              </w:rPr>
              <w:t>3.3. Cấu trúc dữ liệu</w:t>
            </w:r>
            <w:r>
              <w:rPr>
                <w:noProof/>
                <w:webHidden/>
              </w:rPr>
              <w:tab/>
            </w:r>
            <w:r>
              <w:rPr>
                <w:noProof/>
                <w:webHidden/>
              </w:rPr>
              <w:fldChar w:fldCharType="begin"/>
            </w:r>
            <w:r>
              <w:rPr>
                <w:noProof/>
                <w:webHidden/>
              </w:rPr>
              <w:instrText xml:space="preserve"> PAGEREF _Toc232814720 \h </w:instrText>
            </w:r>
            <w:r>
              <w:rPr>
                <w:noProof/>
                <w:webHidden/>
              </w:rPr>
            </w:r>
            <w:r>
              <w:rPr>
                <w:noProof/>
                <w:webHidden/>
              </w:rPr>
              <w:fldChar w:fldCharType="separate"/>
            </w:r>
            <w:r w:rsidR="00E77EC8">
              <w:rPr>
                <w:noProof/>
                <w:webHidden/>
              </w:rPr>
              <w:t>25</w:t>
            </w:r>
            <w:r>
              <w:rPr>
                <w:noProof/>
                <w:webHidden/>
              </w:rPr>
              <w:fldChar w:fldCharType="end"/>
            </w:r>
          </w:hyperlink>
        </w:p>
        <w:p w14:paraId="3E8AB780" w14:textId="34EF610F"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725" w:history="1">
            <w:r w:rsidRPr="00ED0F1C">
              <w:rPr>
                <w:rStyle w:val="Hyperlink"/>
                <w:noProof/>
              </w:rPr>
              <w:t>3.4. Xây dựng chương trình</w:t>
            </w:r>
            <w:r>
              <w:rPr>
                <w:noProof/>
                <w:webHidden/>
              </w:rPr>
              <w:tab/>
            </w:r>
            <w:r>
              <w:rPr>
                <w:noProof/>
                <w:webHidden/>
              </w:rPr>
              <w:fldChar w:fldCharType="begin"/>
            </w:r>
            <w:r>
              <w:rPr>
                <w:noProof/>
                <w:webHidden/>
              </w:rPr>
              <w:instrText xml:space="preserve"> PAGEREF _Toc232814725 \h </w:instrText>
            </w:r>
            <w:r>
              <w:rPr>
                <w:noProof/>
                <w:webHidden/>
              </w:rPr>
            </w:r>
            <w:r>
              <w:rPr>
                <w:noProof/>
                <w:webHidden/>
              </w:rPr>
              <w:fldChar w:fldCharType="separate"/>
            </w:r>
            <w:r w:rsidR="00E77EC8">
              <w:rPr>
                <w:noProof/>
                <w:webHidden/>
              </w:rPr>
              <w:t>27</w:t>
            </w:r>
            <w:r>
              <w:rPr>
                <w:noProof/>
                <w:webHidden/>
              </w:rPr>
              <w:fldChar w:fldCharType="end"/>
            </w:r>
          </w:hyperlink>
        </w:p>
        <w:p w14:paraId="6A69ECAB" w14:textId="5727DA11"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735" w:history="1">
            <w:r w:rsidRPr="00ED0F1C">
              <w:rPr>
                <w:rStyle w:val="Hyperlink"/>
                <w:noProof/>
                <w:lang w:val="vi-VN"/>
              </w:rPr>
              <w:t>3.5. Trực quan hóa dữ liệu</w:t>
            </w:r>
            <w:r>
              <w:rPr>
                <w:noProof/>
                <w:webHidden/>
              </w:rPr>
              <w:tab/>
            </w:r>
            <w:r>
              <w:rPr>
                <w:noProof/>
                <w:webHidden/>
              </w:rPr>
              <w:fldChar w:fldCharType="begin"/>
            </w:r>
            <w:r>
              <w:rPr>
                <w:noProof/>
                <w:webHidden/>
              </w:rPr>
              <w:instrText xml:space="preserve"> PAGEREF _Toc232814735 \h </w:instrText>
            </w:r>
            <w:r>
              <w:rPr>
                <w:noProof/>
                <w:webHidden/>
              </w:rPr>
            </w:r>
            <w:r>
              <w:rPr>
                <w:noProof/>
                <w:webHidden/>
              </w:rPr>
              <w:fldChar w:fldCharType="separate"/>
            </w:r>
            <w:r w:rsidR="00E77EC8">
              <w:rPr>
                <w:noProof/>
                <w:webHidden/>
              </w:rPr>
              <w:t>31</w:t>
            </w:r>
            <w:r>
              <w:rPr>
                <w:noProof/>
                <w:webHidden/>
              </w:rPr>
              <w:fldChar w:fldCharType="end"/>
            </w:r>
          </w:hyperlink>
        </w:p>
        <w:p w14:paraId="704F2D34" w14:textId="382B2CF4" w:rsidR="008B3DBD" w:rsidRDefault="008B3DBD" w:rsidP="008B3DBD">
          <w:pPr>
            <w:pStyle w:val="TOC1"/>
            <w:rPr>
              <w:rFonts w:asciiTheme="minorHAnsi" w:eastAsiaTheme="minorEastAsia" w:hAnsiTheme="minorHAnsi"/>
              <w:noProof/>
              <w:kern w:val="2"/>
              <w:sz w:val="24"/>
              <w:szCs w:val="24"/>
              <w:lang w:eastAsia="zh-CN"/>
              <w14:ligatures w14:val="standardContextual"/>
            </w:rPr>
          </w:pPr>
          <w:hyperlink w:anchor="_Toc232814743" w:history="1">
            <w:r w:rsidRPr="00ED0F1C">
              <w:rPr>
                <w:rStyle w:val="Hyperlink"/>
                <w:noProof/>
                <w:lang w:val="vi-VN"/>
              </w:rPr>
              <w:t>CHƯƠNG 4. THỰC NGHIỆM VÀ KẾT LUẬN</w:t>
            </w:r>
            <w:r>
              <w:rPr>
                <w:noProof/>
                <w:webHidden/>
              </w:rPr>
              <w:tab/>
            </w:r>
            <w:r>
              <w:rPr>
                <w:noProof/>
                <w:webHidden/>
              </w:rPr>
              <w:fldChar w:fldCharType="begin"/>
            </w:r>
            <w:r>
              <w:rPr>
                <w:noProof/>
                <w:webHidden/>
              </w:rPr>
              <w:instrText xml:space="preserve"> PAGEREF _Toc232814743 \h </w:instrText>
            </w:r>
            <w:r>
              <w:rPr>
                <w:noProof/>
                <w:webHidden/>
              </w:rPr>
            </w:r>
            <w:r>
              <w:rPr>
                <w:noProof/>
                <w:webHidden/>
              </w:rPr>
              <w:fldChar w:fldCharType="separate"/>
            </w:r>
            <w:r w:rsidR="00E77EC8">
              <w:rPr>
                <w:noProof/>
                <w:webHidden/>
              </w:rPr>
              <w:t>33</w:t>
            </w:r>
            <w:r>
              <w:rPr>
                <w:noProof/>
                <w:webHidden/>
              </w:rPr>
              <w:fldChar w:fldCharType="end"/>
            </w:r>
          </w:hyperlink>
        </w:p>
        <w:p w14:paraId="28862272" w14:textId="20108445"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744" w:history="1">
            <w:r w:rsidRPr="00ED0F1C">
              <w:rPr>
                <w:rStyle w:val="Hyperlink"/>
                <w:noProof/>
                <w:lang w:val="vi-VN"/>
              </w:rPr>
              <w:t>4.1. Thực nghiệm</w:t>
            </w:r>
            <w:r>
              <w:rPr>
                <w:noProof/>
                <w:webHidden/>
              </w:rPr>
              <w:tab/>
            </w:r>
            <w:r>
              <w:rPr>
                <w:noProof/>
                <w:webHidden/>
              </w:rPr>
              <w:fldChar w:fldCharType="begin"/>
            </w:r>
            <w:r>
              <w:rPr>
                <w:noProof/>
                <w:webHidden/>
              </w:rPr>
              <w:instrText xml:space="preserve"> PAGEREF _Toc232814744 \h </w:instrText>
            </w:r>
            <w:r>
              <w:rPr>
                <w:noProof/>
                <w:webHidden/>
              </w:rPr>
            </w:r>
            <w:r>
              <w:rPr>
                <w:noProof/>
                <w:webHidden/>
              </w:rPr>
              <w:fldChar w:fldCharType="separate"/>
            </w:r>
            <w:r w:rsidR="00E77EC8">
              <w:rPr>
                <w:noProof/>
                <w:webHidden/>
              </w:rPr>
              <w:t>33</w:t>
            </w:r>
            <w:r>
              <w:rPr>
                <w:noProof/>
                <w:webHidden/>
              </w:rPr>
              <w:fldChar w:fldCharType="end"/>
            </w:r>
          </w:hyperlink>
        </w:p>
        <w:p w14:paraId="3CE44150" w14:textId="3BE8C3D2"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45" w:history="1">
            <w:r w:rsidRPr="00ED0F1C">
              <w:rPr>
                <w:rStyle w:val="Hyperlink"/>
                <w:noProof/>
                <w:lang w:val="vi-VN"/>
              </w:rPr>
              <w:t>4.1.1. Môi trường thực nghiệm</w:t>
            </w:r>
            <w:r>
              <w:rPr>
                <w:noProof/>
                <w:webHidden/>
              </w:rPr>
              <w:tab/>
            </w:r>
            <w:r>
              <w:rPr>
                <w:noProof/>
                <w:webHidden/>
              </w:rPr>
              <w:fldChar w:fldCharType="begin"/>
            </w:r>
            <w:r>
              <w:rPr>
                <w:noProof/>
                <w:webHidden/>
              </w:rPr>
              <w:instrText xml:space="preserve"> PAGEREF _Toc232814745 \h </w:instrText>
            </w:r>
            <w:r>
              <w:rPr>
                <w:noProof/>
                <w:webHidden/>
              </w:rPr>
            </w:r>
            <w:r>
              <w:rPr>
                <w:noProof/>
                <w:webHidden/>
              </w:rPr>
              <w:fldChar w:fldCharType="separate"/>
            </w:r>
            <w:r w:rsidR="00E77EC8">
              <w:rPr>
                <w:noProof/>
                <w:webHidden/>
              </w:rPr>
              <w:t>33</w:t>
            </w:r>
            <w:r>
              <w:rPr>
                <w:noProof/>
                <w:webHidden/>
              </w:rPr>
              <w:fldChar w:fldCharType="end"/>
            </w:r>
          </w:hyperlink>
        </w:p>
        <w:p w14:paraId="1BAA61FF" w14:textId="6A078B93"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46" w:history="1">
            <w:r w:rsidRPr="00ED0F1C">
              <w:rPr>
                <w:rStyle w:val="Hyperlink"/>
                <w:noProof/>
              </w:rPr>
              <w:t>4.1.2. Dữ liệu thực nghiệm</w:t>
            </w:r>
            <w:r>
              <w:rPr>
                <w:noProof/>
                <w:webHidden/>
              </w:rPr>
              <w:tab/>
            </w:r>
            <w:r>
              <w:rPr>
                <w:noProof/>
                <w:webHidden/>
              </w:rPr>
              <w:fldChar w:fldCharType="begin"/>
            </w:r>
            <w:r>
              <w:rPr>
                <w:noProof/>
                <w:webHidden/>
              </w:rPr>
              <w:instrText xml:space="preserve"> PAGEREF _Toc232814746 \h </w:instrText>
            </w:r>
            <w:r>
              <w:rPr>
                <w:noProof/>
                <w:webHidden/>
              </w:rPr>
            </w:r>
            <w:r>
              <w:rPr>
                <w:noProof/>
                <w:webHidden/>
              </w:rPr>
              <w:fldChar w:fldCharType="separate"/>
            </w:r>
            <w:r w:rsidR="00E77EC8">
              <w:rPr>
                <w:noProof/>
                <w:webHidden/>
              </w:rPr>
              <w:t>33</w:t>
            </w:r>
            <w:r>
              <w:rPr>
                <w:noProof/>
                <w:webHidden/>
              </w:rPr>
              <w:fldChar w:fldCharType="end"/>
            </w:r>
          </w:hyperlink>
        </w:p>
        <w:p w14:paraId="727E357F" w14:textId="30673A80"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47" w:history="1">
            <w:r w:rsidRPr="00ED0F1C">
              <w:rPr>
                <w:rStyle w:val="Hyperlink"/>
                <w:noProof/>
              </w:rPr>
              <w:t>4.1.3. Kết quả câu hỏi 1: Giá xăng RON95 cao nhất trong thời gian qua</w:t>
            </w:r>
            <w:r>
              <w:rPr>
                <w:noProof/>
                <w:webHidden/>
              </w:rPr>
              <w:tab/>
            </w:r>
            <w:r>
              <w:rPr>
                <w:noProof/>
                <w:webHidden/>
              </w:rPr>
              <w:fldChar w:fldCharType="begin"/>
            </w:r>
            <w:r>
              <w:rPr>
                <w:noProof/>
                <w:webHidden/>
              </w:rPr>
              <w:instrText xml:space="preserve"> PAGEREF _Toc232814747 \h </w:instrText>
            </w:r>
            <w:r>
              <w:rPr>
                <w:noProof/>
                <w:webHidden/>
              </w:rPr>
            </w:r>
            <w:r>
              <w:rPr>
                <w:noProof/>
                <w:webHidden/>
              </w:rPr>
              <w:fldChar w:fldCharType="separate"/>
            </w:r>
            <w:r w:rsidR="00E77EC8">
              <w:rPr>
                <w:noProof/>
                <w:webHidden/>
              </w:rPr>
              <w:t>33</w:t>
            </w:r>
            <w:r>
              <w:rPr>
                <w:noProof/>
                <w:webHidden/>
              </w:rPr>
              <w:fldChar w:fldCharType="end"/>
            </w:r>
          </w:hyperlink>
        </w:p>
        <w:p w14:paraId="6ED73C60" w14:textId="3072B3D1"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48" w:history="1">
            <w:r w:rsidRPr="00ED0F1C">
              <w:rPr>
                <w:rStyle w:val="Hyperlink"/>
                <w:noProof/>
                <w:lang w:val="vi-VN"/>
              </w:rPr>
              <w:t>4.1.4. Kết quả câu hỏi 2: Tháng có giá xăng RON95 trung bình cao nhất</w:t>
            </w:r>
            <w:r>
              <w:rPr>
                <w:noProof/>
                <w:webHidden/>
              </w:rPr>
              <w:tab/>
            </w:r>
            <w:r>
              <w:rPr>
                <w:noProof/>
                <w:webHidden/>
              </w:rPr>
              <w:fldChar w:fldCharType="begin"/>
            </w:r>
            <w:r>
              <w:rPr>
                <w:noProof/>
                <w:webHidden/>
              </w:rPr>
              <w:instrText xml:space="preserve"> PAGEREF _Toc232814748 \h </w:instrText>
            </w:r>
            <w:r>
              <w:rPr>
                <w:noProof/>
                <w:webHidden/>
              </w:rPr>
            </w:r>
            <w:r>
              <w:rPr>
                <w:noProof/>
                <w:webHidden/>
              </w:rPr>
              <w:fldChar w:fldCharType="separate"/>
            </w:r>
            <w:r w:rsidR="00E77EC8">
              <w:rPr>
                <w:noProof/>
                <w:webHidden/>
              </w:rPr>
              <w:t>34</w:t>
            </w:r>
            <w:r>
              <w:rPr>
                <w:noProof/>
                <w:webHidden/>
              </w:rPr>
              <w:fldChar w:fldCharType="end"/>
            </w:r>
          </w:hyperlink>
        </w:p>
        <w:p w14:paraId="523416CD" w14:textId="4DCD71E1"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49" w:history="1">
            <w:r w:rsidRPr="00ED0F1C">
              <w:rPr>
                <w:rStyle w:val="Hyperlink"/>
                <w:noProof/>
                <w:lang w:val="vi-VN"/>
              </w:rPr>
              <w:t>4.1.5. Kết quả câu hỏi 3: Năm có giá xăng RON95 trung bình cao nhất và thấp nhất</w:t>
            </w:r>
            <w:r>
              <w:rPr>
                <w:noProof/>
                <w:webHidden/>
              </w:rPr>
              <w:tab/>
            </w:r>
            <w:r>
              <w:rPr>
                <w:noProof/>
                <w:webHidden/>
              </w:rPr>
              <w:fldChar w:fldCharType="begin"/>
            </w:r>
            <w:r>
              <w:rPr>
                <w:noProof/>
                <w:webHidden/>
              </w:rPr>
              <w:instrText xml:space="preserve"> PAGEREF _Toc232814749 \h </w:instrText>
            </w:r>
            <w:r>
              <w:rPr>
                <w:noProof/>
                <w:webHidden/>
              </w:rPr>
            </w:r>
            <w:r>
              <w:rPr>
                <w:noProof/>
                <w:webHidden/>
              </w:rPr>
              <w:fldChar w:fldCharType="separate"/>
            </w:r>
            <w:r w:rsidR="00E77EC8">
              <w:rPr>
                <w:noProof/>
                <w:webHidden/>
              </w:rPr>
              <w:t>35</w:t>
            </w:r>
            <w:r>
              <w:rPr>
                <w:noProof/>
                <w:webHidden/>
              </w:rPr>
              <w:fldChar w:fldCharType="end"/>
            </w:r>
          </w:hyperlink>
        </w:p>
        <w:p w14:paraId="335B8DEA" w14:textId="74E155DC"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50" w:history="1">
            <w:r w:rsidRPr="00ED0F1C">
              <w:rPr>
                <w:rStyle w:val="Hyperlink"/>
                <w:noProof/>
                <w:lang w:val="vi-VN"/>
              </w:rPr>
              <w:t>4.1.6. Kết quả câu hỏi 4: Mối liên hệ giữa giá dầu Brent và giá xăng RON95</w:t>
            </w:r>
            <w:r>
              <w:rPr>
                <w:noProof/>
                <w:webHidden/>
              </w:rPr>
              <w:tab/>
            </w:r>
            <w:r>
              <w:rPr>
                <w:noProof/>
                <w:webHidden/>
              </w:rPr>
              <w:fldChar w:fldCharType="begin"/>
            </w:r>
            <w:r>
              <w:rPr>
                <w:noProof/>
                <w:webHidden/>
              </w:rPr>
              <w:instrText xml:space="preserve"> PAGEREF _Toc232814750 \h </w:instrText>
            </w:r>
            <w:r>
              <w:rPr>
                <w:noProof/>
                <w:webHidden/>
              </w:rPr>
            </w:r>
            <w:r>
              <w:rPr>
                <w:noProof/>
                <w:webHidden/>
              </w:rPr>
              <w:fldChar w:fldCharType="separate"/>
            </w:r>
            <w:r w:rsidR="00E77EC8">
              <w:rPr>
                <w:noProof/>
                <w:webHidden/>
              </w:rPr>
              <w:t>36</w:t>
            </w:r>
            <w:r>
              <w:rPr>
                <w:noProof/>
                <w:webHidden/>
              </w:rPr>
              <w:fldChar w:fldCharType="end"/>
            </w:r>
          </w:hyperlink>
        </w:p>
        <w:p w14:paraId="5A6022DF" w14:textId="57222AE3"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51" w:history="1">
            <w:r w:rsidRPr="00ED0F1C">
              <w:rPr>
                <w:rStyle w:val="Hyperlink"/>
                <w:noProof/>
                <w:lang w:val="vi-VN"/>
              </w:rPr>
              <w:t>4.1.7. Kết quả câu hỏi 5: Giai đoạn giá xăng RON95 thay đổi mạnh nhất</w:t>
            </w:r>
            <w:r>
              <w:rPr>
                <w:noProof/>
                <w:webHidden/>
              </w:rPr>
              <w:tab/>
            </w:r>
            <w:r>
              <w:rPr>
                <w:noProof/>
                <w:webHidden/>
              </w:rPr>
              <w:fldChar w:fldCharType="begin"/>
            </w:r>
            <w:r>
              <w:rPr>
                <w:noProof/>
                <w:webHidden/>
              </w:rPr>
              <w:instrText xml:space="preserve"> PAGEREF _Toc232814751 \h </w:instrText>
            </w:r>
            <w:r>
              <w:rPr>
                <w:noProof/>
                <w:webHidden/>
              </w:rPr>
            </w:r>
            <w:r>
              <w:rPr>
                <w:noProof/>
                <w:webHidden/>
              </w:rPr>
              <w:fldChar w:fldCharType="separate"/>
            </w:r>
            <w:r w:rsidR="00E77EC8">
              <w:rPr>
                <w:noProof/>
                <w:webHidden/>
              </w:rPr>
              <w:t>36</w:t>
            </w:r>
            <w:r>
              <w:rPr>
                <w:noProof/>
                <w:webHidden/>
              </w:rPr>
              <w:fldChar w:fldCharType="end"/>
            </w:r>
          </w:hyperlink>
        </w:p>
        <w:p w14:paraId="3526AF30" w14:textId="6CAB16AE"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52" w:history="1">
            <w:r w:rsidRPr="00ED0F1C">
              <w:rPr>
                <w:rStyle w:val="Hyperlink"/>
                <w:noProof/>
                <w:lang w:val="vi-VN"/>
              </w:rPr>
              <w:t>4.1.8. Kết quả câu hỏi 6: Dự đoán giá xăng RON95 trung bình trong 06 tháng cuối năm 2027</w:t>
            </w:r>
            <w:r>
              <w:rPr>
                <w:noProof/>
                <w:webHidden/>
              </w:rPr>
              <w:tab/>
            </w:r>
            <w:r>
              <w:rPr>
                <w:noProof/>
                <w:webHidden/>
              </w:rPr>
              <w:fldChar w:fldCharType="begin"/>
            </w:r>
            <w:r>
              <w:rPr>
                <w:noProof/>
                <w:webHidden/>
              </w:rPr>
              <w:instrText xml:space="preserve"> PAGEREF _Toc232814752 \h </w:instrText>
            </w:r>
            <w:r>
              <w:rPr>
                <w:noProof/>
                <w:webHidden/>
              </w:rPr>
            </w:r>
            <w:r>
              <w:rPr>
                <w:noProof/>
                <w:webHidden/>
              </w:rPr>
              <w:fldChar w:fldCharType="separate"/>
            </w:r>
            <w:r w:rsidR="00E77EC8">
              <w:rPr>
                <w:noProof/>
                <w:webHidden/>
              </w:rPr>
              <w:t>37</w:t>
            </w:r>
            <w:r>
              <w:rPr>
                <w:noProof/>
                <w:webHidden/>
              </w:rPr>
              <w:fldChar w:fldCharType="end"/>
            </w:r>
          </w:hyperlink>
        </w:p>
        <w:p w14:paraId="281B86AD" w14:textId="50B5C10D"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53" w:history="1">
            <w:r w:rsidRPr="00ED0F1C">
              <w:rPr>
                <w:rStyle w:val="Hyperlink"/>
                <w:noProof/>
                <w:lang w:val="vi-VN"/>
              </w:rPr>
              <w:t>4.1.9. Kết quả câu hỏi 7: Phân nhóm giá xăng RON95 thành thấp, trung bình và cao</w:t>
            </w:r>
            <w:r>
              <w:rPr>
                <w:noProof/>
                <w:webHidden/>
              </w:rPr>
              <w:tab/>
            </w:r>
            <w:r>
              <w:rPr>
                <w:noProof/>
                <w:webHidden/>
              </w:rPr>
              <w:fldChar w:fldCharType="begin"/>
            </w:r>
            <w:r>
              <w:rPr>
                <w:noProof/>
                <w:webHidden/>
              </w:rPr>
              <w:instrText xml:space="preserve"> PAGEREF _Toc232814753 \h </w:instrText>
            </w:r>
            <w:r>
              <w:rPr>
                <w:noProof/>
                <w:webHidden/>
              </w:rPr>
            </w:r>
            <w:r>
              <w:rPr>
                <w:noProof/>
                <w:webHidden/>
              </w:rPr>
              <w:fldChar w:fldCharType="separate"/>
            </w:r>
            <w:r w:rsidR="00E77EC8">
              <w:rPr>
                <w:noProof/>
                <w:webHidden/>
              </w:rPr>
              <w:t>38</w:t>
            </w:r>
            <w:r>
              <w:rPr>
                <w:noProof/>
                <w:webHidden/>
              </w:rPr>
              <w:fldChar w:fldCharType="end"/>
            </w:r>
          </w:hyperlink>
        </w:p>
        <w:p w14:paraId="430A6434" w14:textId="2E4F92BF" w:rsidR="008B3DBD" w:rsidRDefault="008B3DBD">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14754" w:history="1">
            <w:r w:rsidRPr="00ED0F1C">
              <w:rPr>
                <w:rStyle w:val="Hyperlink"/>
                <w:noProof/>
                <w:lang w:val="vi-VN"/>
              </w:rPr>
              <w:t>4.2. Kết luận</w:t>
            </w:r>
            <w:r>
              <w:rPr>
                <w:noProof/>
                <w:webHidden/>
              </w:rPr>
              <w:tab/>
            </w:r>
            <w:r>
              <w:rPr>
                <w:noProof/>
                <w:webHidden/>
              </w:rPr>
              <w:fldChar w:fldCharType="begin"/>
            </w:r>
            <w:r>
              <w:rPr>
                <w:noProof/>
                <w:webHidden/>
              </w:rPr>
              <w:instrText xml:space="preserve"> PAGEREF _Toc232814754 \h </w:instrText>
            </w:r>
            <w:r>
              <w:rPr>
                <w:noProof/>
                <w:webHidden/>
              </w:rPr>
            </w:r>
            <w:r>
              <w:rPr>
                <w:noProof/>
                <w:webHidden/>
              </w:rPr>
              <w:fldChar w:fldCharType="separate"/>
            </w:r>
            <w:r w:rsidR="00E77EC8">
              <w:rPr>
                <w:noProof/>
                <w:webHidden/>
              </w:rPr>
              <w:t>39</w:t>
            </w:r>
            <w:r>
              <w:rPr>
                <w:noProof/>
                <w:webHidden/>
              </w:rPr>
              <w:fldChar w:fldCharType="end"/>
            </w:r>
          </w:hyperlink>
        </w:p>
        <w:p w14:paraId="00B2F211" w14:textId="271E7F40"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55" w:history="1">
            <w:r w:rsidRPr="00ED0F1C">
              <w:rPr>
                <w:rStyle w:val="Hyperlink"/>
                <w:noProof/>
                <w:lang w:val="vi-VN"/>
              </w:rPr>
              <w:t>4.2.1. Những kết quả đã đạt được</w:t>
            </w:r>
            <w:r>
              <w:rPr>
                <w:noProof/>
                <w:webHidden/>
              </w:rPr>
              <w:tab/>
            </w:r>
            <w:r>
              <w:rPr>
                <w:noProof/>
                <w:webHidden/>
              </w:rPr>
              <w:fldChar w:fldCharType="begin"/>
            </w:r>
            <w:r>
              <w:rPr>
                <w:noProof/>
                <w:webHidden/>
              </w:rPr>
              <w:instrText xml:space="preserve"> PAGEREF _Toc232814755 \h </w:instrText>
            </w:r>
            <w:r>
              <w:rPr>
                <w:noProof/>
                <w:webHidden/>
              </w:rPr>
            </w:r>
            <w:r>
              <w:rPr>
                <w:noProof/>
                <w:webHidden/>
              </w:rPr>
              <w:fldChar w:fldCharType="separate"/>
            </w:r>
            <w:r w:rsidR="00E77EC8">
              <w:rPr>
                <w:noProof/>
                <w:webHidden/>
              </w:rPr>
              <w:t>39</w:t>
            </w:r>
            <w:r>
              <w:rPr>
                <w:noProof/>
                <w:webHidden/>
              </w:rPr>
              <w:fldChar w:fldCharType="end"/>
            </w:r>
          </w:hyperlink>
        </w:p>
        <w:p w14:paraId="6BFD1B1D" w14:textId="3DC140EE"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56" w:history="1">
            <w:r w:rsidRPr="00ED0F1C">
              <w:rPr>
                <w:rStyle w:val="Hyperlink"/>
                <w:noProof/>
                <w:lang w:val="vi-VN"/>
              </w:rPr>
              <w:t>4.2.2. Kiến thức và kỹ năng học được</w:t>
            </w:r>
            <w:r>
              <w:rPr>
                <w:noProof/>
                <w:webHidden/>
              </w:rPr>
              <w:tab/>
            </w:r>
            <w:r>
              <w:rPr>
                <w:noProof/>
                <w:webHidden/>
              </w:rPr>
              <w:fldChar w:fldCharType="begin"/>
            </w:r>
            <w:r>
              <w:rPr>
                <w:noProof/>
                <w:webHidden/>
              </w:rPr>
              <w:instrText xml:space="preserve"> PAGEREF _Toc232814756 \h </w:instrText>
            </w:r>
            <w:r>
              <w:rPr>
                <w:noProof/>
                <w:webHidden/>
              </w:rPr>
            </w:r>
            <w:r>
              <w:rPr>
                <w:noProof/>
                <w:webHidden/>
              </w:rPr>
              <w:fldChar w:fldCharType="separate"/>
            </w:r>
            <w:r w:rsidR="00E77EC8">
              <w:rPr>
                <w:noProof/>
                <w:webHidden/>
              </w:rPr>
              <w:t>39</w:t>
            </w:r>
            <w:r>
              <w:rPr>
                <w:noProof/>
                <w:webHidden/>
              </w:rPr>
              <w:fldChar w:fldCharType="end"/>
            </w:r>
          </w:hyperlink>
        </w:p>
        <w:p w14:paraId="6806166E" w14:textId="19C13ED6"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57" w:history="1">
            <w:r w:rsidRPr="00ED0F1C">
              <w:rPr>
                <w:rStyle w:val="Hyperlink"/>
                <w:noProof/>
                <w:lang w:val="vi-VN"/>
              </w:rPr>
              <w:t>4.2.3. Hạn chế của đề tài</w:t>
            </w:r>
            <w:r>
              <w:rPr>
                <w:noProof/>
                <w:webHidden/>
              </w:rPr>
              <w:tab/>
            </w:r>
            <w:r>
              <w:rPr>
                <w:noProof/>
                <w:webHidden/>
              </w:rPr>
              <w:fldChar w:fldCharType="begin"/>
            </w:r>
            <w:r>
              <w:rPr>
                <w:noProof/>
                <w:webHidden/>
              </w:rPr>
              <w:instrText xml:space="preserve"> PAGEREF _Toc232814757 \h </w:instrText>
            </w:r>
            <w:r>
              <w:rPr>
                <w:noProof/>
                <w:webHidden/>
              </w:rPr>
            </w:r>
            <w:r>
              <w:rPr>
                <w:noProof/>
                <w:webHidden/>
              </w:rPr>
              <w:fldChar w:fldCharType="separate"/>
            </w:r>
            <w:r w:rsidR="00E77EC8">
              <w:rPr>
                <w:noProof/>
                <w:webHidden/>
              </w:rPr>
              <w:t>40</w:t>
            </w:r>
            <w:r>
              <w:rPr>
                <w:noProof/>
                <w:webHidden/>
              </w:rPr>
              <w:fldChar w:fldCharType="end"/>
            </w:r>
          </w:hyperlink>
        </w:p>
        <w:p w14:paraId="4C9758BF" w14:textId="4538F377" w:rsidR="008B3DBD" w:rsidRDefault="008B3DBD">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14758" w:history="1">
            <w:r w:rsidRPr="00ED0F1C">
              <w:rPr>
                <w:rStyle w:val="Hyperlink"/>
                <w:noProof/>
              </w:rPr>
              <w:t>4.2.4. Hướng phát triển trong tương lai</w:t>
            </w:r>
            <w:r>
              <w:rPr>
                <w:noProof/>
                <w:webHidden/>
              </w:rPr>
              <w:tab/>
            </w:r>
            <w:r>
              <w:rPr>
                <w:noProof/>
                <w:webHidden/>
              </w:rPr>
              <w:fldChar w:fldCharType="begin"/>
            </w:r>
            <w:r>
              <w:rPr>
                <w:noProof/>
                <w:webHidden/>
              </w:rPr>
              <w:instrText xml:space="preserve"> PAGEREF _Toc232814758 \h </w:instrText>
            </w:r>
            <w:r>
              <w:rPr>
                <w:noProof/>
                <w:webHidden/>
              </w:rPr>
            </w:r>
            <w:r>
              <w:rPr>
                <w:noProof/>
                <w:webHidden/>
              </w:rPr>
              <w:fldChar w:fldCharType="separate"/>
            </w:r>
            <w:r w:rsidR="00E77EC8">
              <w:rPr>
                <w:noProof/>
                <w:webHidden/>
              </w:rPr>
              <w:t>40</w:t>
            </w:r>
            <w:r>
              <w:rPr>
                <w:noProof/>
                <w:webHidden/>
              </w:rPr>
              <w:fldChar w:fldCharType="end"/>
            </w:r>
          </w:hyperlink>
        </w:p>
        <w:p w14:paraId="6534689B" w14:textId="33923621" w:rsidR="008B3DBD" w:rsidRDefault="008B3DBD" w:rsidP="008B3DBD">
          <w:pPr>
            <w:pStyle w:val="TOC1"/>
            <w:rPr>
              <w:rFonts w:asciiTheme="minorHAnsi" w:eastAsiaTheme="minorEastAsia" w:hAnsiTheme="minorHAnsi"/>
              <w:noProof/>
              <w:kern w:val="2"/>
              <w:sz w:val="24"/>
              <w:szCs w:val="24"/>
              <w:lang w:eastAsia="zh-CN"/>
              <w14:ligatures w14:val="standardContextual"/>
            </w:rPr>
          </w:pPr>
          <w:hyperlink w:anchor="_Toc232814759" w:history="1">
            <w:r w:rsidRPr="00ED0F1C">
              <w:rPr>
                <w:rStyle w:val="Hyperlink"/>
                <w:noProof/>
              </w:rPr>
              <w:t>TÀI LIỆU THAM KHẢO</w:t>
            </w:r>
            <w:r>
              <w:rPr>
                <w:noProof/>
                <w:webHidden/>
              </w:rPr>
              <w:tab/>
            </w:r>
            <w:r>
              <w:rPr>
                <w:noProof/>
                <w:webHidden/>
              </w:rPr>
              <w:fldChar w:fldCharType="begin"/>
            </w:r>
            <w:r>
              <w:rPr>
                <w:noProof/>
                <w:webHidden/>
              </w:rPr>
              <w:instrText xml:space="preserve"> PAGEREF _Toc232814759 \h </w:instrText>
            </w:r>
            <w:r>
              <w:rPr>
                <w:noProof/>
                <w:webHidden/>
              </w:rPr>
            </w:r>
            <w:r>
              <w:rPr>
                <w:noProof/>
                <w:webHidden/>
              </w:rPr>
              <w:fldChar w:fldCharType="separate"/>
            </w:r>
            <w:r w:rsidR="00E77EC8">
              <w:rPr>
                <w:noProof/>
                <w:webHidden/>
              </w:rPr>
              <w:t>42</w:t>
            </w:r>
            <w:r>
              <w:rPr>
                <w:noProof/>
                <w:webHidden/>
              </w:rPr>
              <w:fldChar w:fldCharType="end"/>
            </w:r>
          </w:hyperlink>
        </w:p>
        <w:p w14:paraId="0755E4D5" w14:textId="4A3D9273" w:rsidR="008B3DBD" w:rsidRPr="008B3DBD" w:rsidRDefault="000F4FBC" w:rsidP="008B3DBD">
          <w:r>
            <w:rPr>
              <w:b/>
              <w:bCs/>
              <w:noProof/>
            </w:rPr>
            <w:fldChar w:fldCharType="end"/>
          </w:r>
        </w:p>
      </w:sdtContent>
    </w:sdt>
    <w:bookmarkStart w:id="63" w:name="_Toc232814663" w:displacedByCustomXml="prev"/>
    <w:bookmarkStart w:id="64" w:name="_Toc232814536" w:displacedByCustomXml="prev"/>
    <w:p w14:paraId="62DA1EE0" w14:textId="77777777" w:rsidR="008B3DBD" w:rsidRDefault="008B3DBD">
      <w:pPr>
        <w:rPr>
          <w:rFonts w:eastAsiaTheme="majorEastAsia" w:cstheme="majorBidi"/>
          <w:b/>
          <w:bCs/>
          <w:color w:val="000000" w:themeColor="text1"/>
          <w:sz w:val="28"/>
          <w:szCs w:val="28"/>
          <w:lang w:val="vi-VN"/>
        </w:rPr>
      </w:pPr>
      <w:r>
        <w:rPr>
          <w:lang w:val="vi-VN"/>
        </w:rPr>
        <w:br w:type="page"/>
      </w:r>
    </w:p>
    <w:p w14:paraId="620DA10A" w14:textId="42449FE3" w:rsidR="00E77EC8" w:rsidRPr="00E77EC8" w:rsidRDefault="0012753C" w:rsidP="00E77EC8">
      <w:pPr>
        <w:pStyle w:val="Heading1"/>
        <w:rPr>
          <w:lang w:val="vi-VN"/>
        </w:rPr>
      </w:pPr>
      <w:r w:rsidRPr="0012753C">
        <w:rPr>
          <w:lang w:val="vi-VN"/>
        </w:rPr>
        <w:lastRenderedPageBreak/>
        <w:t>DANH MỤC HÌNH ẢNH</w:t>
      </w:r>
      <w:bookmarkEnd w:id="64"/>
      <w:bookmarkEnd w:id="63"/>
      <w:r w:rsidR="00E77EC8">
        <w:rPr>
          <w:lang w:val="vi-VN"/>
        </w:rPr>
        <w:fldChar w:fldCharType="begin"/>
      </w:r>
      <w:r w:rsidR="00E77EC8">
        <w:rPr>
          <w:lang w:val="vi-VN"/>
        </w:rPr>
        <w:instrText xml:space="preserve"> TOC \h \z \t "hinh,1" </w:instrText>
      </w:r>
      <w:r w:rsidR="00E77EC8">
        <w:rPr>
          <w:lang w:val="vi-VN"/>
        </w:rPr>
        <w:fldChar w:fldCharType="separate"/>
      </w:r>
    </w:p>
    <w:p w14:paraId="3FE7D619" w14:textId="6D12EE1B" w:rsidR="00E77EC8" w:rsidRDefault="00E77EC8">
      <w:pPr>
        <w:pStyle w:val="TOC1"/>
        <w:rPr>
          <w:rFonts w:asciiTheme="minorHAnsi" w:eastAsiaTheme="minorEastAsia" w:hAnsiTheme="minorHAnsi"/>
          <w:noProof/>
          <w:kern w:val="2"/>
          <w:sz w:val="24"/>
          <w:szCs w:val="24"/>
          <w:lang w:eastAsia="zh-CN"/>
          <w14:ligatures w14:val="standardContextual"/>
        </w:rPr>
      </w:pPr>
      <w:hyperlink w:anchor="_Toc232814975" w:history="1">
        <w:r w:rsidRPr="001C0BAC">
          <w:rPr>
            <w:rStyle w:val="Hyperlink"/>
            <w:noProof/>
            <w:lang w:val="vi-VN"/>
          </w:rPr>
          <w:t>Hình 3.1 Sơ đồ quy trình làm việc</w:t>
        </w:r>
        <w:r>
          <w:rPr>
            <w:noProof/>
            <w:webHidden/>
          </w:rPr>
          <w:tab/>
        </w:r>
        <w:r>
          <w:rPr>
            <w:noProof/>
            <w:webHidden/>
          </w:rPr>
          <w:fldChar w:fldCharType="begin"/>
        </w:r>
        <w:r>
          <w:rPr>
            <w:noProof/>
            <w:webHidden/>
          </w:rPr>
          <w:instrText xml:space="preserve"> PAGEREF _Toc232814975 \h </w:instrText>
        </w:r>
        <w:r>
          <w:rPr>
            <w:noProof/>
            <w:webHidden/>
          </w:rPr>
        </w:r>
        <w:r>
          <w:rPr>
            <w:noProof/>
            <w:webHidden/>
          </w:rPr>
          <w:fldChar w:fldCharType="separate"/>
        </w:r>
        <w:r>
          <w:rPr>
            <w:noProof/>
            <w:webHidden/>
          </w:rPr>
          <w:t>21</w:t>
        </w:r>
        <w:r>
          <w:rPr>
            <w:noProof/>
            <w:webHidden/>
          </w:rPr>
          <w:fldChar w:fldCharType="end"/>
        </w:r>
      </w:hyperlink>
    </w:p>
    <w:p w14:paraId="3C0D5247" w14:textId="25747777" w:rsidR="00E77EC8" w:rsidRDefault="00E77EC8">
      <w:pPr>
        <w:pStyle w:val="TOC1"/>
        <w:rPr>
          <w:rFonts w:asciiTheme="minorHAnsi" w:eastAsiaTheme="minorEastAsia" w:hAnsiTheme="minorHAnsi"/>
          <w:noProof/>
          <w:kern w:val="2"/>
          <w:sz w:val="24"/>
          <w:szCs w:val="24"/>
          <w:lang w:eastAsia="zh-CN"/>
          <w14:ligatures w14:val="standardContextual"/>
        </w:rPr>
      </w:pPr>
      <w:hyperlink w:anchor="_Toc232814976" w:history="1">
        <w:r w:rsidRPr="001C0BAC">
          <w:rPr>
            <w:rStyle w:val="Hyperlink"/>
            <w:noProof/>
            <w:lang w:val="vi-VN"/>
          </w:rPr>
          <w:t>Hình 4.1 Giá xăng RON95 theo thời gian</w:t>
        </w:r>
        <w:r>
          <w:rPr>
            <w:noProof/>
            <w:webHidden/>
          </w:rPr>
          <w:tab/>
        </w:r>
        <w:r>
          <w:rPr>
            <w:noProof/>
            <w:webHidden/>
          </w:rPr>
          <w:fldChar w:fldCharType="begin"/>
        </w:r>
        <w:r>
          <w:rPr>
            <w:noProof/>
            <w:webHidden/>
          </w:rPr>
          <w:instrText xml:space="preserve"> PAGEREF _Toc232814976 \h </w:instrText>
        </w:r>
        <w:r>
          <w:rPr>
            <w:noProof/>
            <w:webHidden/>
          </w:rPr>
        </w:r>
        <w:r>
          <w:rPr>
            <w:noProof/>
            <w:webHidden/>
          </w:rPr>
          <w:fldChar w:fldCharType="separate"/>
        </w:r>
        <w:r>
          <w:rPr>
            <w:noProof/>
            <w:webHidden/>
          </w:rPr>
          <w:t>34</w:t>
        </w:r>
        <w:r>
          <w:rPr>
            <w:noProof/>
            <w:webHidden/>
          </w:rPr>
          <w:fldChar w:fldCharType="end"/>
        </w:r>
      </w:hyperlink>
    </w:p>
    <w:p w14:paraId="661A356C" w14:textId="2DA446EF" w:rsidR="00E77EC8" w:rsidRDefault="00E77EC8">
      <w:pPr>
        <w:pStyle w:val="TOC1"/>
        <w:rPr>
          <w:rFonts w:asciiTheme="minorHAnsi" w:eastAsiaTheme="minorEastAsia" w:hAnsiTheme="minorHAnsi"/>
          <w:noProof/>
          <w:kern w:val="2"/>
          <w:sz w:val="24"/>
          <w:szCs w:val="24"/>
          <w:lang w:eastAsia="zh-CN"/>
          <w14:ligatures w14:val="standardContextual"/>
        </w:rPr>
      </w:pPr>
      <w:hyperlink w:anchor="_Toc232814977" w:history="1">
        <w:r w:rsidRPr="001C0BAC">
          <w:rPr>
            <w:rStyle w:val="Hyperlink"/>
            <w:noProof/>
            <w:lang w:val="vi-VN"/>
          </w:rPr>
          <w:t>Hình 4.2 Giá xăng trung bình theo tháng</w:t>
        </w:r>
        <w:r>
          <w:rPr>
            <w:noProof/>
            <w:webHidden/>
          </w:rPr>
          <w:tab/>
        </w:r>
        <w:r>
          <w:rPr>
            <w:noProof/>
            <w:webHidden/>
          </w:rPr>
          <w:fldChar w:fldCharType="begin"/>
        </w:r>
        <w:r>
          <w:rPr>
            <w:noProof/>
            <w:webHidden/>
          </w:rPr>
          <w:instrText xml:space="preserve"> PAGEREF _Toc232814977 \h </w:instrText>
        </w:r>
        <w:r>
          <w:rPr>
            <w:noProof/>
            <w:webHidden/>
          </w:rPr>
        </w:r>
        <w:r>
          <w:rPr>
            <w:noProof/>
            <w:webHidden/>
          </w:rPr>
          <w:fldChar w:fldCharType="separate"/>
        </w:r>
        <w:r>
          <w:rPr>
            <w:noProof/>
            <w:webHidden/>
          </w:rPr>
          <w:t>34</w:t>
        </w:r>
        <w:r>
          <w:rPr>
            <w:noProof/>
            <w:webHidden/>
          </w:rPr>
          <w:fldChar w:fldCharType="end"/>
        </w:r>
      </w:hyperlink>
    </w:p>
    <w:p w14:paraId="168062F4" w14:textId="07EDA84B" w:rsidR="00E77EC8" w:rsidRDefault="00E77EC8">
      <w:pPr>
        <w:pStyle w:val="TOC1"/>
        <w:rPr>
          <w:rFonts w:asciiTheme="minorHAnsi" w:eastAsiaTheme="minorEastAsia" w:hAnsiTheme="minorHAnsi"/>
          <w:noProof/>
          <w:kern w:val="2"/>
          <w:sz w:val="24"/>
          <w:szCs w:val="24"/>
          <w:lang w:eastAsia="zh-CN"/>
          <w14:ligatures w14:val="standardContextual"/>
        </w:rPr>
      </w:pPr>
      <w:hyperlink w:anchor="_Toc232814978" w:history="1">
        <w:r w:rsidRPr="001C0BAC">
          <w:rPr>
            <w:rStyle w:val="Hyperlink"/>
            <w:noProof/>
            <w:lang w:val="vi-VN"/>
          </w:rPr>
          <w:t>Hình 4.3 Giá xăng trung bình theo năm</w:t>
        </w:r>
        <w:r>
          <w:rPr>
            <w:noProof/>
            <w:webHidden/>
          </w:rPr>
          <w:tab/>
        </w:r>
        <w:r>
          <w:rPr>
            <w:noProof/>
            <w:webHidden/>
          </w:rPr>
          <w:fldChar w:fldCharType="begin"/>
        </w:r>
        <w:r>
          <w:rPr>
            <w:noProof/>
            <w:webHidden/>
          </w:rPr>
          <w:instrText xml:space="preserve"> PAGEREF _Toc232814978 \h </w:instrText>
        </w:r>
        <w:r>
          <w:rPr>
            <w:noProof/>
            <w:webHidden/>
          </w:rPr>
        </w:r>
        <w:r>
          <w:rPr>
            <w:noProof/>
            <w:webHidden/>
          </w:rPr>
          <w:fldChar w:fldCharType="separate"/>
        </w:r>
        <w:r>
          <w:rPr>
            <w:noProof/>
            <w:webHidden/>
          </w:rPr>
          <w:t>35</w:t>
        </w:r>
        <w:r>
          <w:rPr>
            <w:noProof/>
            <w:webHidden/>
          </w:rPr>
          <w:fldChar w:fldCharType="end"/>
        </w:r>
      </w:hyperlink>
    </w:p>
    <w:p w14:paraId="5660E1A3" w14:textId="06A00872" w:rsidR="00E77EC8" w:rsidRDefault="00E77EC8">
      <w:pPr>
        <w:pStyle w:val="TOC1"/>
        <w:rPr>
          <w:rFonts w:asciiTheme="minorHAnsi" w:eastAsiaTheme="minorEastAsia" w:hAnsiTheme="minorHAnsi"/>
          <w:noProof/>
          <w:kern w:val="2"/>
          <w:sz w:val="24"/>
          <w:szCs w:val="24"/>
          <w:lang w:eastAsia="zh-CN"/>
          <w14:ligatures w14:val="standardContextual"/>
        </w:rPr>
      </w:pPr>
      <w:hyperlink w:anchor="_Toc232814979" w:history="1">
        <w:r w:rsidRPr="001C0BAC">
          <w:rPr>
            <w:rStyle w:val="Hyperlink"/>
            <w:noProof/>
            <w:lang w:val="vi-VN"/>
          </w:rPr>
          <w:t>Hình 4.4 So sánh xu hương Brent và RON95 sau khi chuẩn hóa</w:t>
        </w:r>
        <w:r>
          <w:rPr>
            <w:noProof/>
            <w:webHidden/>
          </w:rPr>
          <w:tab/>
        </w:r>
        <w:r>
          <w:rPr>
            <w:noProof/>
            <w:webHidden/>
          </w:rPr>
          <w:fldChar w:fldCharType="begin"/>
        </w:r>
        <w:r>
          <w:rPr>
            <w:noProof/>
            <w:webHidden/>
          </w:rPr>
          <w:instrText xml:space="preserve"> PAGEREF _Toc232814979 \h </w:instrText>
        </w:r>
        <w:r>
          <w:rPr>
            <w:noProof/>
            <w:webHidden/>
          </w:rPr>
        </w:r>
        <w:r>
          <w:rPr>
            <w:noProof/>
            <w:webHidden/>
          </w:rPr>
          <w:fldChar w:fldCharType="separate"/>
        </w:r>
        <w:r>
          <w:rPr>
            <w:noProof/>
            <w:webHidden/>
          </w:rPr>
          <w:t>36</w:t>
        </w:r>
        <w:r>
          <w:rPr>
            <w:noProof/>
            <w:webHidden/>
          </w:rPr>
          <w:fldChar w:fldCharType="end"/>
        </w:r>
      </w:hyperlink>
    </w:p>
    <w:p w14:paraId="5DBD107E" w14:textId="2FFD267F" w:rsidR="00E77EC8" w:rsidRDefault="00E77EC8">
      <w:pPr>
        <w:pStyle w:val="TOC1"/>
        <w:rPr>
          <w:rFonts w:asciiTheme="minorHAnsi" w:eastAsiaTheme="minorEastAsia" w:hAnsiTheme="minorHAnsi"/>
          <w:noProof/>
          <w:kern w:val="2"/>
          <w:sz w:val="24"/>
          <w:szCs w:val="24"/>
          <w:lang w:eastAsia="zh-CN"/>
          <w14:ligatures w14:val="standardContextual"/>
        </w:rPr>
      </w:pPr>
      <w:hyperlink w:anchor="_Toc232814980" w:history="1">
        <w:r w:rsidRPr="001C0BAC">
          <w:rPr>
            <w:rStyle w:val="Hyperlink"/>
            <w:noProof/>
            <w:lang w:val="vi-VN"/>
          </w:rPr>
          <w:t>Hình 4.5 Gia xăng RON 95 biến đổi theo thời gian</w:t>
        </w:r>
        <w:r>
          <w:rPr>
            <w:noProof/>
            <w:webHidden/>
          </w:rPr>
          <w:tab/>
        </w:r>
        <w:r>
          <w:rPr>
            <w:noProof/>
            <w:webHidden/>
          </w:rPr>
          <w:fldChar w:fldCharType="begin"/>
        </w:r>
        <w:r>
          <w:rPr>
            <w:noProof/>
            <w:webHidden/>
          </w:rPr>
          <w:instrText xml:space="preserve"> PAGEREF _Toc232814980 \h </w:instrText>
        </w:r>
        <w:r>
          <w:rPr>
            <w:noProof/>
            <w:webHidden/>
          </w:rPr>
        </w:r>
        <w:r>
          <w:rPr>
            <w:noProof/>
            <w:webHidden/>
          </w:rPr>
          <w:fldChar w:fldCharType="separate"/>
        </w:r>
        <w:r>
          <w:rPr>
            <w:noProof/>
            <w:webHidden/>
          </w:rPr>
          <w:t>37</w:t>
        </w:r>
        <w:r>
          <w:rPr>
            <w:noProof/>
            <w:webHidden/>
          </w:rPr>
          <w:fldChar w:fldCharType="end"/>
        </w:r>
      </w:hyperlink>
    </w:p>
    <w:p w14:paraId="392E894A" w14:textId="1B93D74D" w:rsidR="00E77EC8" w:rsidRDefault="00E77EC8">
      <w:pPr>
        <w:pStyle w:val="TOC1"/>
        <w:rPr>
          <w:rFonts w:asciiTheme="minorHAnsi" w:eastAsiaTheme="minorEastAsia" w:hAnsiTheme="minorHAnsi"/>
          <w:noProof/>
          <w:kern w:val="2"/>
          <w:sz w:val="24"/>
          <w:szCs w:val="24"/>
          <w:lang w:eastAsia="zh-CN"/>
          <w14:ligatures w14:val="standardContextual"/>
        </w:rPr>
      </w:pPr>
      <w:hyperlink w:anchor="_Toc232814981" w:history="1">
        <w:r w:rsidRPr="001C0BAC">
          <w:rPr>
            <w:rStyle w:val="Hyperlink"/>
            <w:rFonts w:cs="Times New Roman"/>
            <w:noProof/>
            <w:lang w:val="vi-VN"/>
          </w:rPr>
          <w:t>Hình 4.6</w:t>
        </w:r>
        <w:r w:rsidRPr="001C0BAC">
          <w:rPr>
            <w:rStyle w:val="Hyperlink"/>
            <w:noProof/>
            <w:lang w:val="vi-VN"/>
          </w:rPr>
          <w:t>: Dự đoán giá xăng RON95 trung bình trong 06 tháng cuối năm 2027</w:t>
        </w:r>
        <w:r>
          <w:rPr>
            <w:noProof/>
            <w:webHidden/>
          </w:rPr>
          <w:tab/>
        </w:r>
        <w:r>
          <w:rPr>
            <w:noProof/>
            <w:webHidden/>
          </w:rPr>
          <w:fldChar w:fldCharType="begin"/>
        </w:r>
        <w:r>
          <w:rPr>
            <w:noProof/>
            <w:webHidden/>
          </w:rPr>
          <w:instrText xml:space="preserve"> PAGEREF _Toc232814981 \h </w:instrText>
        </w:r>
        <w:r>
          <w:rPr>
            <w:noProof/>
            <w:webHidden/>
          </w:rPr>
        </w:r>
        <w:r>
          <w:rPr>
            <w:noProof/>
            <w:webHidden/>
          </w:rPr>
          <w:fldChar w:fldCharType="separate"/>
        </w:r>
        <w:r>
          <w:rPr>
            <w:noProof/>
            <w:webHidden/>
          </w:rPr>
          <w:t>37</w:t>
        </w:r>
        <w:r>
          <w:rPr>
            <w:noProof/>
            <w:webHidden/>
          </w:rPr>
          <w:fldChar w:fldCharType="end"/>
        </w:r>
      </w:hyperlink>
    </w:p>
    <w:p w14:paraId="639448E1" w14:textId="65A54F89" w:rsidR="00E77EC8" w:rsidRDefault="00E77EC8">
      <w:pPr>
        <w:rPr>
          <w:lang w:val="vi-VN"/>
        </w:rPr>
      </w:pPr>
      <w:r>
        <w:rPr>
          <w:lang w:val="vi-VN"/>
        </w:rPr>
        <w:fldChar w:fldCharType="end"/>
      </w:r>
    </w:p>
    <w:p w14:paraId="76F468DA" w14:textId="11E91E81" w:rsidR="0012753C" w:rsidRDefault="00E77EC8">
      <w:pPr>
        <w:rPr>
          <w:lang w:val="vi-VN"/>
        </w:rPr>
      </w:pPr>
      <w:r>
        <w:rPr>
          <w:lang w:val="vi-VN"/>
        </w:rPr>
        <w:br w:type="page"/>
      </w:r>
    </w:p>
    <w:p w14:paraId="46AB6353" w14:textId="77777777" w:rsidR="006D2521" w:rsidRPr="006D2521" w:rsidRDefault="006D2521" w:rsidP="006D2521">
      <w:pPr>
        <w:pStyle w:val="Heading1"/>
        <w:rPr>
          <w:lang w:val="vi-VN"/>
        </w:rPr>
      </w:pPr>
      <w:bookmarkStart w:id="65" w:name="_Toc232814664"/>
      <w:r w:rsidRPr="006D2521">
        <w:rPr>
          <w:lang w:val="vi-VN"/>
        </w:rPr>
        <w:lastRenderedPageBreak/>
        <w:t>LỜI CẢM ƠN</w:t>
      </w:r>
      <w:bookmarkEnd w:id="65"/>
    </w:p>
    <w:p w14:paraId="184A2625" w14:textId="1BC03061" w:rsidR="006D2521" w:rsidRPr="006D2521" w:rsidRDefault="006D2521" w:rsidP="000F0C2A">
      <w:pPr>
        <w:ind w:firstLine="432"/>
        <w:jc w:val="both"/>
        <w:rPr>
          <w:lang w:val="vi-VN"/>
        </w:rPr>
      </w:pPr>
      <w:r w:rsidRPr="006D2521">
        <w:rPr>
          <w:b/>
          <w:bCs/>
          <w:lang w:val="vi-VN"/>
        </w:rPr>
        <w:t xml:space="preserve"> </w:t>
      </w:r>
      <w:r w:rsidRPr="006D2521">
        <w:rPr>
          <w:lang w:val="vi-VN"/>
        </w:rPr>
        <w:t>Trước hết, em xin gửi lời cảm ơn chân thành đến thầy Nguyễn Văn Huy, giảng viên đã tận tình hướng dẫn, truyền đạt kiến thức và định hướng cho em trong quá trình học tập cũng như thực hiện bài báo cáo này. Những kiến thức được học trên lớp là cơ sở quan trọng giúp em có thể vận dụng vào việc phân tích dữ liệu thực tế và hoàn thành đề tài.</w:t>
      </w:r>
    </w:p>
    <w:p w14:paraId="4FAC4C28" w14:textId="370CC345" w:rsidR="006D2521" w:rsidRPr="006D2521" w:rsidRDefault="006D2521" w:rsidP="000F0C2A">
      <w:pPr>
        <w:ind w:firstLine="432"/>
        <w:jc w:val="both"/>
        <w:rPr>
          <w:lang w:val="vi-VN"/>
        </w:rPr>
      </w:pPr>
      <w:r w:rsidRPr="006D2521">
        <w:rPr>
          <w:lang w:val="vi-VN"/>
        </w:rPr>
        <w:t xml:space="preserve"> Trong quá trình thực hiện đề tài “Phân tích và dự đoán xu hướng giá xăng RON95 tại Việt Nam”, em đã có cơ hội tìm hiểu sâu hơn về quy trình phân tích dữ liệu, từ bước thu thập dữ liệu, đọc dữ liệu, tiền xử lý, thống kê, trực quan hóa cho đến xây dựng mô hình dự đoán. Qua đó, em không chỉ củng cố kiến thức về môn học mà còn rèn luyện thêm kỹ năng sử dụng Python, Jupyter Notebook và các thư viện hỗ trợ phân tích dữ liệu như Pandas, NumPy, Matplotlib và Scikit-learn.</w:t>
      </w:r>
    </w:p>
    <w:p w14:paraId="32D1B8E9" w14:textId="7FABF339" w:rsidR="006D2521" w:rsidRPr="006D2521" w:rsidRDefault="006D2521" w:rsidP="000F0C2A">
      <w:pPr>
        <w:ind w:firstLine="432"/>
        <w:jc w:val="both"/>
        <w:rPr>
          <w:lang w:val="vi-VN"/>
        </w:rPr>
      </w:pPr>
      <w:r w:rsidRPr="006D2521">
        <w:rPr>
          <w:lang w:val="vi-VN"/>
        </w:rPr>
        <w:t xml:space="preserve"> Em cũng xin cảm ơn các nguồn tài liệu, bộ dữ liệu công khai và hệ thống thư viện mã nguồn mở đã hỗ trợ em trong quá trình thực hiện đề tài. Nhờ những nguồn tài liệu này, em có thể tiếp cận dữ liệu thực tế về giá xăng dầu Việt Nam và áp dụng các phương pháp phân tích phù hợp vào bài làm.</w:t>
      </w:r>
    </w:p>
    <w:p w14:paraId="13A06EEA" w14:textId="029EC4A7" w:rsidR="006D2521" w:rsidRPr="006D2521" w:rsidRDefault="006D2521" w:rsidP="000F0C2A">
      <w:pPr>
        <w:ind w:firstLine="432"/>
        <w:jc w:val="both"/>
        <w:rPr>
          <w:lang w:val="vi-VN"/>
        </w:rPr>
      </w:pPr>
      <w:r w:rsidRPr="006D2521">
        <w:rPr>
          <w:lang w:val="vi-VN"/>
        </w:rPr>
        <w:t xml:space="preserve"> Do kiến thức và kinh nghiệm thực tế của em còn hạn chế, bài báo cáo khó tránh khỏi những thiếu sót trong nội dung và cách trình bày. Em rất mong nhận được sự góp ý của thầy để bài báo cáo được hoàn thiện hơn.</w:t>
      </w:r>
    </w:p>
    <w:p w14:paraId="14C60723" w14:textId="77777777" w:rsidR="000F0C2A" w:rsidRDefault="006D2521" w:rsidP="000F0C2A">
      <w:pPr>
        <w:ind w:firstLine="432"/>
        <w:jc w:val="both"/>
        <w:rPr>
          <w:lang w:val="vi-VN"/>
        </w:rPr>
      </w:pPr>
      <w:r w:rsidRPr="006D2521">
        <w:rPr>
          <w:lang w:val="vi-VN"/>
        </w:rPr>
        <w:t xml:space="preserve"> Em xin chân thành cảm ơn!</w:t>
      </w:r>
    </w:p>
    <w:p w14:paraId="10B3AE83" w14:textId="77777777" w:rsidR="000F0C2A" w:rsidRDefault="006D2521">
      <w:pPr>
        <w:rPr>
          <w:b/>
          <w:bCs/>
          <w:lang w:val="vi-VN"/>
        </w:rPr>
      </w:pPr>
      <w:r>
        <w:rPr>
          <w:b/>
          <w:bCs/>
          <w:lang w:val="vi-VN"/>
        </w:rPr>
        <w:br w:type="page"/>
      </w:r>
    </w:p>
    <w:p w14:paraId="1E7C2294" w14:textId="061C8F57" w:rsidR="0012753C" w:rsidRDefault="003A12E0" w:rsidP="000F0C2A">
      <w:pPr>
        <w:pStyle w:val="Heading1"/>
        <w:rPr>
          <w:lang w:val="vi-VN"/>
        </w:rPr>
      </w:pPr>
      <w:bookmarkStart w:id="66" w:name="_Toc232814665"/>
      <w:r>
        <w:rPr>
          <w:lang w:val="vi-VN"/>
        </w:rPr>
        <w:lastRenderedPageBreak/>
        <w:t>LỜI NÓI ĐẦU</w:t>
      </w:r>
      <w:bookmarkEnd w:id="66"/>
      <w:r>
        <w:rPr>
          <w:lang w:val="vi-VN"/>
        </w:rPr>
        <w:t xml:space="preserve"> </w:t>
      </w:r>
    </w:p>
    <w:p w14:paraId="490E16B2" w14:textId="729160E0" w:rsidR="003A12E0" w:rsidRPr="003A12E0" w:rsidRDefault="003A12E0" w:rsidP="000F0C2A">
      <w:pPr>
        <w:ind w:firstLine="432"/>
        <w:jc w:val="both"/>
        <w:rPr>
          <w:lang w:val="vi-VN"/>
        </w:rPr>
      </w:pPr>
      <w:r w:rsidRPr="003A12E0">
        <w:rPr>
          <w:lang w:val="vi-VN"/>
        </w:rPr>
        <w:t>Trong bối cảnh hiện nay, dữ liệu ngày càng đóng vai trò quan trọng trong nhiều lĩnh vực của đời sống. Việc thu thập, xử lý và phân tích dữ liệu giúp con người hiểu rõ hơn về các hiện tượng thực tế, từ đó đưa ra nhận xét, đánh giá và dự đoán phù hợp. Trong lĩnh vực kinh tế và đời sống xã hội, giá xăng dầu là một trong những yếu tố có ảnh hưởng lớn đến chi phí đi lại, vận chuyển, sản xuất và tiêu dùng. Vì vậy, việc phân tích sự biến động của giá xăng dầu là một vấn đề có ý nghĩa thực tiễn.</w:t>
      </w:r>
    </w:p>
    <w:p w14:paraId="02681DA5" w14:textId="4E3E649D" w:rsidR="003A12E0" w:rsidRPr="003A12E0" w:rsidRDefault="003A12E0" w:rsidP="000F0C2A">
      <w:pPr>
        <w:ind w:firstLine="432"/>
        <w:jc w:val="both"/>
        <w:rPr>
          <w:lang w:val="vi-VN"/>
        </w:rPr>
      </w:pPr>
      <w:r w:rsidRPr="003A12E0">
        <w:rPr>
          <w:lang w:val="vi-VN"/>
        </w:rPr>
        <w:t xml:space="preserve"> Xăng RON95 là loại nhiên liệu được sử dụng phổ biến tại Việt Nam, đặc biệt đối với các phương tiện giao thông cá nhân và một số hoạt động vận tải. Giá xăng RON95 thường xuyên thay đổi theo từng kỳ điều chỉnh và chịu ảnh hưởng bởi nhiều yếu tố như giá dầu thế giới, tỷ giá, thuế, phí, quỹ bình ổn giá và chính sách điều hành trong nước. Do đó, việc theo dõi dữ liệu giá xăng RON95 trong nhiều năm giúp người học có cái nhìn rõ hơn về xu hướng tăng giảm, các giai đoạn biến động mạnh cũng như mối liên hệ giữa giá xăng trong nước và giá dầu thế giới.</w:t>
      </w:r>
    </w:p>
    <w:p w14:paraId="678D1541" w14:textId="4AA6C2F6" w:rsidR="003A12E0" w:rsidRPr="003A12E0" w:rsidRDefault="003A12E0" w:rsidP="000F0C2A">
      <w:pPr>
        <w:ind w:firstLine="432"/>
        <w:jc w:val="both"/>
        <w:rPr>
          <w:lang w:val="vi-VN"/>
        </w:rPr>
      </w:pPr>
      <w:r w:rsidRPr="003A12E0">
        <w:rPr>
          <w:lang w:val="vi-VN"/>
        </w:rPr>
        <w:t xml:space="preserve"> Xuất phát từ thực tế trên, em thực hiện đề tài “Phân tích và dự đoán xu hướng giá xăng RON95 tại Việt Nam”. Đề tài sử dụng bộ dữ liệu giá xăng dầu Việt Nam giai đoạn 2018–2026 để tiến hành phân tích bằng ngôn ngữ lập trình Python. Nội dung chính của đề tài bao gồm đọc và tiền xử lý dữ liệu, xác định mức giá cao nhất, tính giá trung bình theo tháng và theo năm, phân tích mối liên hệ giữa giá dầu Brent và giá xăng RON95, xác định giai đoạn biến động mạnh, dự đoán giá xăng RON95 trong 06 tháng cuối năm 2027 và phân nhóm giá xăng thành các mức thấp, trung bình, cao.</w:t>
      </w:r>
    </w:p>
    <w:p w14:paraId="70876ED7" w14:textId="7A922EBB" w:rsidR="003A12E0" w:rsidRPr="003A12E0" w:rsidRDefault="003A12E0" w:rsidP="000F0C2A">
      <w:pPr>
        <w:ind w:firstLine="432"/>
        <w:jc w:val="both"/>
        <w:rPr>
          <w:lang w:val="vi-VN"/>
        </w:rPr>
      </w:pPr>
      <w:r w:rsidRPr="003A12E0">
        <w:rPr>
          <w:lang w:val="vi-VN"/>
        </w:rPr>
        <w:t xml:space="preserve"> Thông qua quá trình thực hiện đề tài, em có cơ hội vận dụng các kiến thức đã học về phân tích dữ liệu, xử lý dữ liệu bằng Pandas, tính toán với NumPy, trực quan hóa dữ liệu bằng Matplotlib và xây dựng mô hình dự đoán đơn giản bằng Scikit-learn. Đồng thời, đề tài cũng giúp em rèn luyện kỹ năng làm việc với dữ liệu thực tế, trình bày kết quả phân tích và đưa ra nhận xét dựa trên số liệu.</w:t>
      </w:r>
    </w:p>
    <w:p w14:paraId="18F4235D" w14:textId="5517B431" w:rsidR="003A12E0" w:rsidRPr="003A12E0" w:rsidRDefault="003A12E0" w:rsidP="000F0C2A">
      <w:pPr>
        <w:ind w:firstLine="432"/>
        <w:jc w:val="both"/>
        <w:rPr>
          <w:lang w:val="vi-VN"/>
        </w:rPr>
      </w:pPr>
      <w:r w:rsidRPr="003A12E0">
        <w:rPr>
          <w:lang w:val="vi-VN"/>
        </w:rPr>
        <w:t xml:space="preserve"> Do kiến thức và kinh nghiệm thực tế còn hạn chế, bài báo cáo khó tránh khỏi những thiếu sót trong quá trình thực hiện và trình bày. Em rất mong nhận được sự góp ý của thầy cô để bài làm được hoàn thiện hơn.</w:t>
      </w:r>
    </w:p>
    <w:p w14:paraId="58CD9EA8" w14:textId="77777777" w:rsidR="000F0C2A" w:rsidRDefault="003A12E0" w:rsidP="000F0C2A">
      <w:pPr>
        <w:ind w:firstLine="432"/>
        <w:jc w:val="both"/>
        <w:rPr>
          <w:lang w:val="vi-VN"/>
        </w:rPr>
      </w:pPr>
      <w:r w:rsidRPr="003A12E0">
        <w:rPr>
          <w:lang w:val="vi-VN"/>
        </w:rPr>
        <w:t xml:space="preserve"> Em xin chân thành cảm ơn!</w:t>
      </w:r>
    </w:p>
    <w:p w14:paraId="2E906D1B" w14:textId="583A8A04" w:rsidR="003A12E0" w:rsidRDefault="003A12E0" w:rsidP="000F0C2A">
      <w:pPr>
        <w:ind w:firstLine="432"/>
        <w:rPr>
          <w:b/>
          <w:bCs/>
          <w:lang w:val="vi-VN"/>
        </w:rPr>
      </w:pPr>
      <w:r>
        <w:rPr>
          <w:b/>
          <w:bCs/>
          <w:lang w:val="vi-VN"/>
        </w:rPr>
        <w:br w:type="page"/>
      </w:r>
    </w:p>
    <w:p w14:paraId="09735B64" w14:textId="77777777" w:rsidR="003A12E0" w:rsidRPr="000F0C2A" w:rsidRDefault="003A12E0" w:rsidP="000F0C2A">
      <w:pPr>
        <w:pStyle w:val="Heading1"/>
        <w:rPr>
          <w:lang w:val="vi-VN"/>
        </w:rPr>
      </w:pPr>
      <w:bookmarkStart w:id="67" w:name="_Toc232814666"/>
      <w:r w:rsidRPr="000F0C2A">
        <w:rPr>
          <w:lang w:val="vi-VN"/>
        </w:rPr>
        <w:lastRenderedPageBreak/>
        <w:t>CHƯƠNG 1. GIỚI THIỆU</w:t>
      </w:r>
      <w:bookmarkEnd w:id="67"/>
    </w:p>
    <w:p w14:paraId="2985BCDC" w14:textId="77777777" w:rsidR="003A12E0" w:rsidRPr="000F0C2A" w:rsidRDefault="003A12E0" w:rsidP="000F0C2A">
      <w:pPr>
        <w:pStyle w:val="Heading2"/>
        <w:rPr>
          <w:lang w:val="vi-VN"/>
        </w:rPr>
      </w:pPr>
      <w:bookmarkStart w:id="68" w:name="_Toc232814667"/>
      <w:r w:rsidRPr="000F0C2A">
        <w:rPr>
          <w:lang w:val="vi-VN"/>
        </w:rPr>
        <w:t>1.1. Ý nghĩa đề tài</w:t>
      </w:r>
      <w:bookmarkEnd w:id="68"/>
    </w:p>
    <w:p w14:paraId="0AAAF9E0" w14:textId="77777777" w:rsidR="003A12E0" w:rsidRPr="000F0C2A" w:rsidRDefault="003A12E0" w:rsidP="000F0C2A">
      <w:pPr>
        <w:pStyle w:val="Heading3"/>
        <w:rPr>
          <w:lang w:val="vi-VN"/>
        </w:rPr>
      </w:pPr>
      <w:bookmarkStart w:id="69" w:name="_Toc232814668"/>
      <w:r w:rsidRPr="000F0C2A">
        <w:rPr>
          <w:lang w:val="vi-VN"/>
        </w:rPr>
        <w:t>1.1.1. Lý do chọn đề tài</w:t>
      </w:r>
      <w:bookmarkEnd w:id="69"/>
    </w:p>
    <w:p w14:paraId="00CF067C" w14:textId="77777777" w:rsidR="000F0C2A" w:rsidRPr="000F0C2A" w:rsidRDefault="003A12E0" w:rsidP="000F0C2A">
      <w:pPr>
        <w:ind w:firstLine="432"/>
        <w:jc w:val="both"/>
        <w:rPr>
          <w:rFonts w:cs="Times New Roman"/>
          <w:lang w:val="vi-VN"/>
        </w:rPr>
      </w:pPr>
      <w:r w:rsidRPr="000F0C2A">
        <w:rPr>
          <w:rFonts w:cs="Times New Roman"/>
          <w:lang w:val="vi-VN"/>
        </w:rPr>
        <w:t xml:space="preserve"> Trong những năm gần đây, giá xăng dầu nói chung và giá xăng RON95 nói riêng luôn là một trong những vấn đề được nhiều người quan tâm. Xăng RON95 là loại nhiên liệu được sử dụng phổ biến trong đời sống hằng ngày, đặc biệt đối với các phương tiện giao thông cá nhân như xe máy, ô tô và một số hoạt động vận tải. Sự thay đổi của giá xăng không chỉ ảnh hưởng đến chi phí đi lại của người dân mà còn tác động đến chi phí vận chuyển hàng hóa, giá cả thị trường và hoạt động sản xuất kinh doanh.</w:t>
      </w:r>
    </w:p>
    <w:p w14:paraId="0F2D5896" w14:textId="77777777" w:rsidR="000F0C2A" w:rsidRPr="000F0C2A" w:rsidRDefault="003A12E0" w:rsidP="000F0C2A">
      <w:pPr>
        <w:ind w:firstLine="432"/>
        <w:jc w:val="both"/>
        <w:rPr>
          <w:rFonts w:cs="Times New Roman"/>
          <w:lang w:val="vi-VN"/>
        </w:rPr>
      </w:pPr>
      <w:r w:rsidRPr="000F0C2A">
        <w:rPr>
          <w:rFonts w:cs="Times New Roman"/>
          <w:lang w:val="vi-VN"/>
        </w:rPr>
        <w:t xml:space="preserve"> Tại Việt Nam, giá xăng thường được điều chỉnh theo từng kỳ nhất định và chịu ảnh hưởng bởi nhiều yếu tố khác nhau như giá dầu thế giới, tỷ giá ngoại tệ, thuế, phí, quỹ bình ổn giá và chính sách điều hành của Nhà nước. Vì vậy, việc theo dõi và phân tích dữ liệu giá xăng RON95 là cần thiết để nhận biết được xu hướng biến động giá theo thời gian.</w:t>
      </w:r>
    </w:p>
    <w:p w14:paraId="2DD48659" w14:textId="21387D58" w:rsidR="003A12E0" w:rsidRPr="000F0C2A" w:rsidRDefault="003A12E0" w:rsidP="000F0C2A">
      <w:pPr>
        <w:ind w:firstLine="432"/>
        <w:jc w:val="both"/>
        <w:rPr>
          <w:rFonts w:cs="Times New Roman"/>
          <w:lang w:val="vi-VN"/>
        </w:rPr>
      </w:pPr>
      <w:r w:rsidRPr="000F0C2A">
        <w:rPr>
          <w:rFonts w:cs="Times New Roman"/>
          <w:lang w:val="vi-VN"/>
        </w:rPr>
        <w:t xml:space="preserve"> Xuất phát từ thực tế đó, em lựa chọn đề tài “Phân tích và dự đoán xu hướng giá xăng RON95 tại Việt Nam”. Đề tài tập trung khai thác bộ dữ liệu giá xăng dầu Việt Nam giai đoạn 2018–2026, từ đó thực hiện các bước phân tích, trực quan hóa và dự đoán giá xăng RON95 trong tương lai. Thông qua đề tài này, người đọc có thể hiểu rõ hơn về biến động giá xăng RON95, các giai đoạn giá cao, giá thấp, mức độ liên hệ giữa giá dầu Brent thế giới và giá xăng trong nước.</w:t>
      </w:r>
    </w:p>
    <w:p w14:paraId="4D32D64E" w14:textId="77777777" w:rsidR="003A12E0" w:rsidRPr="000F0C2A" w:rsidRDefault="003A12E0" w:rsidP="000F0C2A">
      <w:pPr>
        <w:pStyle w:val="Heading3"/>
        <w:rPr>
          <w:lang w:val="vi-VN"/>
        </w:rPr>
      </w:pPr>
      <w:bookmarkStart w:id="70" w:name="_Toc232814669"/>
      <w:r w:rsidRPr="000F0C2A">
        <w:rPr>
          <w:lang w:val="vi-VN"/>
        </w:rPr>
        <w:t>1.1.2. Ý nghĩa thực tế của đề tài</w:t>
      </w:r>
      <w:bookmarkEnd w:id="70"/>
    </w:p>
    <w:p w14:paraId="3F2BFAD1" w14:textId="77777777" w:rsidR="000F0C2A" w:rsidRPr="000F0C2A" w:rsidRDefault="003A12E0" w:rsidP="000F0C2A">
      <w:pPr>
        <w:ind w:firstLine="432"/>
        <w:jc w:val="both"/>
        <w:rPr>
          <w:rFonts w:cs="Times New Roman"/>
          <w:lang w:val="vi-VN"/>
        </w:rPr>
      </w:pPr>
      <w:r w:rsidRPr="000F0C2A">
        <w:rPr>
          <w:rFonts w:cs="Times New Roman"/>
          <w:lang w:val="vi-VN"/>
        </w:rPr>
        <w:t xml:space="preserve"> Đề tài có ý nghĩa thực tế trong việc hỗ trợ người dùng quan sát và đánh giá sự biến động của giá xăng RON95 tại Việt Nam. Thay vì chỉ xem giá xăng tại một thời điểm cụ thể, đề tài giúp tổng hợp dữ liệu trong nhiều năm để phân tích xu hướng dài hạn. Qua đó, người dùng có thể biết được giá xăng RON95 cao nhất xuất hiện vào thời gian nào, tháng nào thường có giá trung bình cao, năm nào giá xăng cao nhất hoặc thấp nhất.</w:t>
      </w:r>
    </w:p>
    <w:p w14:paraId="215D669C" w14:textId="77777777" w:rsidR="000F0C2A" w:rsidRPr="000F0C2A" w:rsidRDefault="003A12E0" w:rsidP="000F0C2A">
      <w:pPr>
        <w:ind w:firstLine="432"/>
        <w:jc w:val="both"/>
        <w:rPr>
          <w:rFonts w:cs="Times New Roman"/>
          <w:lang w:val="vi-VN"/>
        </w:rPr>
      </w:pPr>
      <w:r w:rsidRPr="000F0C2A">
        <w:rPr>
          <w:rFonts w:cs="Times New Roman"/>
          <w:lang w:val="vi-VN"/>
        </w:rPr>
        <w:t xml:space="preserve"> Bên cạnh đó, đề tài còn phân tích mối liên hệ giữa giá dầu Brent thế giới và giá xăng RON95 tại Việt Nam. Đây là một nội dung có ý nghĩa vì giá dầu thế giới thường được xem là một trong những yếu tố quan trọng ảnh hưởng đến giá xăng trong nước. Tuy nhiên, giá xăng RON95 tại Việt Nam không phụ thuộc hoàn toàn vào giá dầu Brent mà còn chịu ảnh hưởng từ nhiều yếu tố khác như thuế, phí, tỷ giá và cơ chế điều hành giá.</w:t>
      </w:r>
    </w:p>
    <w:p w14:paraId="2C928290" w14:textId="154208EF" w:rsidR="003A12E0" w:rsidRPr="000F0C2A" w:rsidRDefault="003A12E0" w:rsidP="000F0C2A">
      <w:pPr>
        <w:ind w:firstLine="432"/>
        <w:jc w:val="both"/>
        <w:rPr>
          <w:rFonts w:cs="Times New Roman"/>
          <w:lang w:val="vi-VN"/>
        </w:rPr>
      </w:pPr>
      <w:r w:rsidRPr="000F0C2A">
        <w:rPr>
          <w:rFonts w:cs="Times New Roman"/>
          <w:lang w:val="vi-VN"/>
        </w:rPr>
        <w:t xml:space="preserve"> Ngoài ra, đề tài còn xây dựng mô hình dự đoán giá xăng RON95 trung bình trong 06 tháng cuối năm 2027. Kết quả dự đoán tuy chỉ mang tính tham khảo nhưng giúp </w:t>
      </w:r>
      <w:r w:rsidRPr="000F0C2A">
        <w:rPr>
          <w:rFonts w:cs="Times New Roman"/>
          <w:lang w:val="vi-VN"/>
        </w:rPr>
        <w:lastRenderedPageBreak/>
        <w:t>người học hiểu được cách áp dụng mô hình học máy đơn giản vào bài toán dữ liệu thực tế. Việc phân nhóm giá xăng thành thấp, trung bình và cao cũng giúp việc đánh giá dữ liệu trở nên trực quan hơn.</w:t>
      </w:r>
    </w:p>
    <w:p w14:paraId="0BA7AA54" w14:textId="77777777" w:rsidR="003A12E0" w:rsidRPr="000F0C2A" w:rsidRDefault="003A12E0" w:rsidP="000F0C2A">
      <w:pPr>
        <w:pStyle w:val="Heading3"/>
        <w:rPr>
          <w:lang w:val="vi-VN"/>
        </w:rPr>
      </w:pPr>
      <w:bookmarkStart w:id="71" w:name="_Toc232814670"/>
      <w:r w:rsidRPr="000F0C2A">
        <w:rPr>
          <w:lang w:val="vi-VN"/>
        </w:rPr>
        <w:t>1.1.3. Khảo sát hệ thống hoặc sản phẩm tương tự</w:t>
      </w:r>
      <w:bookmarkEnd w:id="71"/>
    </w:p>
    <w:p w14:paraId="12AEFEA5" w14:textId="77777777" w:rsidR="000F0C2A" w:rsidRPr="000F0C2A" w:rsidRDefault="003A12E0" w:rsidP="000F0C2A">
      <w:pPr>
        <w:ind w:firstLine="432"/>
        <w:jc w:val="both"/>
        <w:rPr>
          <w:rFonts w:cs="Times New Roman"/>
          <w:lang w:val="vi-VN"/>
        </w:rPr>
      </w:pPr>
      <w:r w:rsidRPr="000F0C2A">
        <w:rPr>
          <w:rFonts w:cs="Times New Roman"/>
          <w:lang w:val="vi-VN"/>
        </w:rPr>
        <w:t xml:space="preserve"> Hiện nay, trong thực tế có nhiều hệ thống và website cung cấp thông tin về giá xăng dầu. Một số nguồn thông tin phổ biến có thể kể đến như website của Petrolimex, PVOIL, các trang tin tức kinh tế và các cổng thông tin công bố giá xăng dầu trong nước. Các hệ thống này thường cung cấp thông tin về giá bán lẻ xăng dầu hiện tại, lịch điều chỉnh giá và một số thông tin liên quan đến thị trường nhiên liệu.</w:t>
      </w:r>
    </w:p>
    <w:p w14:paraId="648CC484" w14:textId="77777777" w:rsidR="000F0C2A" w:rsidRPr="000F0C2A" w:rsidRDefault="003A12E0" w:rsidP="000F0C2A">
      <w:pPr>
        <w:ind w:firstLine="432"/>
        <w:jc w:val="both"/>
        <w:rPr>
          <w:rFonts w:cs="Times New Roman"/>
          <w:lang w:val="vi-VN"/>
        </w:rPr>
      </w:pPr>
      <w:r w:rsidRPr="000F0C2A">
        <w:rPr>
          <w:rFonts w:cs="Times New Roman"/>
          <w:lang w:val="vi-VN"/>
        </w:rPr>
        <w:t xml:space="preserve"> Ví dụ, website của Petrolimex cung cấp bảng giá xăng dầu bán lẻ theo từng thời điểm. Người dùng có thể tra cứu giá các loại nhiên liệu như xăng RON95, E5 RON92, dầu diesel, dầu hỏa và mazut. Ưu điểm của các hệ thống này là thông tin có tính chính thống, được cập nhật theo kỳ điều chỉnh và dễ tra cứu. Tuy nhiên, các hệ thống này chủ yếu tập trung vào việc công bố giá hiện tại, chưa cung cấp nhiều chức năng phân tích dữ liệu theo thời gian như tính giá trung bình theo tháng, theo năm, phân tích biến động mạnh hoặc dự đoán xu hướng giá trong tương lai.</w:t>
      </w:r>
    </w:p>
    <w:p w14:paraId="2C29B945" w14:textId="5E6BB1B1" w:rsidR="003A12E0" w:rsidRPr="000F0C2A" w:rsidRDefault="003A12E0" w:rsidP="000F0C2A">
      <w:pPr>
        <w:ind w:firstLine="432"/>
        <w:jc w:val="both"/>
        <w:rPr>
          <w:rFonts w:cs="Times New Roman"/>
          <w:lang w:val="vi-VN"/>
        </w:rPr>
      </w:pPr>
      <w:r w:rsidRPr="000F0C2A">
        <w:rPr>
          <w:rFonts w:cs="Times New Roman"/>
          <w:lang w:val="vi-VN"/>
        </w:rPr>
        <w:t xml:space="preserve"> Ngoài các website trong nước, người dùng cũng có thể theo dõi giá dầu thế giới qua các trang tài chính hoặc dữ liệu thị trường quốc tế. Các hệ thống này thường cung cấp giá dầu Brent, WTI và các chỉ số liên quan đến thị trường năng lượng. Tuy nhiên, các dữ liệu này thường phản ánh thị trường dầu thế giới, không trực tiếp cho biết giá xăng RON95 tại Việt Nam thay đổi như thế nào.</w:t>
      </w:r>
    </w:p>
    <w:p w14:paraId="57B5526C" w14:textId="77777777" w:rsidR="003A12E0" w:rsidRPr="000F0C2A" w:rsidRDefault="003A12E0" w:rsidP="000F0C2A">
      <w:pPr>
        <w:pStyle w:val="Heading3"/>
        <w:rPr>
          <w:lang w:val="vi-VN"/>
        </w:rPr>
      </w:pPr>
      <w:bookmarkStart w:id="72" w:name="_Toc232814671"/>
      <w:r w:rsidRPr="000F0C2A">
        <w:rPr>
          <w:lang w:val="vi-VN"/>
        </w:rPr>
        <w:t>1.1.4. Ưu điểm và hạn chế của các hệ thống hiện có</w:t>
      </w:r>
      <w:bookmarkEnd w:id="72"/>
    </w:p>
    <w:p w14:paraId="6BC92006" w14:textId="77777777" w:rsidR="000F0C2A" w:rsidRPr="000F0C2A" w:rsidRDefault="003A12E0" w:rsidP="000F0C2A">
      <w:pPr>
        <w:ind w:firstLine="432"/>
        <w:jc w:val="both"/>
        <w:rPr>
          <w:rFonts w:cs="Times New Roman"/>
          <w:lang w:val="vi-VN"/>
        </w:rPr>
      </w:pPr>
      <w:r w:rsidRPr="000F0C2A">
        <w:rPr>
          <w:rFonts w:cs="Times New Roman"/>
          <w:lang w:val="vi-VN"/>
        </w:rPr>
        <w:t xml:space="preserve"> Các hệ thống công bố giá xăng dầu hiện nay có ưu điểm là thông tin nhanh, dễ truy cập và có tính thực tế cao. Người dùng có thể nhanh chóng biết được giá xăng dầu hiện tại để phục vụ nhu cầu đi lại, kinh doanh hoặc quản lý chi phí. Một số hệ thống còn cung cấp dữ liệu lịch sử giúp người dùng theo dõi sự thay đổi giá qua các kỳ điều chỉnh.</w:t>
      </w:r>
    </w:p>
    <w:p w14:paraId="490C0469" w14:textId="075BE767" w:rsidR="003A12E0" w:rsidRPr="000F0C2A" w:rsidRDefault="003A12E0" w:rsidP="000F0C2A">
      <w:pPr>
        <w:ind w:firstLine="432"/>
        <w:jc w:val="both"/>
        <w:rPr>
          <w:rFonts w:cs="Times New Roman"/>
          <w:lang w:val="vi-VN"/>
        </w:rPr>
      </w:pPr>
      <w:r w:rsidRPr="000F0C2A">
        <w:rPr>
          <w:rFonts w:cs="Times New Roman"/>
          <w:lang w:val="vi-VN"/>
        </w:rPr>
        <w:t xml:space="preserve"> Tuy nhiên, hạn chế của các hệ thống này là thường chỉ dừng lại ở mức hiển thị thông tin hoặc công bố bảng giá. Các chức năng phân tích sâu như tính toán giá trung bình theo tháng, theo năm, xác định ngày biến động mạnh nhất, phân tích tương quan với giá dầu Brent hoặc dự đoán giá trong tương lai chưa được trình bày rõ ràng. Vì vậy, đề tài này được thực hiện nhằm khai thác dữ liệu giá xăng RON95 theo hướng phân tích dữ liệu, trực quan hóa kết quả và xây dựng mô hình dự đoán đơn giản.</w:t>
      </w:r>
    </w:p>
    <w:p w14:paraId="6D121D2A" w14:textId="77777777" w:rsidR="003A12E0" w:rsidRPr="000F0C2A" w:rsidRDefault="003A12E0" w:rsidP="000F0C2A">
      <w:pPr>
        <w:pStyle w:val="Heading2"/>
        <w:rPr>
          <w:lang w:val="vi-VN"/>
        </w:rPr>
      </w:pPr>
      <w:bookmarkStart w:id="73" w:name="_Toc232814672"/>
      <w:r w:rsidRPr="000F0C2A">
        <w:rPr>
          <w:lang w:val="vi-VN"/>
        </w:rPr>
        <w:lastRenderedPageBreak/>
        <w:t>1.2. Phạm vi của đề tài</w:t>
      </w:r>
      <w:bookmarkEnd w:id="73"/>
    </w:p>
    <w:p w14:paraId="6AF5B91C" w14:textId="77777777" w:rsidR="003A12E0" w:rsidRPr="000F0C2A" w:rsidRDefault="003A12E0" w:rsidP="000F0C2A">
      <w:pPr>
        <w:pStyle w:val="Heading3"/>
        <w:rPr>
          <w:lang w:val="vi-VN"/>
        </w:rPr>
      </w:pPr>
      <w:bookmarkStart w:id="74" w:name="_Toc232814673"/>
      <w:r w:rsidRPr="000F0C2A">
        <w:rPr>
          <w:lang w:val="vi-VN"/>
        </w:rPr>
        <w:t>1.2.1. Các chức năng chính của đề tài</w:t>
      </w:r>
      <w:bookmarkEnd w:id="74"/>
    </w:p>
    <w:p w14:paraId="7B5DA036" w14:textId="77777777" w:rsidR="000F0C2A" w:rsidRPr="000F0C2A" w:rsidRDefault="003A12E0" w:rsidP="000F0C2A">
      <w:pPr>
        <w:ind w:firstLine="432"/>
        <w:jc w:val="both"/>
        <w:rPr>
          <w:rFonts w:cs="Times New Roman"/>
          <w:lang w:val="vi-VN"/>
        </w:rPr>
      </w:pPr>
      <w:r w:rsidRPr="000F0C2A">
        <w:rPr>
          <w:rFonts w:cs="Times New Roman"/>
          <w:lang w:val="vi-VN"/>
        </w:rPr>
        <w:t xml:space="preserve"> Đề tài tập trung xây dựng chương trình phân tích dữ liệu giá xăng RON95 tại Việt Nam bằng ngôn ngữ lập trình Python. Các chức năng chính của đề tài gồm đọc dữ liệu từ file CSV, tiền xử lý dữ liệu, phân tích thống kê, trực quan hóa dữ liệu, dự đoán giá và phân nhóm giá.</w:t>
      </w:r>
    </w:p>
    <w:p w14:paraId="48F9EB9F" w14:textId="1DDE7C92" w:rsidR="003A12E0" w:rsidRPr="000F0C2A" w:rsidRDefault="003A12E0" w:rsidP="000F0C2A">
      <w:pPr>
        <w:ind w:firstLine="432"/>
        <w:jc w:val="both"/>
        <w:rPr>
          <w:rFonts w:cs="Times New Roman"/>
        </w:rPr>
      </w:pPr>
      <w:r w:rsidRPr="000F0C2A">
        <w:rPr>
          <w:rFonts w:cs="Times New Roman"/>
          <w:lang w:val="vi-VN"/>
        </w:rPr>
        <w:t xml:space="preserve"> Cụ thể, chương trình thực hiện bảy nội dung chính. </w:t>
      </w:r>
      <w:proofErr w:type="spellStart"/>
      <w:r w:rsidRPr="000F0C2A">
        <w:rPr>
          <w:rFonts w:cs="Times New Roman"/>
        </w:rPr>
        <w:t>Thứ</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qua. </w:t>
      </w:r>
      <w:proofErr w:type="spellStart"/>
      <w:r w:rsidRPr="000F0C2A">
        <w:rPr>
          <w:rFonts w:cs="Times New Roman"/>
        </w:rPr>
        <w:t>Thứ</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Thứ</w:t>
      </w:r>
      <w:proofErr w:type="spellEnd"/>
      <w:r w:rsidRPr="000F0C2A">
        <w:rPr>
          <w:rFonts w:cs="Times New Roman"/>
        </w:rPr>
        <w:t xml:space="preserve"> </w:t>
      </w:r>
      <w:proofErr w:type="spellStart"/>
      <w:r w:rsidRPr="000F0C2A">
        <w:rPr>
          <w:rFonts w:cs="Times New Roman"/>
        </w:rPr>
        <w:t>ba</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Thứ</w:t>
      </w:r>
      <w:proofErr w:type="spellEnd"/>
      <w:r w:rsidRPr="000F0C2A">
        <w:rPr>
          <w:rFonts w:cs="Times New Roman"/>
        </w:rPr>
        <w:t xml:space="preserve"> </w:t>
      </w:r>
      <w:proofErr w:type="spellStart"/>
      <w:r w:rsidRPr="000F0C2A">
        <w:rPr>
          <w:rFonts w:cs="Times New Roman"/>
        </w:rPr>
        <w:t>tư</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tại</w:t>
      </w:r>
      <w:proofErr w:type="spellEnd"/>
      <w:r w:rsidRPr="000F0C2A">
        <w:rPr>
          <w:rFonts w:cs="Times New Roman"/>
        </w:rPr>
        <w:t xml:space="preserve"> Việt Nam. </w:t>
      </w:r>
      <w:proofErr w:type="spellStart"/>
      <w:r w:rsidRPr="000F0C2A">
        <w:rPr>
          <w:rFonts w:cs="Times New Roman"/>
        </w:rPr>
        <w:t>Thứ</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Thứ</w:t>
      </w:r>
      <w:proofErr w:type="spellEnd"/>
      <w:r w:rsidRPr="000F0C2A">
        <w:rPr>
          <w:rFonts w:cs="Times New Roman"/>
        </w:rPr>
        <w:t xml:space="preserve"> </w:t>
      </w:r>
      <w:proofErr w:type="spellStart"/>
      <w:r w:rsidRPr="000F0C2A">
        <w:rPr>
          <w:rFonts w:cs="Times New Roman"/>
        </w:rPr>
        <w:t>sáu</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06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cuối</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2027. </w:t>
      </w:r>
      <w:proofErr w:type="spellStart"/>
      <w:r w:rsidRPr="000F0C2A">
        <w:rPr>
          <w:rFonts w:cs="Times New Roman"/>
        </w:rPr>
        <w:t>Thứ</w:t>
      </w:r>
      <w:proofErr w:type="spellEnd"/>
      <w:r w:rsidRPr="000F0C2A">
        <w:rPr>
          <w:rFonts w:cs="Times New Roman"/>
        </w:rPr>
        <w:t xml:space="preserve"> </w:t>
      </w:r>
      <w:proofErr w:type="spellStart"/>
      <w:r w:rsidRPr="000F0C2A">
        <w:rPr>
          <w:rFonts w:cs="Times New Roman"/>
        </w:rPr>
        <w:t>bảy</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ba</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w:t>
      </w:r>
    </w:p>
    <w:p w14:paraId="36D11585" w14:textId="77777777" w:rsidR="003A12E0" w:rsidRPr="000F0C2A" w:rsidRDefault="003A12E0" w:rsidP="000F0C2A">
      <w:pPr>
        <w:pStyle w:val="Heading3"/>
      </w:pPr>
      <w:bookmarkStart w:id="75" w:name="_Toc232814674"/>
      <w:r w:rsidRPr="000F0C2A">
        <w:t xml:space="preserve">1.2.2. Quy </w:t>
      </w:r>
      <w:proofErr w:type="spellStart"/>
      <w:r w:rsidRPr="000F0C2A">
        <w:t>trình</w:t>
      </w:r>
      <w:proofErr w:type="spellEnd"/>
      <w:r w:rsidRPr="000F0C2A">
        <w:t xml:space="preserve"> </w:t>
      </w:r>
      <w:proofErr w:type="spellStart"/>
      <w:r w:rsidRPr="000F0C2A">
        <w:t>làm</w:t>
      </w:r>
      <w:proofErr w:type="spellEnd"/>
      <w:r w:rsidRPr="000F0C2A">
        <w:t xml:space="preserve"> </w:t>
      </w:r>
      <w:proofErr w:type="spellStart"/>
      <w:r w:rsidRPr="000F0C2A">
        <w:t>việc</w:t>
      </w:r>
      <w:proofErr w:type="spellEnd"/>
      <w:r w:rsidRPr="000F0C2A">
        <w:t xml:space="preserve"> </w:t>
      </w:r>
      <w:proofErr w:type="spellStart"/>
      <w:r w:rsidRPr="000F0C2A">
        <w:t>của</w:t>
      </w:r>
      <w:proofErr w:type="spellEnd"/>
      <w:r w:rsidRPr="000F0C2A">
        <w:t xml:space="preserve"> </w:t>
      </w:r>
      <w:proofErr w:type="spellStart"/>
      <w:r w:rsidRPr="000F0C2A">
        <w:t>chương</w:t>
      </w:r>
      <w:proofErr w:type="spellEnd"/>
      <w:r w:rsidRPr="000F0C2A">
        <w:t xml:space="preserve"> </w:t>
      </w:r>
      <w:proofErr w:type="spellStart"/>
      <w:r w:rsidRPr="000F0C2A">
        <w:t>trình</w:t>
      </w:r>
      <w:bookmarkEnd w:id="75"/>
      <w:proofErr w:type="spellEnd"/>
    </w:p>
    <w:p w14:paraId="6F3B6119" w14:textId="77777777" w:rsidR="000F0C2A" w:rsidRPr="000F0C2A" w:rsidRDefault="003A12E0" w:rsidP="000F0C2A">
      <w:pPr>
        <w:ind w:firstLine="432"/>
        <w:jc w:val="both"/>
        <w:rPr>
          <w:rFonts w:cs="Times New Roman"/>
        </w:rPr>
      </w:pPr>
      <w:r w:rsidRPr="000F0C2A">
        <w:rPr>
          <w:rFonts w:cs="Times New Roman"/>
        </w:rPr>
        <w:t xml:space="preserve"> Quy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bắt</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Việt Nam. Sau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tiến</w:t>
      </w:r>
      <w:proofErr w:type="spellEnd"/>
      <w:r w:rsidRPr="000F0C2A">
        <w:rPr>
          <w:rFonts w:cs="Times New Roman"/>
        </w:rPr>
        <w:t xml:space="preserve"> </w:t>
      </w:r>
      <w:proofErr w:type="spellStart"/>
      <w:r w:rsidRPr="000F0C2A">
        <w:rPr>
          <w:rFonts w:cs="Times New Roman"/>
        </w:rPr>
        <w:t>hành</w:t>
      </w:r>
      <w:proofErr w:type="spellEnd"/>
      <w:r w:rsidRPr="000F0C2A">
        <w:rPr>
          <w:rFonts w:cs="Times New Roman"/>
        </w:rPr>
        <w:t xml:space="preserve"> </w:t>
      </w:r>
      <w:proofErr w:type="spellStart"/>
      <w:r w:rsidRPr="000F0C2A">
        <w:rPr>
          <w:rFonts w:cs="Times New Roman"/>
        </w:rPr>
        <w:t>kiểm</w:t>
      </w:r>
      <w:proofErr w:type="spellEnd"/>
      <w:r w:rsidRPr="000F0C2A">
        <w:rPr>
          <w:rFonts w:cs="Times New Roman"/>
        </w:rPr>
        <w:t xml:space="preserve"> </w:t>
      </w:r>
      <w:proofErr w:type="spellStart"/>
      <w:r w:rsidRPr="000F0C2A">
        <w:rPr>
          <w:rFonts w:cs="Times New Roman"/>
        </w:rPr>
        <w:t>tra</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chuyển</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kiểu</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Tiếp</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cần</w:t>
      </w:r>
      <w:proofErr w:type="spellEnd"/>
      <w:r w:rsidRPr="000F0C2A">
        <w:rPr>
          <w:rFonts w:cs="Times New Roman"/>
        </w:rPr>
        <w:t xml:space="preserve"> </w:t>
      </w:r>
      <w:proofErr w:type="spellStart"/>
      <w:r w:rsidRPr="000F0C2A">
        <w:rPr>
          <w:rFonts w:cs="Times New Roman"/>
        </w:rPr>
        <w:t>thiết</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thêm</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năm-tháng</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phục</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quá</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w:t>
      </w:r>
    </w:p>
    <w:p w14:paraId="5D8212BC" w14:textId="51D83A24" w:rsidR="003A12E0" w:rsidRPr="000F0C2A" w:rsidRDefault="003A12E0" w:rsidP="000F0C2A">
      <w:pPr>
        <w:ind w:firstLine="432"/>
        <w:jc w:val="both"/>
        <w:rPr>
          <w:rFonts w:cs="Times New Roman"/>
        </w:rPr>
      </w:pPr>
      <w:r w:rsidRPr="000F0C2A">
        <w:rPr>
          <w:rFonts w:cs="Times New Roman"/>
        </w:rPr>
        <w:t xml:space="preserve"> Sau </w:t>
      </w:r>
      <w:proofErr w:type="spellStart"/>
      <w:r w:rsidRPr="000F0C2A">
        <w:rPr>
          <w:rFonts w:cs="Times New Roman"/>
        </w:rPr>
        <w:t>bước</w:t>
      </w:r>
      <w:proofErr w:type="spellEnd"/>
      <w:r w:rsidRPr="000F0C2A">
        <w:rPr>
          <w:rFonts w:cs="Times New Roman"/>
        </w:rPr>
        <w:t xml:space="preserve"> </w:t>
      </w:r>
      <w:proofErr w:type="spellStart"/>
      <w:r w:rsidRPr="000F0C2A">
        <w:rPr>
          <w:rFonts w:cs="Times New Roman"/>
        </w:rPr>
        <w:t>tiền</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lần</w:t>
      </w:r>
      <w:proofErr w:type="spellEnd"/>
      <w:r w:rsidRPr="000F0C2A">
        <w:rPr>
          <w:rFonts w:cs="Times New Roman"/>
        </w:rPr>
        <w:t xml:space="preserve"> </w:t>
      </w:r>
      <w:proofErr w:type="spellStart"/>
      <w:r w:rsidRPr="000F0C2A">
        <w:rPr>
          <w:rFonts w:cs="Times New Roman"/>
        </w:rPr>
        <w:t>lượt</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mỗi</w:t>
      </w:r>
      <w:proofErr w:type="spellEnd"/>
      <w:r w:rsidRPr="000F0C2A">
        <w:rPr>
          <w:rFonts w:cs="Times New Roman"/>
        </w:rPr>
        <w:t xml:space="preserve">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vẽ</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minh</w:t>
      </w:r>
      <w:proofErr w:type="spellEnd"/>
      <w:r w:rsidRPr="000F0C2A">
        <w:rPr>
          <w:rFonts w:cs="Times New Roman"/>
        </w:rPr>
        <w:t xml:space="preserve"> </w:t>
      </w:r>
      <w:proofErr w:type="spellStart"/>
      <w:r w:rsidRPr="000F0C2A">
        <w:rPr>
          <w:rFonts w:cs="Times New Roman"/>
        </w:rPr>
        <w:t>họa</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đưa</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xét</w:t>
      </w:r>
      <w:proofErr w:type="spellEnd"/>
      <w:r w:rsidRPr="000F0C2A">
        <w:rPr>
          <w:rFonts w:cs="Times New Roman"/>
        </w:rPr>
        <w:t xml:space="preserve">. </w:t>
      </w:r>
      <w:proofErr w:type="spellStart"/>
      <w:r w:rsidRPr="000F0C2A">
        <w:rPr>
          <w:rFonts w:cs="Times New Roman"/>
        </w:rPr>
        <w:t>Cuối</w:t>
      </w:r>
      <w:proofErr w:type="spellEnd"/>
      <w:r w:rsidRPr="000F0C2A">
        <w:rPr>
          <w:rFonts w:cs="Times New Roman"/>
        </w:rPr>
        <w:t xml:space="preserve"> </w:t>
      </w:r>
      <w:proofErr w:type="spellStart"/>
      <w:r w:rsidRPr="000F0C2A">
        <w:rPr>
          <w:rFonts w:cs="Times New Roman"/>
        </w:rPr>
        <w:t>cùng</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dưới</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file CSV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dưới</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file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báo</w:t>
      </w:r>
      <w:proofErr w:type="spellEnd"/>
      <w:r w:rsidRPr="000F0C2A">
        <w:rPr>
          <w:rFonts w:cs="Times New Roman"/>
        </w:rPr>
        <w:t xml:space="preserve"> </w:t>
      </w:r>
      <w:proofErr w:type="spellStart"/>
      <w:r w:rsidRPr="000F0C2A">
        <w:rPr>
          <w:rFonts w:cs="Times New Roman"/>
        </w:rPr>
        <w:t>cáo</w:t>
      </w:r>
      <w:proofErr w:type="spellEnd"/>
      <w:r w:rsidRPr="000F0C2A">
        <w:rPr>
          <w:rFonts w:cs="Times New Roman"/>
        </w:rPr>
        <w:t>.</w:t>
      </w:r>
    </w:p>
    <w:p w14:paraId="6215AB55" w14:textId="77777777" w:rsidR="003A12E0" w:rsidRPr="000F0C2A" w:rsidRDefault="003A12E0" w:rsidP="000F0C2A">
      <w:pPr>
        <w:pStyle w:val="Heading3"/>
      </w:pPr>
      <w:bookmarkStart w:id="76" w:name="_Toc232814675"/>
      <w:r w:rsidRPr="000F0C2A">
        <w:t xml:space="preserve">1.2.3. </w:t>
      </w:r>
      <w:proofErr w:type="spellStart"/>
      <w:r w:rsidRPr="000F0C2A">
        <w:t>Đầu</w:t>
      </w:r>
      <w:proofErr w:type="spellEnd"/>
      <w:r w:rsidRPr="000F0C2A">
        <w:t xml:space="preserve"> </w:t>
      </w:r>
      <w:proofErr w:type="spellStart"/>
      <w:r w:rsidRPr="000F0C2A">
        <w:t>vào</w:t>
      </w:r>
      <w:proofErr w:type="spellEnd"/>
      <w:r w:rsidRPr="000F0C2A">
        <w:t xml:space="preserve"> </w:t>
      </w:r>
      <w:proofErr w:type="spellStart"/>
      <w:r w:rsidRPr="000F0C2A">
        <w:t>và</w:t>
      </w:r>
      <w:proofErr w:type="spellEnd"/>
      <w:r w:rsidRPr="000F0C2A">
        <w:t xml:space="preserve"> </w:t>
      </w:r>
      <w:proofErr w:type="spellStart"/>
      <w:r w:rsidRPr="000F0C2A">
        <w:t>đầu</w:t>
      </w:r>
      <w:proofErr w:type="spellEnd"/>
      <w:r w:rsidRPr="000F0C2A">
        <w:t xml:space="preserve"> </w:t>
      </w:r>
      <w:proofErr w:type="spellStart"/>
      <w:r w:rsidRPr="000F0C2A">
        <w:t>ra</w:t>
      </w:r>
      <w:proofErr w:type="spellEnd"/>
      <w:r w:rsidRPr="000F0C2A">
        <w:t xml:space="preserve"> </w:t>
      </w:r>
      <w:proofErr w:type="spellStart"/>
      <w:r w:rsidRPr="000F0C2A">
        <w:t>của</w:t>
      </w:r>
      <w:proofErr w:type="spellEnd"/>
      <w:r w:rsidRPr="000F0C2A">
        <w:t xml:space="preserve"> </w:t>
      </w:r>
      <w:proofErr w:type="spellStart"/>
      <w:r w:rsidRPr="000F0C2A">
        <w:t>đề</w:t>
      </w:r>
      <w:proofErr w:type="spellEnd"/>
      <w:r w:rsidRPr="000F0C2A">
        <w:t xml:space="preserve"> </w:t>
      </w:r>
      <w:proofErr w:type="spellStart"/>
      <w:r w:rsidRPr="000F0C2A">
        <w:t>tài</w:t>
      </w:r>
      <w:bookmarkEnd w:id="76"/>
      <w:proofErr w:type="spellEnd"/>
    </w:p>
    <w:p w14:paraId="77E2ECEA"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Vietnam Petroleum Price Dataset 2018–2026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dưới</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file CSV. Trong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ghi</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bán</w:t>
      </w:r>
      <w:proofErr w:type="spellEnd"/>
      <w:r w:rsidRPr="000F0C2A">
        <w:rPr>
          <w:rFonts w:cs="Times New Roman"/>
        </w:rPr>
        <w:t xml:space="preserve"> </w:t>
      </w:r>
      <w:proofErr w:type="spellStart"/>
      <w:r w:rsidRPr="000F0C2A">
        <w:rPr>
          <w:rFonts w:cs="Times New Roman"/>
        </w:rPr>
        <w:t>lẻ</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USD/VND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thông</w:t>
      </w:r>
      <w:proofErr w:type="spellEnd"/>
      <w:r w:rsidRPr="000F0C2A">
        <w:rPr>
          <w:rFonts w:cs="Times New Roman"/>
        </w:rPr>
        <w:t xml:space="preserve"> tin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điều</w:t>
      </w:r>
      <w:proofErr w:type="spellEnd"/>
      <w:r w:rsidRPr="000F0C2A">
        <w:rPr>
          <w:rFonts w:cs="Times New Roman"/>
        </w:rPr>
        <w:t xml:space="preserve"> </w:t>
      </w:r>
      <w:proofErr w:type="spellStart"/>
      <w:r w:rsidRPr="000F0C2A">
        <w:rPr>
          <w:rFonts w:cs="Times New Roman"/>
        </w:rPr>
        <w:t>chỉnh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w:t>
      </w:r>
    </w:p>
    <w:p w14:paraId="37431DE4" w14:textId="5408FD1C" w:rsidR="003A12E0"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trực</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xét</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Các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xuất</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file CSV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kiểm</w:t>
      </w:r>
      <w:proofErr w:type="spellEnd"/>
      <w:r w:rsidRPr="000F0C2A">
        <w:rPr>
          <w:rFonts w:cs="Times New Roman"/>
        </w:rPr>
        <w:t xml:space="preserve"> </w:t>
      </w:r>
      <w:proofErr w:type="spellStart"/>
      <w:r w:rsidRPr="000F0C2A">
        <w:rPr>
          <w:rFonts w:cs="Times New Roman"/>
        </w:rPr>
        <w:t>tra</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trữ</w:t>
      </w:r>
      <w:proofErr w:type="spellEnd"/>
      <w:r w:rsidRPr="000F0C2A">
        <w:rPr>
          <w:rFonts w:cs="Times New Roman"/>
        </w:rPr>
        <w:t xml:space="preserve">. Các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file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chèn</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báo</w:t>
      </w:r>
      <w:proofErr w:type="spellEnd"/>
      <w:r w:rsidRPr="000F0C2A">
        <w:rPr>
          <w:rFonts w:cs="Times New Roman"/>
        </w:rPr>
        <w:t xml:space="preserve"> </w:t>
      </w:r>
      <w:proofErr w:type="spellStart"/>
      <w:r w:rsidRPr="000F0C2A">
        <w:rPr>
          <w:rFonts w:cs="Times New Roman"/>
        </w:rPr>
        <w:t>cáo</w:t>
      </w:r>
      <w:proofErr w:type="spellEnd"/>
      <w:r w:rsidRPr="000F0C2A">
        <w:rPr>
          <w:rFonts w:cs="Times New Roman"/>
        </w:rPr>
        <w:t xml:space="preserve"> Word </w:t>
      </w:r>
      <w:proofErr w:type="spellStart"/>
      <w:r w:rsidRPr="000F0C2A">
        <w:rPr>
          <w:rFonts w:cs="Times New Roman"/>
        </w:rPr>
        <w:t>hoặc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thuyết</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w:t>
      </w:r>
    </w:p>
    <w:p w14:paraId="24DE7338" w14:textId="77777777" w:rsidR="003A12E0" w:rsidRPr="000F0C2A" w:rsidRDefault="003A12E0" w:rsidP="000F0C2A">
      <w:pPr>
        <w:pStyle w:val="Heading3"/>
      </w:pPr>
      <w:bookmarkStart w:id="77" w:name="_Toc232814676"/>
      <w:r w:rsidRPr="000F0C2A">
        <w:t xml:space="preserve">1.2.4. Công </w:t>
      </w:r>
      <w:proofErr w:type="spellStart"/>
      <w:r w:rsidRPr="000F0C2A">
        <w:t>nghệ</w:t>
      </w:r>
      <w:proofErr w:type="spellEnd"/>
      <w:r w:rsidRPr="000F0C2A">
        <w:t xml:space="preserve"> </w:t>
      </w:r>
      <w:proofErr w:type="spellStart"/>
      <w:r w:rsidRPr="000F0C2A">
        <w:t>và</w:t>
      </w:r>
      <w:proofErr w:type="spellEnd"/>
      <w:r w:rsidRPr="000F0C2A">
        <w:t xml:space="preserve"> </w:t>
      </w:r>
      <w:proofErr w:type="spellStart"/>
      <w:r w:rsidRPr="000F0C2A">
        <w:t>thuật</w:t>
      </w:r>
      <w:proofErr w:type="spellEnd"/>
      <w:r w:rsidRPr="000F0C2A">
        <w:t xml:space="preserve"> </w:t>
      </w:r>
      <w:proofErr w:type="spellStart"/>
      <w:r w:rsidRPr="000F0C2A">
        <w:t>toán</w:t>
      </w:r>
      <w:proofErr w:type="spellEnd"/>
      <w:r w:rsidRPr="000F0C2A">
        <w:t xml:space="preserve"> </w:t>
      </w:r>
      <w:proofErr w:type="spellStart"/>
      <w:r w:rsidRPr="000F0C2A">
        <w:t>sử</w:t>
      </w:r>
      <w:proofErr w:type="spellEnd"/>
      <w:r w:rsidRPr="000F0C2A">
        <w:t xml:space="preserve"> </w:t>
      </w:r>
      <w:proofErr w:type="spellStart"/>
      <w:r w:rsidRPr="000F0C2A">
        <w:t>dụng</w:t>
      </w:r>
      <w:bookmarkEnd w:id="77"/>
      <w:proofErr w:type="spellEnd"/>
    </w:p>
    <w:p w14:paraId="5C727730"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ngôn</w:t>
      </w:r>
      <w:proofErr w:type="spellEnd"/>
      <w:r w:rsidRPr="000F0C2A">
        <w:rPr>
          <w:rFonts w:cs="Times New Roman"/>
        </w:rPr>
        <w:t xml:space="preserve"> </w:t>
      </w:r>
      <w:proofErr w:type="spellStart"/>
      <w:r w:rsidRPr="000F0C2A">
        <w:rPr>
          <w:rFonts w:cs="Times New Roman"/>
        </w:rPr>
        <w:t>ngữ</w:t>
      </w:r>
      <w:proofErr w:type="spellEnd"/>
      <w:r w:rsidRPr="000F0C2A">
        <w:rPr>
          <w:rFonts w:cs="Times New Roman"/>
        </w:rPr>
        <w:t xml:space="preserve"> </w:t>
      </w:r>
      <w:proofErr w:type="spellStart"/>
      <w:r w:rsidRPr="000F0C2A">
        <w:rPr>
          <w:rFonts w:cs="Times New Roman"/>
        </w:rPr>
        <w:t>lập</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Python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Môi</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Jupyter</w:t>
      </w:r>
      <w:proofErr w:type="spellEnd"/>
      <w:r w:rsidRPr="000F0C2A">
        <w:rPr>
          <w:rFonts w:cs="Times New Roman"/>
        </w:rPr>
        <w:t xml:space="preserve"> Notebook,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bày</w:t>
      </w:r>
      <w:proofErr w:type="spellEnd"/>
      <w:r w:rsidRPr="000F0C2A">
        <w:rPr>
          <w:rFonts w:cs="Times New Roman"/>
        </w:rPr>
        <w:t xml:space="preserve"> code,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cùng</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file. Các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Pandas, NumPy, Matplotlib </w:t>
      </w:r>
      <w:proofErr w:type="spellStart"/>
      <w:r w:rsidRPr="000F0C2A">
        <w:rPr>
          <w:rFonts w:cs="Times New Roman"/>
        </w:rPr>
        <w:t>và</w:t>
      </w:r>
      <w:proofErr w:type="spellEnd"/>
      <w:r w:rsidRPr="000F0C2A">
        <w:rPr>
          <w:rFonts w:cs="Times New Roman"/>
        </w:rPr>
        <w:t xml:space="preserve"> Scikit-learn.</w:t>
      </w:r>
    </w:p>
    <w:p w14:paraId="28EA005D" w14:textId="57A7D3BA" w:rsidR="003A12E0" w:rsidRPr="000F0C2A" w:rsidRDefault="003A12E0" w:rsidP="000F0C2A">
      <w:pPr>
        <w:ind w:firstLine="432"/>
        <w:jc w:val="both"/>
        <w:rPr>
          <w:rFonts w:cs="Times New Roman"/>
        </w:rPr>
      </w:pPr>
      <w:r w:rsidRPr="000F0C2A">
        <w:rPr>
          <w:rFonts w:cs="Times New Roman"/>
        </w:rPr>
        <w:lastRenderedPageBreak/>
        <w:t xml:space="preserve"> </w:t>
      </w:r>
      <w:proofErr w:type="spellStart"/>
      <w:r w:rsidRPr="000F0C2A">
        <w:rPr>
          <w:rFonts w:cs="Times New Roman"/>
        </w:rPr>
        <w:t>Về</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tả</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tìm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lớn</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nhỏ</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Pearson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Phương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sai</w:t>
      </w:r>
      <w:proofErr w:type="spellEnd"/>
      <w:r w:rsidRPr="000F0C2A">
        <w:rPr>
          <w:rFonts w:cs="Times New Roman"/>
        </w:rPr>
        <w:t xml:space="preserve"> </w:t>
      </w:r>
      <w:proofErr w:type="spellStart"/>
      <w:r w:rsidRPr="000F0C2A">
        <w:rPr>
          <w:rFonts w:cs="Times New Roman"/>
        </w:rPr>
        <w:t>khác</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tiếp</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hồi</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06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cuối</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2027. </w:t>
      </w:r>
      <w:proofErr w:type="spellStart"/>
      <w:r w:rsidRPr="000F0C2A">
        <w:rPr>
          <w:rFonts w:cs="Times New Roman"/>
        </w:rPr>
        <w:t>Ngoài</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vị</w:t>
      </w:r>
      <w:proofErr w:type="spellEnd"/>
      <w:r w:rsidRPr="000F0C2A">
        <w:rPr>
          <w:rFonts w:cs="Times New Roman"/>
        </w:rPr>
        <w:t xml:space="preserve"> 33% </w:t>
      </w:r>
      <w:proofErr w:type="spellStart"/>
      <w:r w:rsidRPr="000F0C2A">
        <w:rPr>
          <w:rFonts w:cs="Times New Roman"/>
        </w:rPr>
        <w:t>và</w:t>
      </w:r>
      <w:proofErr w:type="spellEnd"/>
      <w:r w:rsidRPr="000F0C2A">
        <w:rPr>
          <w:rFonts w:cs="Times New Roman"/>
        </w:rPr>
        <w:t xml:space="preserve"> 66%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w:t>
      </w:r>
    </w:p>
    <w:p w14:paraId="341CCB0D" w14:textId="77777777" w:rsidR="003A12E0" w:rsidRPr="000F0C2A" w:rsidRDefault="003A12E0" w:rsidP="00985EC9">
      <w:pPr>
        <w:pStyle w:val="Heading3"/>
      </w:pPr>
      <w:bookmarkStart w:id="78" w:name="_Toc232814677"/>
      <w:r w:rsidRPr="000F0C2A">
        <w:t xml:space="preserve">1.2.5. Phạm vi </w:t>
      </w:r>
      <w:proofErr w:type="spellStart"/>
      <w:r w:rsidRPr="000F0C2A">
        <w:t>dữ</w:t>
      </w:r>
      <w:proofErr w:type="spellEnd"/>
      <w:r w:rsidRPr="000F0C2A">
        <w:t xml:space="preserve"> </w:t>
      </w:r>
      <w:proofErr w:type="spellStart"/>
      <w:r w:rsidRPr="000F0C2A">
        <w:t>liệu</w:t>
      </w:r>
      <w:proofErr w:type="spellEnd"/>
      <w:r w:rsidRPr="000F0C2A">
        <w:t xml:space="preserve"> </w:t>
      </w:r>
      <w:proofErr w:type="spellStart"/>
      <w:r w:rsidRPr="000F0C2A">
        <w:t>và</w:t>
      </w:r>
      <w:proofErr w:type="spellEnd"/>
      <w:r w:rsidRPr="000F0C2A">
        <w:t xml:space="preserve"> </w:t>
      </w:r>
      <w:proofErr w:type="spellStart"/>
      <w:r w:rsidRPr="000F0C2A">
        <w:t>môi</w:t>
      </w:r>
      <w:proofErr w:type="spellEnd"/>
      <w:r w:rsidRPr="000F0C2A">
        <w:t xml:space="preserve"> </w:t>
      </w:r>
      <w:proofErr w:type="spellStart"/>
      <w:r w:rsidRPr="000F0C2A">
        <w:t>trường</w:t>
      </w:r>
      <w:proofErr w:type="spellEnd"/>
      <w:r w:rsidRPr="000F0C2A">
        <w:t xml:space="preserve"> </w:t>
      </w:r>
      <w:proofErr w:type="spellStart"/>
      <w:r w:rsidRPr="000F0C2A">
        <w:t>thực</w:t>
      </w:r>
      <w:proofErr w:type="spellEnd"/>
      <w:r w:rsidRPr="000F0C2A">
        <w:t xml:space="preserve"> </w:t>
      </w:r>
      <w:proofErr w:type="spellStart"/>
      <w:r w:rsidRPr="000F0C2A">
        <w:t>hiện</w:t>
      </w:r>
      <w:bookmarkEnd w:id="78"/>
      <w:proofErr w:type="spellEnd"/>
    </w:p>
    <w:p w14:paraId="4BC48314" w14:textId="77777777" w:rsidR="000F0C2A" w:rsidRPr="000F0C2A" w:rsidRDefault="003A12E0" w:rsidP="000F0C2A">
      <w:pPr>
        <w:ind w:firstLine="432"/>
        <w:jc w:val="both"/>
        <w:rPr>
          <w:rFonts w:cs="Times New Roman"/>
        </w:rPr>
      </w:pPr>
      <w:r w:rsidRPr="000F0C2A">
        <w:rPr>
          <w:rFonts w:cs="Times New Roman"/>
        </w:rPr>
        <w:t xml:space="preserve"> Phạm vi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Việt Nam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2018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2026. Trong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tập</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chủ</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bán</w:t>
      </w:r>
      <w:proofErr w:type="spellEnd"/>
      <w:r w:rsidRPr="000F0C2A">
        <w:rPr>
          <w:rFonts w:cs="Times New Roman"/>
        </w:rPr>
        <w:t xml:space="preserve"> </w:t>
      </w:r>
      <w:proofErr w:type="spellStart"/>
      <w:r w:rsidRPr="000F0C2A">
        <w:rPr>
          <w:rFonts w:cs="Times New Roman"/>
        </w:rPr>
        <w:t>lẻ</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Các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khác</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USD/VND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hỗ</w:t>
      </w:r>
      <w:proofErr w:type="spellEnd"/>
      <w:r w:rsidRPr="000F0C2A">
        <w:rPr>
          <w:rFonts w:cs="Times New Roman"/>
        </w:rPr>
        <w:t xml:space="preserve"> </w:t>
      </w:r>
      <w:proofErr w:type="spellStart"/>
      <w:r w:rsidRPr="000F0C2A">
        <w:rPr>
          <w:rFonts w:cs="Times New Roman"/>
        </w:rPr>
        <w:t>trợ</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đặc</w:t>
      </w:r>
      <w:proofErr w:type="spellEnd"/>
      <w:r w:rsidRPr="000F0C2A">
        <w:rPr>
          <w:rFonts w:cs="Times New Roman"/>
        </w:rPr>
        <w:t xml:space="preserve"> </w:t>
      </w:r>
      <w:proofErr w:type="spellStart"/>
      <w:r w:rsidRPr="000F0C2A">
        <w:rPr>
          <w:rFonts w:cs="Times New Roman"/>
        </w:rPr>
        <w:t>biệt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nội</w:t>
      </w:r>
      <w:proofErr w:type="spellEnd"/>
      <w:r w:rsidRPr="000F0C2A">
        <w:rPr>
          <w:rFonts w:cs="Times New Roman"/>
        </w:rPr>
        <w:t xml:space="preserve"> dung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nước</w:t>
      </w:r>
      <w:proofErr w:type="spellEnd"/>
      <w:r w:rsidRPr="000F0C2A">
        <w:rPr>
          <w:rFonts w:cs="Times New Roman"/>
        </w:rPr>
        <w:t>.</w:t>
      </w:r>
    </w:p>
    <w:p w14:paraId="45CC1F94" w14:textId="2E534681" w:rsidR="003A12E0" w:rsidRDefault="003A12E0" w:rsidP="000F0C2A">
      <w:pPr>
        <w:ind w:firstLine="432"/>
        <w:jc w:val="both"/>
        <w:rPr>
          <w:rFonts w:cs="Times New Roman"/>
          <w:lang w:val="vi-VN"/>
        </w:rPr>
      </w:pPr>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dựa</w:t>
      </w:r>
      <w:proofErr w:type="spellEnd"/>
      <w:r w:rsidRPr="000F0C2A">
        <w:rPr>
          <w:rFonts w:cs="Times New Roman"/>
        </w:rPr>
        <w:t xml:space="preserve"> </w:t>
      </w:r>
      <w:proofErr w:type="spellStart"/>
      <w:r w:rsidRPr="000F0C2A">
        <w:rPr>
          <w:rFonts w:cs="Times New Roman"/>
        </w:rPr>
        <w:t>trên</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đã</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chưa</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mang</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tham</w:t>
      </w:r>
      <w:proofErr w:type="spellEnd"/>
      <w:r w:rsidRPr="000F0C2A">
        <w:rPr>
          <w:rFonts w:cs="Times New Roman"/>
        </w:rPr>
        <w:t xml:space="preserve"> </w:t>
      </w:r>
      <w:proofErr w:type="spellStart"/>
      <w:r w:rsidRPr="000F0C2A">
        <w:rPr>
          <w:rFonts w:cs="Times New Roman"/>
        </w:rPr>
        <w:t>khảo</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tế</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chịu</w:t>
      </w:r>
      <w:proofErr w:type="spellEnd"/>
      <w:r w:rsidRPr="000F0C2A">
        <w:rPr>
          <w:rFonts w:cs="Times New Roman"/>
        </w:rPr>
        <w:t xml:space="preserv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hưởng</w:t>
      </w:r>
      <w:proofErr w:type="spellEnd"/>
      <w:r w:rsidRPr="000F0C2A">
        <w:rPr>
          <w:rFonts w:cs="Times New Roman"/>
        </w:rPr>
        <w:t xml:space="preserve"> </w:t>
      </w:r>
      <w:proofErr w:type="spellStart"/>
      <w:r w:rsidRPr="000F0C2A">
        <w:rPr>
          <w:rFonts w:cs="Times New Roman"/>
        </w:rPr>
        <w:t>bởi</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tố</w:t>
      </w:r>
      <w:proofErr w:type="spellEnd"/>
      <w:r w:rsidRPr="000F0C2A">
        <w:rPr>
          <w:rFonts w:cs="Times New Roman"/>
        </w:rPr>
        <w:t xml:space="preserve"> </w:t>
      </w:r>
      <w:proofErr w:type="spellStart"/>
      <w:r w:rsidRPr="000F0C2A">
        <w:rPr>
          <w:rFonts w:cs="Times New Roman"/>
        </w:rPr>
        <w:t>phức</w:t>
      </w:r>
      <w:proofErr w:type="spellEnd"/>
      <w:r w:rsidRPr="000F0C2A">
        <w:rPr>
          <w:rFonts w:cs="Times New Roman"/>
        </w:rPr>
        <w:t xml:space="preserve"> </w:t>
      </w:r>
      <w:proofErr w:type="spellStart"/>
      <w:r w:rsidRPr="000F0C2A">
        <w:rPr>
          <w:rFonts w:cs="Times New Roman"/>
        </w:rPr>
        <w:t>tạp</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sách</w:t>
      </w:r>
      <w:proofErr w:type="spellEnd"/>
      <w:r w:rsidRPr="000F0C2A">
        <w:rPr>
          <w:rFonts w:cs="Times New Roman"/>
        </w:rPr>
        <w:t xml:space="preserve"> </w:t>
      </w:r>
      <w:proofErr w:type="spellStart"/>
      <w:r w:rsidRPr="000F0C2A">
        <w:rPr>
          <w:rFonts w:cs="Times New Roman"/>
        </w:rPr>
        <w:t>điều</w:t>
      </w:r>
      <w:proofErr w:type="spellEnd"/>
      <w:r w:rsidRPr="000F0C2A">
        <w:rPr>
          <w:rFonts w:cs="Times New Roman"/>
        </w:rPr>
        <w:t xml:space="preserve"> </w:t>
      </w:r>
      <w:proofErr w:type="spellStart"/>
      <w:r w:rsidRPr="000F0C2A">
        <w:rPr>
          <w:rFonts w:cs="Times New Roman"/>
        </w:rPr>
        <w:t>hành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thuế</w:t>
      </w:r>
      <w:proofErr w:type="spellEnd"/>
      <w:r w:rsidRPr="000F0C2A">
        <w:rPr>
          <w:rFonts w:cs="Times New Roman"/>
        </w:rPr>
        <w:t xml:space="preserve"> </w:t>
      </w:r>
      <w:proofErr w:type="spellStart"/>
      <w:r w:rsidRPr="000F0C2A">
        <w:rPr>
          <w:rFonts w:cs="Times New Roman"/>
        </w:rPr>
        <w:t>phí</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cung</w:t>
      </w:r>
      <w:proofErr w:type="spellEnd"/>
      <w:r w:rsidRPr="000F0C2A">
        <w:rPr>
          <w:rFonts w:cs="Times New Roman"/>
        </w:rPr>
        <w:t xml:space="preserve"> </w:t>
      </w:r>
      <w:proofErr w:type="spellStart"/>
      <w:r w:rsidRPr="000F0C2A">
        <w:rPr>
          <w:rFonts w:cs="Times New Roman"/>
        </w:rPr>
        <w:t>cầu</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tình</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kinh</w:t>
      </w:r>
      <w:proofErr w:type="spellEnd"/>
      <w:r w:rsidRPr="000F0C2A">
        <w:rPr>
          <w:rFonts w:cs="Times New Roman"/>
        </w:rPr>
        <w:t xml:space="preserve"> </w:t>
      </w:r>
      <w:proofErr w:type="spellStart"/>
      <w:r w:rsidRPr="000F0C2A">
        <w:rPr>
          <w:rFonts w:cs="Times New Roman"/>
        </w:rPr>
        <w:t>tế</w:t>
      </w:r>
      <w:proofErr w:type="spellEnd"/>
      <w:r w:rsidRPr="000F0C2A">
        <w:rPr>
          <w:rFonts w:cs="Times New Roman"/>
        </w:rPr>
        <w:t xml:space="preserve">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Môi</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máy</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cá</w:t>
      </w:r>
      <w:proofErr w:type="spellEnd"/>
      <w:r w:rsidRPr="000F0C2A">
        <w:rPr>
          <w:rFonts w:cs="Times New Roman"/>
        </w:rPr>
        <w:t xml:space="preserve"> </w:t>
      </w:r>
      <w:proofErr w:type="spellStart"/>
      <w:r w:rsidRPr="000F0C2A">
        <w:rPr>
          <w:rFonts w:cs="Times New Roman"/>
        </w:rPr>
        <w:t>nhân</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Python, </w:t>
      </w:r>
      <w:proofErr w:type="spellStart"/>
      <w:r w:rsidRPr="000F0C2A">
        <w:rPr>
          <w:rFonts w:cs="Times New Roman"/>
        </w:rPr>
        <w:t>Jupyter</w:t>
      </w:r>
      <w:proofErr w:type="spellEnd"/>
      <w:r w:rsidRPr="000F0C2A">
        <w:rPr>
          <w:rFonts w:cs="Times New Roman"/>
        </w:rPr>
        <w:t xml:space="preserve"> Notebook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phổ</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w:t>
      </w:r>
    </w:p>
    <w:p w14:paraId="44B37DB9" w14:textId="07A9C91C" w:rsidR="00985EC9" w:rsidRDefault="00985EC9" w:rsidP="00985EC9">
      <w:pPr>
        <w:rPr>
          <w:rFonts w:cs="Times New Roman"/>
          <w:lang w:val="vi-VN"/>
        </w:rPr>
      </w:pPr>
    </w:p>
    <w:p w14:paraId="2A1BD05A" w14:textId="1794E81A" w:rsidR="00985EC9" w:rsidRPr="00985EC9" w:rsidRDefault="00985EC9" w:rsidP="00985EC9">
      <w:pPr>
        <w:rPr>
          <w:rFonts w:cs="Times New Roman"/>
          <w:lang w:val="vi-VN"/>
        </w:rPr>
      </w:pPr>
      <w:r>
        <w:rPr>
          <w:rFonts w:cs="Times New Roman"/>
          <w:lang w:val="vi-VN"/>
        </w:rPr>
        <w:br w:type="page"/>
      </w:r>
    </w:p>
    <w:p w14:paraId="49BEF48C" w14:textId="77777777" w:rsidR="003A12E0" w:rsidRPr="000F4FBC" w:rsidRDefault="003A12E0" w:rsidP="00985EC9">
      <w:pPr>
        <w:pStyle w:val="Heading1"/>
        <w:rPr>
          <w:lang w:val="vi-VN"/>
        </w:rPr>
      </w:pPr>
      <w:bookmarkStart w:id="79" w:name="_Toc232814678"/>
      <w:r w:rsidRPr="000F4FBC">
        <w:rPr>
          <w:lang w:val="vi-VN"/>
        </w:rPr>
        <w:lastRenderedPageBreak/>
        <w:t>CHƯƠNG 2. CƠ SỞ LÝ THUYẾT</w:t>
      </w:r>
      <w:bookmarkEnd w:id="79"/>
    </w:p>
    <w:p w14:paraId="3DB86F68" w14:textId="77777777" w:rsidR="003A12E0" w:rsidRPr="000F4FBC" w:rsidRDefault="003A12E0" w:rsidP="00985EC9">
      <w:pPr>
        <w:pStyle w:val="Heading2"/>
        <w:rPr>
          <w:lang w:val="vi-VN"/>
        </w:rPr>
      </w:pPr>
      <w:bookmarkStart w:id="80" w:name="_Toc232814679"/>
      <w:r w:rsidRPr="000F4FBC">
        <w:rPr>
          <w:lang w:val="vi-VN"/>
        </w:rPr>
        <w:t>2.1. Tổng quan về phân tích dữ liệu</w:t>
      </w:r>
      <w:bookmarkEnd w:id="80"/>
    </w:p>
    <w:p w14:paraId="6796CCBC" w14:textId="77777777" w:rsidR="003A12E0" w:rsidRPr="000F4FBC" w:rsidRDefault="003A12E0" w:rsidP="00985EC9">
      <w:pPr>
        <w:pStyle w:val="Heading3"/>
        <w:rPr>
          <w:lang w:val="vi-VN"/>
        </w:rPr>
      </w:pPr>
      <w:bookmarkStart w:id="81" w:name="_Toc232814680"/>
      <w:r w:rsidRPr="000F4FBC">
        <w:rPr>
          <w:lang w:val="vi-VN"/>
        </w:rPr>
        <w:t>2.1.1. Khái niệm phân tích dữ liệu</w:t>
      </w:r>
      <w:bookmarkEnd w:id="81"/>
    </w:p>
    <w:p w14:paraId="171F0399" w14:textId="77777777" w:rsidR="000F0C2A" w:rsidRPr="000F4FBC" w:rsidRDefault="003A12E0" w:rsidP="000F0C2A">
      <w:pPr>
        <w:ind w:firstLine="432"/>
        <w:jc w:val="both"/>
        <w:rPr>
          <w:rFonts w:cs="Times New Roman"/>
          <w:lang w:val="vi-VN"/>
        </w:rPr>
      </w:pPr>
      <w:r w:rsidRPr="000F4FBC">
        <w:rPr>
          <w:rFonts w:cs="Times New Roman"/>
          <w:lang w:val="vi-VN"/>
        </w:rPr>
        <w:t xml:space="preserve"> Phân tích dữ liệu là quá trình thu thập, xử lý, làm sạch, biến đổi và khai thác dữ liệu nhằm tìm ra các thông tin có ý nghĩa. Thông qua phân tích dữ liệu, người thực hiện có thể phát hiện xu hướng, mối quan hệ, sự thay đổi hoặc các đặc điểm quan trọng ẩn trong dữ liệu. Đây là một bước quan trọng trong quá trình ra quyết định dựa trên số liệu.</w:t>
      </w:r>
    </w:p>
    <w:p w14:paraId="0C84F175" w14:textId="77777777" w:rsidR="000F0C2A" w:rsidRPr="000F4FBC" w:rsidRDefault="003A12E0" w:rsidP="000F0C2A">
      <w:pPr>
        <w:ind w:firstLine="432"/>
        <w:jc w:val="both"/>
        <w:rPr>
          <w:rFonts w:cs="Times New Roman"/>
          <w:lang w:val="vi-VN"/>
        </w:rPr>
      </w:pPr>
      <w:r w:rsidRPr="000F4FBC">
        <w:rPr>
          <w:rFonts w:cs="Times New Roman"/>
          <w:lang w:val="vi-VN"/>
        </w:rPr>
        <w:t xml:space="preserve"> Trong thực tế, dữ liệu ban đầu thường chưa thể sử dụng ngay cho việc phân tích. Dữ liệu có thể bị thiếu, sai định dạng, trùng lặp hoặc có giá trị bất thường. Vì vậy, trước khi phân tích, cần thực hiện các bước tiền xử lý để dữ liệu trở nên đầy đủ, chính xác và phù hợp với mục tiêu nghiên cứu.</w:t>
      </w:r>
    </w:p>
    <w:p w14:paraId="4FDD0E72" w14:textId="1BD9C5C6" w:rsidR="003A12E0" w:rsidRPr="000F4FBC" w:rsidRDefault="003A12E0" w:rsidP="000F0C2A">
      <w:pPr>
        <w:ind w:firstLine="432"/>
        <w:jc w:val="both"/>
        <w:rPr>
          <w:rFonts w:cs="Times New Roman"/>
          <w:lang w:val="vi-VN"/>
        </w:rPr>
      </w:pPr>
      <w:r w:rsidRPr="000F4FBC">
        <w:rPr>
          <w:rFonts w:cs="Times New Roman"/>
          <w:lang w:val="vi-VN"/>
        </w:rPr>
        <w:t xml:space="preserve"> Đối với đề tài này, phân tích dữ liệu được sử dụng để khai thác bộ dữ liệu giá xăng dầu Việt Nam. Từ dữ liệu ban đầu, chương trình tiến hành xử lý, tính toán, trực quan hóa và rút ra nhận xét về xu hướng biến động của giá xăng RON95 tại Việt Nam.</w:t>
      </w:r>
    </w:p>
    <w:p w14:paraId="6E7FF883" w14:textId="77777777" w:rsidR="003A12E0" w:rsidRPr="000F4FBC" w:rsidRDefault="003A12E0" w:rsidP="00985EC9">
      <w:pPr>
        <w:pStyle w:val="Heading3"/>
        <w:rPr>
          <w:lang w:val="vi-VN"/>
        </w:rPr>
      </w:pPr>
      <w:bookmarkStart w:id="82" w:name="_Toc232814681"/>
      <w:r w:rsidRPr="000F4FBC">
        <w:rPr>
          <w:lang w:val="vi-VN"/>
        </w:rPr>
        <w:t>2.1.2. Vai trò của phân tích dữ liệu trong thực tế</w:t>
      </w:r>
      <w:bookmarkEnd w:id="82"/>
    </w:p>
    <w:p w14:paraId="3D23E100" w14:textId="77777777" w:rsidR="000F0C2A" w:rsidRPr="000F4FBC" w:rsidRDefault="003A12E0" w:rsidP="000F0C2A">
      <w:pPr>
        <w:ind w:firstLine="432"/>
        <w:jc w:val="both"/>
        <w:rPr>
          <w:rFonts w:cs="Times New Roman"/>
          <w:lang w:val="vi-VN"/>
        </w:rPr>
      </w:pPr>
      <w:r w:rsidRPr="000F4FBC">
        <w:rPr>
          <w:rFonts w:cs="Times New Roman"/>
          <w:lang w:val="vi-VN"/>
        </w:rPr>
        <w:t xml:space="preserve"> Phân tích dữ liệu có vai trò quan trọng trong nhiều lĩnh vực khác nhau như kinh tế, y tế, giáo dục, giao thông, thương mại điện tử và quản lý xã hội. Việc phân tích dữ liệu giúp con người không chỉ quan sát hiện tượng mà còn hiểu được bản chất và xu hướng thay đổi của hiện tượng đó.</w:t>
      </w:r>
    </w:p>
    <w:p w14:paraId="336232C5" w14:textId="77777777" w:rsidR="000F0C2A" w:rsidRPr="000F4FBC" w:rsidRDefault="003A12E0" w:rsidP="000F0C2A">
      <w:pPr>
        <w:ind w:firstLine="432"/>
        <w:jc w:val="both"/>
        <w:rPr>
          <w:rFonts w:cs="Times New Roman"/>
          <w:lang w:val="vi-VN"/>
        </w:rPr>
      </w:pPr>
      <w:r w:rsidRPr="000F4FBC">
        <w:rPr>
          <w:rFonts w:cs="Times New Roman"/>
          <w:lang w:val="vi-VN"/>
        </w:rPr>
        <w:t xml:space="preserve"> Trong hoạt động kinh tế, phân tích dữ liệu giúp doanh nghiệp và cá nhân theo dõi thị trường, dự đoán nhu cầu, đánh giá rủi ro và đưa ra quyết định hợp lý. Ví dụ, dữ liệu về giá cả hàng hóa có thể được phân tích để tìm ra giai đoạn giá tăng mạnh, giảm mạnh hoặc xác định mức giá trung bình trong một khoảng thời gian.</w:t>
      </w:r>
    </w:p>
    <w:p w14:paraId="2D022016" w14:textId="247B9079" w:rsidR="003A12E0" w:rsidRPr="000F4FBC" w:rsidRDefault="003A12E0" w:rsidP="000F0C2A">
      <w:pPr>
        <w:ind w:firstLine="432"/>
        <w:jc w:val="both"/>
        <w:rPr>
          <w:rFonts w:cs="Times New Roman"/>
          <w:lang w:val="vi-VN"/>
        </w:rPr>
      </w:pPr>
      <w:r w:rsidRPr="000F4FBC">
        <w:rPr>
          <w:rFonts w:cs="Times New Roman"/>
          <w:lang w:val="vi-VN"/>
        </w:rPr>
        <w:t xml:space="preserve"> Đối với đề tài phân tích giá xăng RON95, phân tích dữ liệu giúp trả lời các câu hỏi thực tế như: giá xăng cao nhất vào thời điểm nào, tháng nào có giá trung bình cao nhất, năm nào giá xăng cao nhất hoặc thấp nhất, giá dầu Brent có liên quan đến giá xăng trong nước hay không. Những kết quả này giúp người đọc có cái nhìn rõ hơn về biến động giá xăng trong giai đoạn nghiên cứu.</w:t>
      </w:r>
    </w:p>
    <w:p w14:paraId="4595C156" w14:textId="77777777" w:rsidR="003A12E0" w:rsidRPr="008B3DBD" w:rsidRDefault="003A12E0" w:rsidP="008B3DBD">
      <w:pPr>
        <w:pStyle w:val="Heading3"/>
        <w:rPr>
          <w:lang w:val="vi-VN"/>
        </w:rPr>
      </w:pPr>
      <w:bookmarkStart w:id="83" w:name="_Toc232814682"/>
      <w:r w:rsidRPr="008B3DBD">
        <w:rPr>
          <w:lang w:val="vi-VN"/>
        </w:rPr>
        <w:t>2.1.3. Ứng dụng của phân tích dữ liệu trong lĩnh vực kinh tế và thị trường nhiên liệu</w:t>
      </w:r>
      <w:bookmarkEnd w:id="83"/>
    </w:p>
    <w:p w14:paraId="694D8490" w14:textId="77777777" w:rsidR="000F0C2A" w:rsidRPr="000F4FBC" w:rsidRDefault="003A12E0" w:rsidP="000F0C2A">
      <w:pPr>
        <w:ind w:firstLine="432"/>
        <w:jc w:val="both"/>
        <w:rPr>
          <w:rFonts w:cs="Times New Roman"/>
          <w:lang w:val="vi-VN"/>
        </w:rPr>
      </w:pPr>
      <w:r w:rsidRPr="000F4FBC">
        <w:rPr>
          <w:rFonts w:cs="Times New Roman"/>
          <w:lang w:val="vi-VN"/>
        </w:rPr>
        <w:t xml:space="preserve"> Trong lĩnh vực kinh tế, phân tích dữ liệu được ứng dụng rộng rãi để theo dõi chỉ số giá, phân tích doanh thu, dự báo chi phí, đánh giá nhu cầu thị trường và hỗ trợ quá trình ra quyết định. Dữ liệu càng đầy đủ và được xử lý đúng cách thì kết quả phân tích càng có giá trị tham khảo.</w:t>
      </w:r>
    </w:p>
    <w:p w14:paraId="79BA46FF" w14:textId="77777777" w:rsidR="000F0C2A" w:rsidRPr="000F4FBC" w:rsidRDefault="003A12E0" w:rsidP="000F0C2A">
      <w:pPr>
        <w:ind w:firstLine="432"/>
        <w:jc w:val="both"/>
        <w:rPr>
          <w:rFonts w:cs="Times New Roman"/>
          <w:lang w:val="vi-VN"/>
        </w:rPr>
      </w:pPr>
      <w:r w:rsidRPr="000F4FBC">
        <w:rPr>
          <w:rFonts w:cs="Times New Roman"/>
          <w:lang w:val="vi-VN"/>
        </w:rPr>
        <w:lastRenderedPageBreak/>
        <w:t xml:space="preserve"> Đối với thị trường nhiên liệu, giá xăng dầu thường biến động theo thời gian và chịu ảnh hưởng bởi nhiều yếu tố khác nhau. Việc phân tích dữ liệu giá xăng dầu giúp nhận diện xu hướng tăng giảm, đánh giá mối liên hệ với giá dầu thế giới, phát hiện các giai đoạn biến động mạnh và hỗ trợ dự đoán xu hướng trong tương lai.</w:t>
      </w:r>
    </w:p>
    <w:p w14:paraId="5A1AD8E2" w14:textId="5DE372DC" w:rsidR="003A12E0" w:rsidRPr="000F4FBC" w:rsidRDefault="003A12E0" w:rsidP="000F0C2A">
      <w:pPr>
        <w:ind w:firstLine="432"/>
        <w:jc w:val="both"/>
        <w:rPr>
          <w:rFonts w:cs="Times New Roman"/>
          <w:lang w:val="vi-VN"/>
        </w:rPr>
      </w:pPr>
      <w:r w:rsidRPr="000F4FBC">
        <w:rPr>
          <w:rFonts w:cs="Times New Roman"/>
          <w:lang w:val="vi-VN"/>
        </w:rPr>
        <w:t xml:space="preserve"> Trong đề tài này, phân tích dữ liệu được ứng dụng để nghiên cứu giá xăng RON95 tại Việt Nam. Các kết quả phân tích không chỉ thể hiện bằng bảng số liệu mà còn được minh họa bằng biểu đồ, giúp người đọc dễ quan sát và đánh giá hơn.</w:t>
      </w:r>
    </w:p>
    <w:p w14:paraId="52FF40A6" w14:textId="77777777" w:rsidR="003A12E0" w:rsidRPr="000F0C2A" w:rsidRDefault="003A12E0" w:rsidP="00985EC9">
      <w:pPr>
        <w:pStyle w:val="Heading2"/>
      </w:pPr>
      <w:bookmarkStart w:id="84" w:name="_Toc232814683"/>
      <w:r w:rsidRPr="000F0C2A">
        <w:t xml:space="preserve">2.2. </w:t>
      </w:r>
      <w:proofErr w:type="spellStart"/>
      <w:r w:rsidRPr="000F0C2A">
        <w:t>Tổng</w:t>
      </w:r>
      <w:proofErr w:type="spellEnd"/>
      <w:r w:rsidRPr="000F0C2A">
        <w:t xml:space="preserve"> </w:t>
      </w:r>
      <w:proofErr w:type="spellStart"/>
      <w:r w:rsidRPr="000F0C2A">
        <w:t>quan</w:t>
      </w:r>
      <w:proofErr w:type="spellEnd"/>
      <w:r w:rsidRPr="000F0C2A">
        <w:t xml:space="preserve"> </w:t>
      </w:r>
      <w:proofErr w:type="spellStart"/>
      <w:r w:rsidRPr="000F0C2A">
        <w:t>về</w:t>
      </w:r>
      <w:proofErr w:type="spellEnd"/>
      <w:r w:rsidRPr="000F0C2A">
        <w:t xml:space="preserve"> </w:t>
      </w:r>
      <w:proofErr w:type="spellStart"/>
      <w:r w:rsidRPr="000F0C2A">
        <w:t>giá</w:t>
      </w:r>
      <w:proofErr w:type="spellEnd"/>
      <w:r w:rsidRPr="000F0C2A">
        <w:t xml:space="preserve"> </w:t>
      </w:r>
      <w:proofErr w:type="spellStart"/>
      <w:r w:rsidRPr="000F0C2A">
        <w:t>xăng</w:t>
      </w:r>
      <w:proofErr w:type="spellEnd"/>
      <w:r w:rsidRPr="000F0C2A">
        <w:t xml:space="preserve"> RON95</w:t>
      </w:r>
      <w:bookmarkEnd w:id="84"/>
    </w:p>
    <w:p w14:paraId="25600563" w14:textId="77777777" w:rsidR="003A12E0" w:rsidRPr="000F0C2A" w:rsidRDefault="003A12E0" w:rsidP="0086405B">
      <w:pPr>
        <w:pStyle w:val="Heading3"/>
      </w:pPr>
      <w:bookmarkStart w:id="85" w:name="_Toc232814684"/>
      <w:r w:rsidRPr="000F0C2A">
        <w:t xml:space="preserve">2.2.1. </w:t>
      </w:r>
      <w:proofErr w:type="spellStart"/>
      <w:r w:rsidRPr="000F0C2A">
        <w:t>Khái</w:t>
      </w:r>
      <w:proofErr w:type="spellEnd"/>
      <w:r w:rsidRPr="000F0C2A">
        <w:t xml:space="preserve"> </w:t>
      </w:r>
      <w:proofErr w:type="spellStart"/>
      <w:r w:rsidRPr="000F0C2A">
        <w:t>niệm</w:t>
      </w:r>
      <w:proofErr w:type="spellEnd"/>
      <w:r w:rsidRPr="000F0C2A">
        <w:t xml:space="preserve"> </w:t>
      </w:r>
      <w:proofErr w:type="spellStart"/>
      <w:r w:rsidRPr="000F0C2A">
        <w:t>về</w:t>
      </w:r>
      <w:proofErr w:type="spellEnd"/>
      <w:r w:rsidRPr="000F0C2A">
        <w:t xml:space="preserve"> </w:t>
      </w:r>
      <w:proofErr w:type="spellStart"/>
      <w:r w:rsidRPr="000F0C2A">
        <w:t>xăng</w:t>
      </w:r>
      <w:proofErr w:type="spellEnd"/>
      <w:r w:rsidRPr="000F0C2A">
        <w:t xml:space="preserve"> RON95</w:t>
      </w:r>
      <w:bookmarkEnd w:id="85"/>
    </w:p>
    <w:p w14:paraId="69EB7B94"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loại</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không</w:t>
      </w:r>
      <w:proofErr w:type="spellEnd"/>
      <w:r w:rsidRPr="000F0C2A">
        <w:rPr>
          <w:rFonts w:cs="Times New Roman"/>
        </w:rPr>
        <w:t xml:space="preserve"> </w:t>
      </w:r>
      <w:proofErr w:type="spellStart"/>
      <w:r w:rsidRPr="000F0C2A">
        <w:rPr>
          <w:rFonts w:cs="Times New Roman"/>
        </w:rPr>
        <w:t>chì</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phổ</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tiện</w:t>
      </w:r>
      <w:proofErr w:type="spellEnd"/>
      <w:r w:rsidRPr="000F0C2A">
        <w:rPr>
          <w:rFonts w:cs="Times New Roman"/>
        </w:rPr>
        <w:t xml:space="preserve"> </w:t>
      </w:r>
      <w:proofErr w:type="spellStart"/>
      <w:r w:rsidRPr="000F0C2A">
        <w:rPr>
          <w:rFonts w:cs="Times New Roman"/>
        </w:rPr>
        <w:t>giao</w:t>
      </w:r>
      <w:proofErr w:type="spellEnd"/>
      <w:r w:rsidRPr="000F0C2A">
        <w:rPr>
          <w:rFonts w:cs="Times New Roman"/>
        </w:rPr>
        <w:t xml:space="preserve"> </w:t>
      </w:r>
      <w:proofErr w:type="spellStart"/>
      <w:r w:rsidRPr="000F0C2A">
        <w:rPr>
          <w:rFonts w:cs="Times New Roman"/>
        </w:rPr>
        <w:t>thông</w:t>
      </w:r>
      <w:proofErr w:type="spellEnd"/>
      <w:r w:rsidRPr="000F0C2A">
        <w:rPr>
          <w:rFonts w:cs="Times New Roman"/>
        </w:rPr>
        <w:t xml:space="preserve"> </w:t>
      </w:r>
      <w:proofErr w:type="spellStart"/>
      <w:r w:rsidRPr="000F0C2A">
        <w:rPr>
          <w:rFonts w:cs="Times New Roman"/>
        </w:rPr>
        <w:t>tại</w:t>
      </w:r>
      <w:proofErr w:type="spellEnd"/>
      <w:r w:rsidRPr="000F0C2A">
        <w:rPr>
          <w:rFonts w:cs="Times New Roman"/>
        </w:rPr>
        <w:t xml:space="preserve"> Việt Nam.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RON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viết</w:t>
      </w:r>
      <w:proofErr w:type="spellEnd"/>
      <w:r w:rsidRPr="000F0C2A">
        <w:rPr>
          <w:rFonts w:cs="Times New Roman"/>
        </w:rPr>
        <w:t xml:space="preserve"> </w:t>
      </w:r>
      <w:proofErr w:type="spellStart"/>
      <w:r w:rsidRPr="000F0C2A">
        <w:rPr>
          <w:rFonts w:cs="Times New Roman"/>
        </w:rPr>
        <w:t>tắt</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Research Octane Number,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khả</w:t>
      </w:r>
      <w:proofErr w:type="spellEnd"/>
      <w:r w:rsidRPr="000F0C2A">
        <w:rPr>
          <w:rFonts w:cs="Times New Roman"/>
        </w:rPr>
        <w:t xml:space="preserve"> </w:t>
      </w:r>
      <w:proofErr w:type="spellStart"/>
      <w:r w:rsidRPr="000F0C2A">
        <w:rPr>
          <w:rFonts w:cs="Times New Roman"/>
        </w:rPr>
        <w:t>năng</w:t>
      </w:r>
      <w:proofErr w:type="spellEnd"/>
      <w:r w:rsidRPr="000F0C2A">
        <w:rPr>
          <w:rFonts w:cs="Times New Roman"/>
        </w:rPr>
        <w:t xml:space="preserve"> </w:t>
      </w:r>
      <w:proofErr w:type="spellStart"/>
      <w:r w:rsidRPr="000F0C2A">
        <w:rPr>
          <w:rFonts w:cs="Times New Roman"/>
        </w:rPr>
        <w:t>chống</w:t>
      </w:r>
      <w:proofErr w:type="spellEnd"/>
      <w:r w:rsidRPr="000F0C2A">
        <w:rPr>
          <w:rFonts w:cs="Times New Roman"/>
        </w:rPr>
        <w:t xml:space="preserve"> </w:t>
      </w:r>
      <w:proofErr w:type="spellStart"/>
      <w:r w:rsidRPr="000F0C2A">
        <w:rPr>
          <w:rFonts w:cs="Times New Roman"/>
        </w:rPr>
        <w:t>kích</w:t>
      </w:r>
      <w:proofErr w:type="spellEnd"/>
      <w:r w:rsidRPr="000F0C2A">
        <w:rPr>
          <w:rFonts w:cs="Times New Roman"/>
        </w:rPr>
        <w:t xml:space="preserve"> </w:t>
      </w:r>
      <w:proofErr w:type="spellStart"/>
      <w:r w:rsidRPr="000F0C2A">
        <w:rPr>
          <w:rFonts w:cs="Times New Roman"/>
        </w:rPr>
        <w:t>nổ</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nhiên</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cơ</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octane </w:t>
      </w:r>
      <w:proofErr w:type="spellStart"/>
      <w:r w:rsidRPr="000F0C2A">
        <w:rPr>
          <w:rFonts w:cs="Times New Roman"/>
        </w:rPr>
        <w:t>càng</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thì</w:t>
      </w:r>
      <w:proofErr w:type="spellEnd"/>
      <w:r w:rsidRPr="000F0C2A">
        <w:rPr>
          <w:rFonts w:cs="Times New Roman"/>
        </w:rPr>
        <w:t xml:space="preserve"> </w:t>
      </w:r>
      <w:proofErr w:type="spellStart"/>
      <w:r w:rsidRPr="000F0C2A">
        <w:rPr>
          <w:rFonts w:cs="Times New Roman"/>
        </w:rPr>
        <w:t>khả</w:t>
      </w:r>
      <w:proofErr w:type="spellEnd"/>
      <w:r w:rsidRPr="000F0C2A">
        <w:rPr>
          <w:rFonts w:cs="Times New Roman"/>
        </w:rPr>
        <w:t xml:space="preserve"> </w:t>
      </w:r>
      <w:proofErr w:type="spellStart"/>
      <w:r w:rsidRPr="000F0C2A">
        <w:rPr>
          <w:rFonts w:cs="Times New Roman"/>
        </w:rPr>
        <w:t>năng</w:t>
      </w:r>
      <w:proofErr w:type="spellEnd"/>
      <w:r w:rsidRPr="000F0C2A">
        <w:rPr>
          <w:rFonts w:cs="Times New Roman"/>
        </w:rPr>
        <w:t xml:space="preserve"> </w:t>
      </w:r>
      <w:proofErr w:type="spellStart"/>
      <w:r w:rsidRPr="000F0C2A">
        <w:rPr>
          <w:rFonts w:cs="Times New Roman"/>
        </w:rPr>
        <w:t>chống</w:t>
      </w:r>
      <w:proofErr w:type="spellEnd"/>
      <w:r w:rsidRPr="000F0C2A">
        <w:rPr>
          <w:rFonts w:cs="Times New Roman"/>
        </w:rPr>
        <w:t xml:space="preserve"> </w:t>
      </w:r>
      <w:proofErr w:type="spellStart"/>
      <w:r w:rsidRPr="000F0C2A">
        <w:rPr>
          <w:rFonts w:cs="Times New Roman"/>
        </w:rPr>
        <w:t>kích</w:t>
      </w:r>
      <w:proofErr w:type="spellEnd"/>
      <w:r w:rsidRPr="000F0C2A">
        <w:rPr>
          <w:rFonts w:cs="Times New Roman"/>
        </w:rPr>
        <w:t xml:space="preserve"> </w:t>
      </w:r>
      <w:proofErr w:type="spellStart"/>
      <w:r w:rsidRPr="000F0C2A">
        <w:rPr>
          <w:rFonts w:cs="Times New Roman"/>
        </w:rPr>
        <w:t>nổ</w:t>
      </w:r>
      <w:proofErr w:type="spellEnd"/>
      <w:r w:rsidRPr="000F0C2A">
        <w:rPr>
          <w:rFonts w:cs="Times New Roman"/>
        </w:rPr>
        <w:t xml:space="preserve"> </w:t>
      </w:r>
      <w:proofErr w:type="spellStart"/>
      <w:r w:rsidRPr="000F0C2A">
        <w:rPr>
          <w:rFonts w:cs="Times New Roman"/>
        </w:rPr>
        <w:t>càng</w:t>
      </w:r>
      <w:proofErr w:type="spellEnd"/>
      <w:r w:rsidRPr="000F0C2A">
        <w:rPr>
          <w:rFonts w:cs="Times New Roman"/>
        </w:rPr>
        <w:t xml:space="preserve"> </w:t>
      </w:r>
      <w:proofErr w:type="spellStart"/>
      <w:r w:rsidRPr="000F0C2A">
        <w:rPr>
          <w:rFonts w:cs="Times New Roman"/>
        </w:rPr>
        <w:t>tốt</w:t>
      </w:r>
      <w:proofErr w:type="spellEnd"/>
      <w:r w:rsidRPr="000F0C2A">
        <w:rPr>
          <w:rFonts w:cs="Times New Roman"/>
        </w:rPr>
        <w:t>.</w:t>
      </w:r>
    </w:p>
    <w:p w14:paraId="738B9F1D"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octane </w:t>
      </w:r>
      <w:proofErr w:type="spellStart"/>
      <w:r w:rsidRPr="000F0C2A">
        <w:rPr>
          <w:rFonts w:cs="Times New Roman"/>
        </w:rPr>
        <w:t>là</w:t>
      </w:r>
      <w:proofErr w:type="spellEnd"/>
      <w:r w:rsidRPr="000F0C2A">
        <w:rPr>
          <w:rFonts w:cs="Times New Roman"/>
        </w:rPr>
        <w:t xml:space="preserve"> 95, </w:t>
      </w:r>
      <w:proofErr w:type="spellStart"/>
      <w:r w:rsidRPr="000F0C2A">
        <w:rPr>
          <w:rFonts w:cs="Times New Roman"/>
        </w:rPr>
        <w:t>phù</w:t>
      </w:r>
      <w:proofErr w:type="spellEnd"/>
      <w:r w:rsidRPr="000F0C2A">
        <w:rPr>
          <w:rFonts w:cs="Times New Roman"/>
        </w:rPr>
        <w:t xml:space="preserve"> </w:t>
      </w:r>
      <w:proofErr w:type="spellStart"/>
      <w:r w:rsidRPr="000F0C2A">
        <w:rPr>
          <w:rFonts w:cs="Times New Roman"/>
        </w:rPr>
        <w:t>hợp</w:t>
      </w:r>
      <w:proofErr w:type="spellEnd"/>
      <w:r w:rsidRPr="000F0C2A">
        <w:rPr>
          <w:rFonts w:cs="Times New Roman"/>
        </w:rPr>
        <w:t xml:space="preserve">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loại</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cơ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nay, </w:t>
      </w:r>
      <w:proofErr w:type="spellStart"/>
      <w:r w:rsidRPr="000F0C2A">
        <w:rPr>
          <w:rFonts w:cs="Times New Roman"/>
        </w:rPr>
        <w:t>đặc</w:t>
      </w:r>
      <w:proofErr w:type="spellEnd"/>
      <w:r w:rsidRPr="000F0C2A">
        <w:rPr>
          <w:rFonts w:cs="Times New Roman"/>
        </w:rPr>
        <w:t xml:space="preserve"> </w:t>
      </w:r>
      <w:proofErr w:type="spellStart"/>
      <w:r w:rsidRPr="000F0C2A">
        <w:rPr>
          <w:rFonts w:cs="Times New Roman"/>
        </w:rPr>
        <w:t>biệt</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tiện</w:t>
      </w:r>
      <w:proofErr w:type="spellEnd"/>
      <w:r w:rsidRPr="000F0C2A">
        <w:rPr>
          <w:rFonts w:cs="Times New Roman"/>
        </w:rPr>
        <w:t xml:space="preserve"> </w:t>
      </w:r>
      <w:proofErr w:type="spellStart"/>
      <w:r w:rsidRPr="000F0C2A">
        <w:rPr>
          <w:rFonts w:cs="Times New Roman"/>
        </w:rPr>
        <w:t>yêu</w:t>
      </w:r>
      <w:proofErr w:type="spellEnd"/>
      <w:r w:rsidRPr="000F0C2A">
        <w:rPr>
          <w:rFonts w:cs="Times New Roman"/>
        </w:rPr>
        <w:t xml:space="preserve"> </w:t>
      </w:r>
      <w:proofErr w:type="spellStart"/>
      <w:r w:rsidRPr="000F0C2A">
        <w:rPr>
          <w:rFonts w:cs="Times New Roman"/>
        </w:rPr>
        <w:t>cầu</w:t>
      </w:r>
      <w:proofErr w:type="spellEnd"/>
      <w:r w:rsidRPr="000F0C2A">
        <w:rPr>
          <w:rFonts w:cs="Times New Roman"/>
        </w:rPr>
        <w:t xml:space="preserve"> </w:t>
      </w:r>
      <w:proofErr w:type="spellStart"/>
      <w:r w:rsidRPr="000F0C2A">
        <w:rPr>
          <w:rFonts w:cs="Times New Roman"/>
        </w:rPr>
        <w:t>nhiên</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chất</w:t>
      </w:r>
      <w:proofErr w:type="spellEnd"/>
      <w:r w:rsidRPr="000F0C2A">
        <w:rPr>
          <w:rFonts w:cs="Times New Roman"/>
        </w:rPr>
        <w:t xml:space="preserve"> </w:t>
      </w:r>
      <w:proofErr w:type="spellStart"/>
      <w:r w:rsidRPr="000F0C2A">
        <w:rPr>
          <w:rFonts w:cs="Times New Roman"/>
        </w:rPr>
        <w:t>lượng</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so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octane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vậy</w:t>
      </w:r>
      <w:proofErr w:type="spellEnd"/>
      <w:r w:rsidRPr="000F0C2A">
        <w:rPr>
          <w:rFonts w:cs="Times New Roman"/>
        </w:rPr>
        <w:t xml:space="preserve">, RON95 </w:t>
      </w:r>
      <w:proofErr w:type="spellStart"/>
      <w:r w:rsidRPr="000F0C2A">
        <w:rPr>
          <w:rFonts w:cs="Times New Roman"/>
        </w:rPr>
        <w:t>thường</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xe</w:t>
      </w:r>
      <w:proofErr w:type="spellEnd"/>
      <w:r w:rsidRPr="000F0C2A">
        <w:rPr>
          <w:rFonts w:cs="Times New Roman"/>
        </w:rPr>
        <w:t xml:space="preserve"> </w:t>
      </w:r>
      <w:proofErr w:type="spellStart"/>
      <w:r w:rsidRPr="000F0C2A">
        <w:rPr>
          <w:rFonts w:cs="Times New Roman"/>
        </w:rPr>
        <w:t>máy</w:t>
      </w:r>
      <w:proofErr w:type="spellEnd"/>
      <w:r w:rsidRPr="000F0C2A">
        <w:rPr>
          <w:rFonts w:cs="Times New Roman"/>
        </w:rPr>
        <w:t xml:space="preserve">, ô </w:t>
      </w:r>
      <w:proofErr w:type="spellStart"/>
      <w:r w:rsidRPr="000F0C2A">
        <w:rPr>
          <w:rFonts w:cs="Times New Roman"/>
        </w:rPr>
        <w:t>tô</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tiện</w:t>
      </w:r>
      <w:proofErr w:type="spellEnd"/>
      <w:r w:rsidRPr="000F0C2A">
        <w:rPr>
          <w:rFonts w:cs="Times New Roman"/>
        </w:rPr>
        <w:t xml:space="preserve"> </w:t>
      </w:r>
      <w:proofErr w:type="spellStart"/>
      <w:r w:rsidRPr="000F0C2A">
        <w:rPr>
          <w:rFonts w:cs="Times New Roman"/>
        </w:rPr>
        <w:t>cá</w:t>
      </w:r>
      <w:proofErr w:type="spellEnd"/>
      <w:r w:rsidRPr="000F0C2A">
        <w:rPr>
          <w:rFonts w:cs="Times New Roman"/>
        </w:rPr>
        <w:t xml:space="preserve"> </w:t>
      </w:r>
      <w:proofErr w:type="spellStart"/>
      <w:r w:rsidRPr="000F0C2A">
        <w:rPr>
          <w:rFonts w:cs="Times New Roman"/>
        </w:rPr>
        <w:t>nhân</w:t>
      </w:r>
      <w:proofErr w:type="spellEnd"/>
      <w:r w:rsidRPr="000F0C2A">
        <w:rPr>
          <w:rFonts w:cs="Times New Roman"/>
        </w:rPr>
        <w:t xml:space="preserve"> </w:t>
      </w:r>
      <w:proofErr w:type="spellStart"/>
      <w:r w:rsidRPr="000F0C2A">
        <w:rPr>
          <w:rFonts w:cs="Times New Roman"/>
        </w:rPr>
        <w:t>khác</w:t>
      </w:r>
      <w:proofErr w:type="spellEnd"/>
      <w:r w:rsidRPr="000F0C2A">
        <w:rPr>
          <w:rFonts w:cs="Times New Roman"/>
        </w:rPr>
        <w:t>.</w:t>
      </w:r>
    </w:p>
    <w:p w14:paraId="37416A1F" w14:textId="09F0BCE7" w:rsidR="003A12E0"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hiểu</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bán</w:t>
      </w:r>
      <w:proofErr w:type="spellEnd"/>
      <w:r w:rsidRPr="000F0C2A">
        <w:rPr>
          <w:rFonts w:cs="Times New Roman"/>
        </w:rPr>
        <w:t xml:space="preserve"> </w:t>
      </w:r>
      <w:proofErr w:type="spellStart"/>
      <w:r w:rsidRPr="000F0C2A">
        <w:rPr>
          <w:rFonts w:cs="Times New Roman"/>
        </w:rPr>
        <w:t>lẻ</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tại</w:t>
      </w:r>
      <w:proofErr w:type="spellEnd"/>
      <w:r w:rsidRPr="000F0C2A">
        <w:rPr>
          <w:rFonts w:cs="Times New Roman"/>
        </w:rPr>
        <w:t xml:space="preserve"> Việt Nam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đã</w:t>
      </w:r>
      <w:proofErr w:type="spellEnd"/>
      <w:r w:rsidRPr="000F0C2A">
        <w:rPr>
          <w:rFonts w:cs="Times New Roman"/>
        </w:rPr>
        <w:t xml:space="preserve"> </w:t>
      </w:r>
      <w:proofErr w:type="spellStart"/>
      <w:r w:rsidRPr="000F0C2A">
        <w:rPr>
          <w:rFonts w:cs="Times New Roman"/>
        </w:rPr>
        <w:t>thu</w:t>
      </w:r>
      <w:proofErr w:type="spellEnd"/>
      <w:r w:rsidRPr="000F0C2A">
        <w:rPr>
          <w:rFonts w:cs="Times New Roman"/>
        </w:rPr>
        <w:t xml:space="preserve"> </w:t>
      </w:r>
      <w:proofErr w:type="spellStart"/>
      <w:r w:rsidRPr="000F0C2A">
        <w:rPr>
          <w:rFonts w:cs="Times New Roman"/>
        </w:rPr>
        <w:t>thập</w:t>
      </w:r>
      <w:proofErr w:type="spellEnd"/>
      <w:r w:rsidRPr="000F0C2A">
        <w:rPr>
          <w:rFonts w:cs="Times New Roman"/>
        </w:rPr>
        <w:t xml:space="preserve">.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trực</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hóa</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w:t>
      </w:r>
    </w:p>
    <w:p w14:paraId="6390E586" w14:textId="77777777" w:rsidR="003A12E0" w:rsidRPr="000F0C2A" w:rsidRDefault="003A12E0" w:rsidP="00985EC9">
      <w:pPr>
        <w:pStyle w:val="Heading3"/>
      </w:pPr>
      <w:bookmarkStart w:id="86" w:name="_Toc232814685"/>
      <w:r w:rsidRPr="000F0C2A">
        <w:t xml:space="preserve">2.2.2. Vai </w:t>
      </w:r>
      <w:proofErr w:type="spellStart"/>
      <w:r w:rsidRPr="000F0C2A">
        <w:t>trò</w:t>
      </w:r>
      <w:proofErr w:type="spellEnd"/>
      <w:r w:rsidRPr="000F0C2A">
        <w:t xml:space="preserve"> </w:t>
      </w:r>
      <w:proofErr w:type="spellStart"/>
      <w:r w:rsidRPr="000F0C2A">
        <w:t>của</w:t>
      </w:r>
      <w:proofErr w:type="spellEnd"/>
      <w:r w:rsidRPr="000F0C2A">
        <w:t xml:space="preserve"> </w:t>
      </w:r>
      <w:proofErr w:type="spellStart"/>
      <w:r w:rsidRPr="000F0C2A">
        <w:t>xăng</w:t>
      </w:r>
      <w:proofErr w:type="spellEnd"/>
      <w:r w:rsidRPr="000F0C2A">
        <w:t xml:space="preserve"> RON95 </w:t>
      </w:r>
      <w:proofErr w:type="spellStart"/>
      <w:r w:rsidRPr="000F0C2A">
        <w:t>trong</w:t>
      </w:r>
      <w:proofErr w:type="spellEnd"/>
      <w:r w:rsidRPr="000F0C2A">
        <w:t xml:space="preserve"> </w:t>
      </w:r>
      <w:proofErr w:type="spellStart"/>
      <w:r w:rsidRPr="000F0C2A">
        <w:t>đời</w:t>
      </w:r>
      <w:proofErr w:type="spellEnd"/>
      <w:r w:rsidRPr="000F0C2A">
        <w:t xml:space="preserve"> </w:t>
      </w:r>
      <w:proofErr w:type="spellStart"/>
      <w:r w:rsidRPr="000F0C2A">
        <w:t>sống</w:t>
      </w:r>
      <w:proofErr w:type="spellEnd"/>
      <w:r w:rsidRPr="000F0C2A">
        <w:t xml:space="preserve"> </w:t>
      </w:r>
      <w:proofErr w:type="spellStart"/>
      <w:r w:rsidRPr="000F0C2A">
        <w:t>và</w:t>
      </w:r>
      <w:proofErr w:type="spellEnd"/>
      <w:r w:rsidRPr="000F0C2A">
        <w:t xml:space="preserve"> </w:t>
      </w:r>
      <w:proofErr w:type="spellStart"/>
      <w:r w:rsidRPr="000F0C2A">
        <w:t>sản</w:t>
      </w:r>
      <w:proofErr w:type="spellEnd"/>
      <w:r w:rsidRPr="000F0C2A">
        <w:t xml:space="preserve"> </w:t>
      </w:r>
      <w:proofErr w:type="spellStart"/>
      <w:r w:rsidRPr="000F0C2A">
        <w:t>xuất</w:t>
      </w:r>
      <w:bookmarkEnd w:id="86"/>
      <w:proofErr w:type="spellEnd"/>
    </w:p>
    <w:p w14:paraId="715535BB"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vai</w:t>
      </w:r>
      <w:proofErr w:type="spellEnd"/>
      <w:r w:rsidRPr="000F0C2A">
        <w:rPr>
          <w:rFonts w:cs="Times New Roman"/>
        </w:rPr>
        <w:t xml:space="preserve"> </w:t>
      </w:r>
      <w:proofErr w:type="spellStart"/>
      <w:r w:rsidRPr="000F0C2A">
        <w:rPr>
          <w:rFonts w:cs="Times New Roman"/>
        </w:rPr>
        <w:t>trò</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trọng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đời</w:t>
      </w:r>
      <w:proofErr w:type="spellEnd"/>
      <w:r w:rsidRPr="000F0C2A">
        <w:rPr>
          <w:rFonts w:cs="Times New Roman"/>
        </w:rPr>
        <w:t xml:space="preserve"> </w:t>
      </w:r>
      <w:proofErr w:type="spellStart"/>
      <w:r w:rsidRPr="000F0C2A">
        <w:rPr>
          <w:rFonts w:cs="Times New Roman"/>
        </w:rPr>
        <w:t>sống</w:t>
      </w:r>
      <w:proofErr w:type="spellEnd"/>
      <w:r w:rsidRPr="000F0C2A">
        <w:rPr>
          <w:rFonts w:cs="Times New Roman"/>
        </w:rPr>
        <w:t xml:space="preserve"> </w:t>
      </w:r>
      <w:proofErr w:type="spellStart"/>
      <w:r w:rsidRPr="000F0C2A">
        <w:rPr>
          <w:rFonts w:cs="Times New Roman"/>
        </w:rPr>
        <w:t>hằng</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nhiên</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phục</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trực</w:t>
      </w:r>
      <w:proofErr w:type="spellEnd"/>
      <w:r w:rsidRPr="000F0C2A">
        <w:rPr>
          <w:rFonts w:cs="Times New Roman"/>
        </w:rPr>
        <w:t xml:space="preserve"> </w:t>
      </w:r>
      <w:proofErr w:type="spellStart"/>
      <w:r w:rsidRPr="000F0C2A">
        <w:rPr>
          <w:rFonts w:cs="Times New Roman"/>
        </w:rPr>
        <w:t>tiếp</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nhu</w:t>
      </w:r>
      <w:proofErr w:type="spellEnd"/>
      <w:r w:rsidRPr="000F0C2A">
        <w:rPr>
          <w:rFonts w:cs="Times New Roman"/>
        </w:rPr>
        <w:t xml:space="preserve"> </w:t>
      </w:r>
      <w:proofErr w:type="spellStart"/>
      <w:r w:rsidRPr="000F0C2A">
        <w:rPr>
          <w:rFonts w:cs="Times New Roman"/>
        </w:rPr>
        <w:t>cầu</w:t>
      </w:r>
      <w:proofErr w:type="spellEnd"/>
      <w:r w:rsidRPr="000F0C2A">
        <w:rPr>
          <w:rFonts w:cs="Times New Roman"/>
        </w:rPr>
        <w:t xml:space="preserve"> </w:t>
      </w:r>
      <w:proofErr w:type="spellStart"/>
      <w:r w:rsidRPr="000F0C2A">
        <w:rPr>
          <w:rFonts w:cs="Times New Roman"/>
        </w:rPr>
        <w:t>đi</w:t>
      </w:r>
      <w:proofErr w:type="spellEnd"/>
      <w:r w:rsidRPr="000F0C2A">
        <w:rPr>
          <w:rFonts w:cs="Times New Roman"/>
        </w:rPr>
        <w:t xml:space="preserve"> </w:t>
      </w:r>
      <w:proofErr w:type="spellStart"/>
      <w:r w:rsidRPr="000F0C2A">
        <w:rPr>
          <w:rFonts w:cs="Times New Roman"/>
        </w:rPr>
        <w:t>lại</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dân</w:t>
      </w:r>
      <w:proofErr w:type="spellEnd"/>
      <w:r w:rsidRPr="000F0C2A">
        <w:rPr>
          <w:rFonts w:cs="Times New Roman"/>
        </w:rPr>
        <w:t xml:space="preserve">. Khi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chi </w:t>
      </w:r>
      <w:proofErr w:type="spellStart"/>
      <w:r w:rsidRPr="000F0C2A">
        <w:rPr>
          <w:rFonts w:cs="Times New Roman"/>
        </w:rPr>
        <w:t>phí</w:t>
      </w:r>
      <w:proofErr w:type="spellEnd"/>
      <w:r w:rsidRPr="000F0C2A">
        <w:rPr>
          <w:rFonts w:cs="Times New Roman"/>
        </w:rPr>
        <w:t xml:space="preserve"> </w:t>
      </w:r>
      <w:proofErr w:type="spellStart"/>
      <w:r w:rsidRPr="000F0C2A">
        <w:rPr>
          <w:rFonts w:cs="Times New Roman"/>
        </w:rPr>
        <w:t>đi</w:t>
      </w:r>
      <w:proofErr w:type="spellEnd"/>
      <w:r w:rsidRPr="000F0C2A">
        <w:rPr>
          <w:rFonts w:cs="Times New Roman"/>
        </w:rPr>
        <w:t xml:space="preserve"> </w:t>
      </w:r>
      <w:proofErr w:type="spellStart"/>
      <w:r w:rsidRPr="000F0C2A">
        <w:rPr>
          <w:rFonts w:cs="Times New Roman"/>
        </w:rPr>
        <w:t>lại</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cá</w:t>
      </w:r>
      <w:proofErr w:type="spellEnd"/>
      <w:r w:rsidRPr="000F0C2A">
        <w:rPr>
          <w:rFonts w:cs="Times New Roman"/>
        </w:rPr>
        <w:t xml:space="preserve"> </w:t>
      </w:r>
      <w:proofErr w:type="spellStart"/>
      <w:r w:rsidRPr="000F0C2A">
        <w:rPr>
          <w:rFonts w:cs="Times New Roman"/>
        </w:rPr>
        <w:t>nhân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hộ</w:t>
      </w:r>
      <w:proofErr w:type="spellEnd"/>
      <w:r w:rsidRPr="000F0C2A">
        <w:rPr>
          <w:rFonts w:cs="Times New Roman"/>
        </w:rPr>
        <w:t xml:space="preserve"> </w:t>
      </w:r>
      <w:proofErr w:type="spellStart"/>
      <w:r w:rsidRPr="000F0C2A">
        <w:rPr>
          <w:rFonts w:cs="Times New Roman"/>
        </w:rPr>
        <w:t>gia</w:t>
      </w:r>
      <w:proofErr w:type="spellEnd"/>
      <w:r w:rsidRPr="000F0C2A">
        <w:rPr>
          <w:rFonts w:cs="Times New Roman"/>
        </w:rPr>
        <w:t xml:space="preserve"> </w:t>
      </w:r>
      <w:proofErr w:type="spellStart"/>
      <w:r w:rsidRPr="000F0C2A">
        <w:rPr>
          <w:rFonts w:cs="Times New Roman"/>
        </w:rPr>
        <w:t>đình</w:t>
      </w:r>
      <w:proofErr w:type="spellEnd"/>
      <w:r w:rsidRPr="000F0C2A">
        <w:rPr>
          <w:rFonts w:cs="Times New Roman"/>
        </w:rPr>
        <w:t xml:space="preserve"> </w:t>
      </w:r>
      <w:proofErr w:type="spellStart"/>
      <w:r w:rsidRPr="000F0C2A">
        <w:rPr>
          <w:rFonts w:cs="Times New Roman"/>
        </w:rPr>
        <w:t>cũng</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Ngược</w:t>
      </w:r>
      <w:proofErr w:type="spellEnd"/>
      <w:r w:rsidRPr="000F0C2A">
        <w:rPr>
          <w:rFonts w:cs="Times New Roman"/>
        </w:rPr>
        <w:t xml:space="preserve"> </w:t>
      </w:r>
      <w:proofErr w:type="spellStart"/>
      <w:r w:rsidRPr="000F0C2A">
        <w:rPr>
          <w:rFonts w:cs="Times New Roman"/>
        </w:rPr>
        <w:t>lại</w:t>
      </w:r>
      <w:proofErr w:type="spellEnd"/>
      <w:r w:rsidRPr="000F0C2A">
        <w:rPr>
          <w:rFonts w:cs="Times New Roman"/>
        </w:rPr>
        <w:t xml:space="preserve">,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giảm</w:t>
      </w:r>
      <w:proofErr w:type="spellEnd"/>
      <w:r w:rsidRPr="000F0C2A">
        <w:rPr>
          <w:rFonts w:cs="Times New Roman"/>
        </w:rPr>
        <w:t xml:space="preserve">, chi </w:t>
      </w:r>
      <w:proofErr w:type="spellStart"/>
      <w:r w:rsidRPr="000F0C2A">
        <w:rPr>
          <w:rFonts w:cs="Times New Roman"/>
        </w:rPr>
        <w:t>phí</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tiện</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giảm</w:t>
      </w:r>
      <w:proofErr w:type="spellEnd"/>
      <w:r w:rsidRPr="000F0C2A">
        <w:rPr>
          <w:rFonts w:cs="Times New Roman"/>
        </w:rPr>
        <w:t xml:space="preserve"> </w:t>
      </w:r>
      <w:proofErr w:type="spellStart"/>
      <w:r w:rsidRPr="000F0C2A">
        <w:rPr>
          <w:rFonts w:cs="Times New Roman"/>
        </w:rPr>
        <w:t>bớt</w:t>
      </w:r>
      <w:proofErr w:type="spellEnd"/>
      <w:r w:rsidRPr="000F0C2A">
        <w:rPr>
          <w:rFonts w:cs="Times New Roman"/>
        </w:rPr>
        <w:t>.</w:t>
      </w:r>
    </w:p>
    <w:p w14:paraId="7F7D3487"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Ngoài</w:t>
      </w:r>
      <w:proofErr w:type="spellEnd"/>
      <w:r w:rsidRPr="000F0C2A">
        <w:rPr>
          <w:rFonts w:cs="Times New Roman"/>
        </w:rPr>
        <w:t xml:space="preserve"> </w:t>
      </w:r>
      <w:proofErr w:type="spellStart"/>
      <w:r w:rsidRPr="000F0C2A">
        <w:rPr>
          <w:rFonts w:cs="Times New Roman"/>
        </w:rPr>
        <w:t>đời</w:t>
      </w:r>
      <w:proofErr w:type="spellEnd"/>
      <w:r w:rsidRPr="000F0C2A">
        <w:rPr>
          <w:rFonts w:cs="Times New Roman"/>
        </w:rPr>
        <w:t xml:space="preserve"> </w:t>
      </w:r>
      <w:proofErr w:type="spellStart"/>
      <w:r w:rsidRPr="000F0C2A">
        <w:rPr>
          <w:rFonts w:cs="Times New Roman"/>
        </w:rPr>
        <w:t>sống</w:t>
      </w:r>
      <w:proofErr w:type="spellEnd"/>
      <w:r w:rsidRPr="000F0C2A">
        <w:rPr>
          <w:rFonts w:cs="Times New Roman"/>
        </w:rPr>
        <w:t xml:space="preserve"> </w:t>
      </w:r>
      <w:proofErr w:type="spellStart"/>
      <w:r w:rsidRPr="000F0C2A">
        <w:rPr>
          <w:rFonts w:cs="Times New Roman"/>
        </w:rPr>
        <w:t>cá</w:t>
      </w:r>
      <w:proofErr w:type="spellEnd"/>
      <w:r w:rsidRPr="000F0C2A">
        <w:rPr>
          <w:rFonts w:cs="Times New Roman"/>
        </w:rPr>
        <w:t xml:space="preserve"> </w:t>
      </w:r>
      <w:proofErr w:type="spellStart"/>
      <w:r w:rsidRPr="000F0C2A">
        <w:rPr>
          <w:rFonts w:cs="Times New Roman"/>
        </w:rPr>
        <w:t>nhân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hưởng</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hoạt</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vận</w:t>
      </w:r>
      <w:proofErr w:type="spellEnd"/>
      <w:r w:rsidRPr="000F0C2A">
        <w:rPr>
          <w:rFonts w:cs="Times New Roman"/>
        </w:rPr>
        <w:t xml:space="preserve"> </w:t>
      </w:r>
      <w:proofErr w:type="spellStart"/>
      <w:r w:rsidRPr="000F0C2A">
        <w:rPr>
          <w:rFonts w:cs="Times New Roman"/>
        </w:rPr>
        <w:t>tải</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sản</w:t>
      </w:r>
      <w:proofErr w:type="spellEnd"/>
      <w:r w:rsidRPr="000F0C2A">
        <w:rPr>
          <w:rFonts w:cs="Times New Roman"/>
        </w:rPr>
        <w:t xml:space="preserve"> </w:t>
      </w:r>
      <w:proofErr w:type="spellStart"/>
      <w:r w:rsidRPr="000F0C2A">
        <w:rPr>
          <w:rFonts w:cs="Times New Roman"/>
        </w:rPr>
        <w:t>xuất</w:t>
      </w:r>
      <w:proofErr w:type="spellEnd"/>
      <w:r w:rsidRPr="000F0C2A">
        <w:rPr>
          <w:rFonts w:cs="Times New Roman"/>
        </w:rPr>
        <w:t xml:space="preserve"> </w:t>
      </w:r>
      <w:proofErr w:type="spellStart"/>
      <w:r w:rsidRPr="000F0C2A">
        <w:rPr>
          <w:rFonts w:cs="Times New Roman"/>
        </w:rPr>
        <w:t>kinh</w:t>
      </w:r>
      <w:proofErr w:type="spellEnd"/>
      <w:r w:rsidRPr="000F0C2A">
        <w:rPr>
          <w:rFonts w:cs="Times New Roman"/>
        </w:rPr>
        <w:t xml:space="preserve"> </w:t>
      </w:r>
      <w:proofErr w:type="spellStart"/>
      <w:r w:rsidRPr="000F0C2A">
        <w:rPr>
          <w:rFonts w:cs="Times New Roman"/>
        </w:rPr>
        <w:t>doanh</w:t>
      </w:r>
      <w:proofErr w:type="spellEnd"/>
      <w:r w:rsidRPr="000F0C2A">
        <w:rPr>
          <w:rFonts w:cs="Times New Roman"/>
        </w:rPr>
        <w:t xml:space="preserve">. Chi </w:t>
      </w:r>
      <w:proofErr w:type="spellStart"/>
      <w:r w:rsidRPr="000F0C2A">
        <w:rPr>
          <w:rFonts w:cs="Times New Roman"/>
        </w:rPr>
        <w:t>phí</w:t>
      </w:r>
      <w:proofErr w:type="spellEnd"/>
      <w:r w:rsidRPr="000F0C2A">
        <w:rPr>
          <w:rFonts w:cs="Times New Roman"/>
        </w:rPr>
        <w:t xml:space="preserve"> </w:t>
      </w:r>
      <w:proofErr w:type="spellStart"/>
      <w:r w:rsidRPr="000F0C2A">
        <w:rPr>
          <w:rFonts w:cs="Times New Roman"/>
        </w:rPr>
        <w:t>nhiên</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trọng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chi </w:t>
      </w:r>
      <w:proofErr w:type="spellStart"/>
      <w:r w:rsidRPr="000F0C2A">
        <w:rPr>
          <w:rFonts w:cs="Times New Roman"/>
        </w:rPr>
        <w:t>phí</w:t>
      </w:r>
      <w:proofErr w:type="spellEnd"/>
      <w:r w:rsidRPr="000F0C2A">
        <w:rPr>
          <w:rFonts w:cs="Times New Roman"/>
        </w:rPr>
        <w:t xml:space="preserve"> </w:t>
      </w:r>
      <w:proofErr w:type="spellStart"/>
      <w:r w:rsidRPr="000F0C2A">
        <w:rPr>
          <w:rFonts w:cs="Times New Roman"/>
        </w:rPr>
        <w:t>vận</w:t>
      </w:r>
      <w:proofErr w:type="spellEnd"/>
      <w:r w:rsidRPr="000F0C2A">
        <w:rPr>
          <w:rFonts w:cs="Times New Roman"/>
        </w:rPr>
        <w:t xml:space="preserve"> </w:t>
      </w:r>
      <w:proofErr w:type="spellStart"/>
      <w:r w:rsidRPr="000F0C2A">
        <w:rPr>
          <w:rFonts w:cs="Times New Roman"/>
        </w:rPr>
        <w:t>chuyển</w:t>
      </w:r>
      <w:proofErr w:type="spellEnd"/>
      <w:r w:rsidRPr="000F0C2A">
        <w:rPr>
          <w:rFonts w:cs="Times New Roman"/>
        </w:rPr>
        <w:t xml:space="preserve"> </w:t>
      </w:r>
      <w:proofErr w:type="spellStart"/>
      <w:r w:rsidRPr="000F0C2A">
        <w:rPr>
          <w:rFonts w:cs="Times New Roman"/>
        </w:rPr>
        <w:t>hàng</w:t>
      </w:r>
      <w:proofErr w:type="spellEnd"/>
      <w:r w:rsidRPr="000F0C2A">
        <w:rPr>
          <w:rFonts w:cs="Times New Roman"/>
        </w:rPr>
        <w:t xml:space="preserve"> </w:t>
      </w:r>
      <w:proofErr w:type="spellStart"/>
      <w:r w:rsidRPr="000F0C2A">
        <w:rPr>
          <w:rFonts w:cs="Times New Roman"/>
        </w:rPr>
        <w:t>hóa</w:t>
      </w:r>
      <w:proofErr w:type="spellEnd"/>
      <w:r w:rsidRPr="000F0C2A">
        <w:rPr>
          <w:rFonts w:cs="Times New Roman"/>
        </w:rPr>
        <w:t xml:space="preserve">. Khi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chi </w:t>
      </w:r>
      <w:proofErr w:type="spellStart"/>
      <w:r w:rsidRPr="000F0C2A">
        <w:rPr>
          <w:rFonts w:cs="Times New Roman"/>
        </w:rPr>
        <w:t>phí</w:t>
      </w:r>
      <w:proofErr w:type="spellEnd"/>
      <w:r w:rsidRPr="000F0C2A">
        <w:rPr>
          <w:rFonts w:cs="Times New Roman"/>
        </w:rPr>
        <w:t xml:space="preserve"> </w:t>
      </w:r>
      <w:proofErr w:type="spellStart"/>
      <w:r w:rsidRPr="000F0C2A">
        <w:rPr>
          <w:rFonts w:cs="Times New Roman"/>
        </w:rPr>
        <w:t>vận</w:t>
      </w:r>
      <w:proofErr w:type="spellEnd"/>
      <w:r w:rsidRPr="000F0C2A">
        <w:rPr>
          <w:rFonts w:cs="Times New Roman"/>
        </w:rPr>
        <w:t xml:space="preserve"> </w:t>
      </w:r>
      <w:proofErr w:type="spellStart"/>
      <w:r w:rsidRPr="000F0C2A">
        <w:rPr>
          <w:rFonts w:cs="Times New Roman"/>
        </w:rPr>
        <w:t>chuyển</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hưởng</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sản</w:t>
      </w:r>
      <w:proofErr w:type="spellEnd"/>
      <w:r w:rsidRPr="000F0C2A">
        <w:rPr>
          <w:rFonts w:cs="Times New Roman"/>
        </w:rPr>
        <w:t xml:space="preserve"> </w:t>
      </w:r>
      <w:proofErr w:type="spellStart"/>
      <w:r w:rsidRPr="000F0C2A">
        <w:rPr>
          <w:rFonts w:cs="Times New Roman"/>
        </w:rPr>
        <w:t>phẩm</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cả</w:t>
      </w:r>
      <w:proofErr w:type="spellEnd"/>
      <w:r w:rsidRPr="000F0C2A">
        <w:rPr>
          <w:rFonts w:cs="Times New Roman"/>
        </w:rPr>
        <w:t xml:space="preserve"> </w:t>
      </w:r>
      <w:proofErr w:type="spellStart"/>
      <w:r w:rsidRPr="000F0C2A">
        <w:rPr>
          <w:rFonts w:cs="Times New Roman"/>
        </w:rPr>
        <w:t>thị</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w:t>
      </w:r>
    </w:p>
    <w:p w14:paraId="4E14E494" w14:textId="6CFB4B1B" w:rsidR="003A12E0"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vậy</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dõi</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không</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ý </w:t>
      </w:r>
      <w:proofErr w:type="spellStart"/>
      <w:r w:rsidRPr="000F0C2A">
        <w:rPr>
          <w:rFonts w:cs="Times New Roman"/>
        </w:rPr>
        <w:t>nghĩa</w:t>
      </w:r>
      <w:proofErr w:type="spellEnd"/>
      <w:r w:rsidRPr="000F0C2A">
        <w:rPr>
          <w:rFonts w:cs="Times New Roman"/>
        </w:rPr>
        <w:t xml:space="preserve">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tiện</w:t>
      </w:r>
      <w:proofErr w:type="spellEnd"/>
      <w:r w:rsidRPr="000F0C2A">
        <w:rPr>
          <w:rFonts w:cs="Times New Roman"/>
        </w:rPr>
        <w:t xml:space="preserve"> </w:t>
      </w:r>
      <w:proofErr w:type="spellStart"/>
      <w:r w:rsidRPr="000F0C2A">
        <w:rPr>
          <w:rFonts w:cs="Times New Roman"/>
        </w:rPr>
        <w:t>mà</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ý </w:t>
      </w:r>
      <w:proofErr w:type="spellStart"/>
      <w:r w:rsidRPr="000F0C2A">
        <w:rPr>
          <w:rFonts w:cs="Times New Roman"/>
        </w:rPr>
        <w:t>nghĩa</w:t>
      </w:r>
      <w:proofErr w:type="spellEnd"/>
      <w:r w:rsidRPr="000F0C2A">
        <w:rPr>
          <w:rFonts w:cs="Times New Roman"/>
        </w:rPr>
        <w:t xml:space="preserve"> </w:t>
      </w:r>
      <w:proofErr w:type="spellStart"/>
      <w:r w:rsidRPr="000F0C2A">
        <w:rPr>
          <w:rFonts w:cs="Times New Roman"/>
        </w:rPr>
        <w:t>đối</w:t>
      </w:r>
      <w:proofErr w:type="spellEnd"/>
      <w:r w:rsidRPr="000F0C2A">
        <w:rPr>
          <w:rFonts w:cs="Times New Roman"/>
        </w:rPr>
        <w:t xml:space="preserve">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hoạt</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kinh</w:t>
      </w:r>
      <w:proofErr w:type="spellEnd"/>
      <w:r w:rsidRPr="000F0C2A">
        <w:rPr>
          <w:rFonts w:cs="Times New Roman"/>
        </w:rPr>
        <w:t xml:space="preserve"> </w:t>
      </w:r>
      <w:proofErr w:type="spellStart"/>
      <w:r w:rsidRPr="000F0C2A">
        <w:rPr>
          <w:rFonts w:cs="Times New Roman"/>
        </w:rPr>
        <w:t>tế</w:t>
      </w:r>
      <w:proofErr w:type="spellEnd"/>
      <w:r w:rsidRPr="000F0C2A">
        <w:rPr>
          <w:rFonts w:cs="Times New Roman"/>
        </w:rPr>
        <w:t xml:space="preserve"> </w:t>
      </w:r>
      <w:proofErr w:type="spellStart"/>
      <w:r w:rsidRPr="000F0C2A">
        <w:rPr>
          <w:rFonts w:cs="Times New Roman"/>
        </w:rPr>
        <w:t>nói</w:t>
      </w:r>
      <w:proofErr w:type="spellEnd"/>
      <w:r w:rsidRPr="000F0C2A">
        <w:rPr>
          <w:rFonts w:cs="Times New Roman"/>
        </w:rPr>
        <w:t xml:space="preserve"> </w:t>
      </w:r>
      <w:proofErr w:type="spellStart"/>
      <w:r w:rsidRPr="000F0C2A">
        <w:rPr>
          <w:rFonts w:cs="Times New Roman"/>
        </w:rPr>
        <w:t>chung</w:t>
      </w:r>
      <w:proofErr w:type="spellEnd"/>
      <w:r w:rsidRPr="000F0C2A">
        <w:rPr>
          <w:rFonts w:cs="Times New Roman"/>
        </w:rPr>
        <w:t xml:space="preserve">.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do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lựa</w:t>
      </w:r>
      <w:proofErr w:type="spellEnd"/>
      <w:r w:rsidRPr="000F0C2A">
        <w:rPr>
          <w:rFonts w:cs="Times New Roman"/>
        </w:rPr>
        <w:t xml:space="preserve"> </w:t>
      </w:r>
      <w:proofErr w:type="spellStart"/>
      <w:r w:rsidRPr="000F0C2A">
        <w:rPr>
          <w:rFonts w:cs="Times New Roman"/>
        </w:rPr>
        <w:t>chọn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đối</w:t>
      </w:r>
      <w:proofErr w:type="spellEnd"/>
      <w:r w:rsidRPr="000F0C2A">
        <w:rPr>
          <w:rFonts w:cs="Times New Roman"/>
        </w:rPr>
        <w:t xml:space="preserve"> </w:t>
      </w:r>
      <w:proofErr w:type="spellStart"/>
      <w:r w:rsidRPr="000F0C2A">
        <w:rPr>
          <w:rFonts w:cs="Times New Roman"/>
        </w:rPr>
        <w:t>tượng</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w:t>
      </w:r>
    </w:p>
    <w:p w14:paraId="1291EAD1" w14:textId="77777777" w:rsidR="003A12E0" w:rsidRPr="008B3DBD" w:rsidRDefault="003A12E0" w:rsidP="008B3DBD">
      <w:pPr>
        <w:pStyle w:val="Heading3"/>
      </w:pPr>
      <w:bookmarkStart w:id="87" w:name="_Toc232814686"/>
      <w:r w:rsidRPr="008B3DBD">
        <w:t xml:space="preserve">2.2.3. Các </w:t>
      </w:r>
      <w:proofErr w:type="spellStart"/>
      <w:r w:rsidRPr="008B3DBD">
        <w:t>yếu</w:t>
      </w:r>
      <w:proofErr w:type="spellEnd"/>
      <w:r w:rsidRPr="008B3DBD">
        <w:t xml:space="preserve"> </w:t>
      </w:r>
      <w:proofErr w:type="spellStart"/>
      <w:r w:rsidRPr="008B3DBD">
        <w:t>tố</w:t>
      </w:r>
      <w:proofErr w:type="spellEnd"/>
      <w:r w:rsidRPr="008B3DBD">
        <w:t xml:space="preserve"> </w:t>
      </w:r>
      <w:proofErr w:type="spellStart"/>
      <w:r w:rsidRPr="008B3DBD">
        <w:t>ảnh</w:t>
      </w:r>
      <w:proofErr w:type="spellEnd"/>
      <w:r w:rsidRPr="008B3DBD">
        <w:t xml:space="preserve"> </w:t>
      </w:r>
      <w:proofErr w:type="spellStart"/>
      <w:r w:rsidRPr="008B3DBD">
        <w:t>hưởng</w:t>
      </w:r>
      <w:proofErr w:type="spellEnd"/>
      <w:r w:rsidRPr="008B3DBD">
        <w:t xml:space="preserve"> </w:t>
      </w:r>
      <w:proofErr w:type="spellStart"/>
      <w:r w:rsidRPr="008B3DBD">
        <w:t>đến</w:t>
      </w:r>
      <w:proofErr w:type="spellEnd"/>
      <w:r w:rsidRPr="008B3DBD">
        <w:t xml:space="preserve"> </w:t>
      </w:r>
      <w:proofErr w:type="spellStart"/>
      <w:r w:rsidRPr="008B3DBD">
        <w:t>giá</w:t>
      </w:r>
      <w:proofErr w:type="spellEnd"/>
      <w:r w:rsidRPr="008B3DBD">
        <w:t xml:space="preserve"> </w:t>
      </w:r>
      <w:proofErr w:type="spellStart"/>
      <w:r w:rsidRPr="008B3DBD">
        <w:t>xăng</w:t>
      </w:r>
      <w:proofErr w:type="spellEnd"/>
      <w:r w:rsidRPr="008B3DBD">
        <w:t xml:space="preserve"> RON95</w:t>
      </w:r>
      <w:bookmarkEnd w:id="87"/>
    </w:p>
    <w:p w14:paraId="3B5171FA"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tại</w:t>
      </w:r>
      <w:proofErr w:type="spellEnd"/>
      <w:r w:rsidRPr="000F0C2A">
        <w:rPr>
          <w:rFonts w:cs="Times New Roman"/>
        </w:rPr>
        <w:t xml:space="preserve"> Việt Nam </w:t>
      </w:r>
      <w:proofErr w:type="spellStart"/>
      <w:r w:rsidRPr="000F0C2A">
        <w:rPr>
          <w:rFonts w:cs="Times New Roman"/>
        </w:rPr>
        <w:t>chịu</w:t>
      </w:r>
      <w:proofErr w:type="spellEnd"/>
      <w:r w:rsidRPr="000F0C2A">
        <w:rPr>
          <w:rFonts w:cs="Times New Roman"/>
        </w:rPr>
        <w:t xml:space="preserv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hưởng</w:t>
      </w:r>
      <w:proofErr w:type="spellEnd"/>
      <w:r w:rsidRPr="000F0C2A">
        <w:rPr>
          <w:rFonts w:cs="Times New Roman"/>
        </w:rPr>
        <w:t xml:space="preserve"> </w:t>
      </w:r>
      <w:proofErr w:type="spellStart"/>
      <w:r w:rsidRPr="000F0C2A">
        <w:rPr>
          <w:rFonts w:cs="Times New Roman"/>
        </w:rPr>
        <w:t>bởi</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tố</w:t>
      </w:r>
      <w:proofErr w:type="spellEnd"/>
      <w:r w:rsidRPr="000F0C2A">
        <w:rPr>
          <w:rFonts w:cs="Times New Roman"/>
        </w:rPr>
        <w:t xml:space="preserve"> </w:t>
      </w:r>
      <w:proofErr w:type="spellStart"/>
      <w:r w:rsidRPr="000F0C2A">
        <w:rPr>
          <w:rFonts w:cs="Times New Roman"/>
        </w:rPr>
        <w:t>khác</w:t>
      </w:r>
      <w:proofErr w:type="spellEnd"/>
      <w:r w:rsidRPr="000F0C2A">
        <w:rPr>
          <w:rFonts w:cs="Times New Roman"/>
        </w:rPr>
        <w:t xml:space="preserve"> </w:t>
      </w:r>
      <w:proofErr w:type="spellStart"/>
      <w:r w:rsidRPr="000F0C2A">
        <w:rPr>
          <w:rFonts w:cs="Times New Roman"/>
        </w:rPr>
        <w:t>nhau</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những</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tố</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trọng</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thô</w:t>
      </w:r>
      <w:proofErr w:type="spellEnd"/>
      <w:r w:rsidRPr="000F0C2A">
        <w:rPr>
          <w:rFonts w:cs="Times New Roman"/>
        </w:rPr>
        <w:t xml:space="preserve">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đặc</w:t>
      </w:r>
      <w:proofErr w:type="spellEnd"/>
      <w:r w:rsidRPr="000F0C2A">
        <w:rPr>
          <w:rFonts w:cs="Times New Roman"/>
        </w:rPr>
        <w:t xml:space="preserve"> </w:t>
      </w:r>
      <w:proofErr w:type="spellStart"/>
      <w:r w:rsidRPr="000F0C2A">
        <w:rPr>
          <w:rFonts w:cs="Times New Roman"/>
        </w:rPr>
        <w:t>biệt</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Khi </w:t>
      </w:r>
      <w:proofErr w:type="spellStart"/>
      <w:r w:rsidRPr="000F0C2A">
        <w:rPr>
          <w:rFonts w:cs="Times New Roman"/>
        </w:rPr>
        <w:lastRenderedPageBreak/>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thô</w:t>
      </w:r>
      <w:proofErr w:type="spellEnd"/>
      <w:r w:rsidRPr="000F0C2A">
        <w:rPr>
          <w:rFonts w:cs="Times New Roman"/>
        </w:rPr>
        <w:t xml:space="preserve">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chi </w:t>
      </w:r>
      <w:proofErr w:type="spellStart"/>
      <w:r w:rsidRPr="000F0C2A">
        <w:rPr>
          <w:rFonts w:cs="Times New Roman"/>
        </w:rPr>
        <w:t>phí</w:t>
      </w:r>
      <w:proofErr w:type="spellEnd"/>
      <w:r w:rsidRPr="000F0C2A">
        <w:rPr>
          <w:rFonts w:cs="Times New Roman"/>
        </w:rPr>
        <w:t xml:space="preserve"> </w:t>
      </w:r>
      <w:proofErr w:type="spellStart"/>
      <w:r w:rsidRPr="000F0C2A">
        <w:rPr>
          <w:rFonts w:cs="Times New Roman"/>
        </w:rPr>
        <w:t>nhập</w:t>
      </w:r>
      <w:proofErr w:type="spellEnd"/>
      <w:r w:rsidRPr="000F0C2A">
        <w:rPr>
          <w:rFonts w:cs="Times New Roman"/>
        </w:rPr>
        <w:t xml:space="preserve"> </w:t>
      </w:r>
      <w:proofErr w:type="spellStart"/>
      <w:r w:rsidRPr="000F0C2A">
        <w:rPr>
          <w:rFonts w:cs="Times New Roman"/>
        </w:rPr>
        <w:t>khẩu</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sản</w:t>
      </w:r>
      <w:proofErr w:type="spellEnd"/>
      <w:r w:rsidRPr="000F0C2A">
        <w:rPr>
          <w:rFonts w:cs="Times New Roman"/>
        </w:rPr>
        <w:t xml:space="preserve"> </w:t>
      </w:r>
      <w:proofErr w:type="spellStart"/>
      <w:r w:rsidRPr="000F0C2A">
        <w:rPr>
          <w:rFonts w:cs="Times New Roman"/>
        </w:rPr>
        <w:t>xuất</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hưởng</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bán</w:t>
      </w:r>
      <w:proofErr w:type="spellEnd"/>
      <w:r w:rsidRPr="000F0C2A">
        <w:rPr>
          <w:rFonts w:cs="Times New Roman"/>
        </w:rPr>
        <w:t xml:space="preserve"> </w:t>
      </w:r>
      <w:proofErr w:type="spellStart"/>
      <w:r w:rsidRPr="000F0C2A">
        <w:rPr>
          <w:rFonts w:cs="Times New Roman"/>
        </w:rPr>
        <w:t>lẻ</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nước</w:t>
      </w:r>
      <w:proofErr w:type="spellEnd"/>
      <w:r w:rsidRPr="000F0C2A">
        <w:rPr>
          <w:rFonts w:cs="Times New Roman"/>
        </w:rPr>
        <w:t>.</w:t>
      </w:r>
    </w:p>
    <w:p w14:paraId="75C32401"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Bên</w:t>
      </w:r>
      <w:proofErr w:type="spellEnd"/>
      <w:r w:rsidRPr="000F0C2A">
        <w:rPr>
          <w:rFonts w:cs="Times New Roman"/>
        </w:rPr>
        <w:t xml:space="preserve"> </w:t>
      </w:r>
      <w:proofErr w:type="spellStart"/>
      <w:r w:rsidRPr="000F0C2A">
        <w:rPr>
          <w:rFonts w:cs="Times New Roman"/>
        </w:rPr>
        <w:t>cạnh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USD/VND </w:t>
      </w:r>
      <w:proofErr w:type="spellStart"/>
      <w:r w:rsidRPr="000F0C2A">
        <w:rPr>
          <w:rFonts w:cs="Times New Roman"/>
        </w:rPr>
        <w:t>cũng</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tố</w:t>
      </w:r>
      <w:proofErr w:type="spellEnd"/>
      <w:r w:rsidRPr="000F0C2A">
        <w:rPr>
          <w:rFonts w:cs="Times New Roman"/>
        </w:rPr>
        <w:t xml:space="preserve"> </w:t>
      </w:r>
      <w:proofErr w:type="spellStart"/>
      <w:r w:rsidRPr="000F0C2A">
        <w:rPr>
          <w:rFonts w:cs="Times New Roman"/>
        </w:rPr>
        <w:t>cần</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tâm</w:t>
      </w:r>
      <w:proofErr w:type="spellEnd"/>
      <w:r w:rsidRPr="000F0C2A">
        <w:rPr>
          <w:rFonts w:cs="Times New Roman"/>
        </w:rPr>
        <w:t xml:space="preserve">. Do </w:t>
      </w:r>
      <w:proofErr w:type="spellStart"/>
      <w:r w:rsidRPr="000F0C2A">
        <w:rPr>
          <w:rFonts w:cs="Times New Roman"/>
        </w:rPr>
        <w:t>hoạt</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mua</w:t>
      </w:r>
      <w:proofErr w:type="spellEnd"/>
      <w:r w:rsidRPr="000F0C2A">
        <w:rPr>
          <w:rFonts w:cs="Times New Roman"/>
        </w:rPr>
        <w:t xml:space="preserve"> </w:t>
      </w:r>
      <w:proofErr w:type="spellStart"/>
      <w:r w:rsidRPr="000F0C2A">
        <w:rPr>
          <w:rFonts w:cs="Times New Roman"/>
        </w:rPr>
        <w:t>bán</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thô</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trên</w:t>
      </w:r>
      <w:proofErr w:type="spellEnd"/>
      <w:r w:rsidRPr="000F0C2A">
        <w:rPr>
          <w:rFonts w:cs="Times New Roman"/>
        </w:rPr>
        <w:t xml:space="preserve"> </w:t>
      </w:r>
      <w:proofErr w:type="spellStart"/>
      <w:r w:rsidRPr="000F0C2A">
        <w:rPr>
          <w:rFonts w:cs="Times New Roman"/>
        </w:rPr>
        <w:t>thị</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quốc</w:t>
      </w:r>
      <w:proofErr w:type="spellEnd"/>
      <w:r w:rsidRPr="000F0C2A">
        <w:rPr>
          <w:rFonts w:cs="Times New Roman"/>
        </w:rPr>
        <w:t xml:space="preserve"> </w:t>
      </w:r>
      <w:proofErr w:type="spellStart"/>
      <w:r w:rsidRPr="000F0C2A">
        <w:rPr>
          <w:rFonts w:cs="Times New Roman"/>
        </w:rPr>
        <w:t>tế</w:t>
      </w:r>
      <w:proofErr w:type="spellEnd"/>
      <w:r w:rsidRPr="000F0C2A">
        <w:rPr>
          <w:rFonts w:cs="Times New Roman"/>
        </w:rPr>
        <w:t xml:space="preserve"> </w:t>
      </w:r>
      <w:proofErr w:type="spellStart"/>
      <w:r w:rsidRPr="000F0C2A">
        <w:rPr>
          <w:rFonts w:cs="Times New Roman"/>
        </w:rPr>
        <w:t>thường</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đồng</w:t>
      </w:r>
      <w:proofErr w:type="spellEnd"/>
      <w:r w:rsidRPr="000F0C2A">
        <w:rPr>
          <w:rFonts w:cs="Times New Roman"/>
        </w:rPr>
        <w:t xml:space="preserve"> USD,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hưởng</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chi </w:t>
      </w:r>
      <w:proofErr w:type="spellStart"/>
      <w:r w:rsidRPr="000F0C2A">
        <w:rPr>
          <w:rFonts w:cs="Times New Roman"/>
        </w:rPr>
        <w:t>phí</w:t>
      </w:r>
      <w:proofErr w:type="spellEnd"/>
      <w:r w:rsidRPr="000F0C2A">
        <w:rPr>
          <w:rFonts w:cs="Times New Roman"/>
        </w:rPr>
        <w:t xml:space="preserve"> </w:t>
      </w:r>
      <w:proofErr w:type="spellStart"/>
      <w:r w:rsidRPr="000F0C2A">
        <w:rPr>
          <w:rFonts w:cs="Times New Roman"/>
        </w:rPr>
        <w:t>nhập</w:t>
      </w:r>
      <w:proofErr w:type="spellEnd"/>
      <w:r w:rsidRPr="000F0C2A">
        <w:rPr>
          <w:rFonts w:cs="Times New Roman"/>
        </w:rPr>
        <w:t xml:space="preserve"> </w:t>
      </w:r>
      <w:proofErr w:type="spellStart"/>
      <w:r w:rsidRPr="000F0C2A">
        <w:rPr>
          <w:rFonts w:cs="Times New Roman"/>
        </w:rPr>
        <w:t>khẩu</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w:t>
      </w:r>
    </w:p>
    <w:p w14:paraId="368D9DCE" w14:textId="3E8E5797" w:rsidR="003A12E0"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Ngoài</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nước</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chịu</w:t>
      </w:r>
      <w:proofErr w:type="spellEnd"/>
      <w:r w:rsidRPr="000F0C2A">
        <w:rPr>
          <w:rFonts w:cs="Times New Roman"/>
        </w:rPr>
        <w:t xml:space="preserve"> </w:t>
      </w:r>
      <w:proofErr w:type="spellStart"/>
      <w:r w:rsidRPr="000F0C2A">
        <w:rPr>
          <w:rFonts w:cs="Times New Roman"/>
        </w:rPr>
        <w:t>tác</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thuế</w:t>
      </w:r>
      <w:proofErr w:type="spellEnd"/>
      <w:r w:rsidRPr="000F0C2A">
        <w:rPr>
          <w:rFonts w:cs="Times New Roman"/>
        </w:rPr>
        <w:t xml:space="preserve">, </w:t>
      </w:r>
      <w:proofErr w:type="spellStart"/>
      <w:r w:rsidRPr="000F0C2A">
        <w:rPr>
          <w:rFonts w:cs="Times New Roman"/>
        </w:rPr>
        <w:t>phí</w:t>
      </w:r>
      <w:proofErr w:type="spellEnd"/>
      <w:r w:rsidRPr="000F0C2A">
        <w:rPr>
          <w:rFonts w:cs="Times New Roman"/>
        </w:rPr>
        <w:t xml:space="preserve">, </w:t>
      </w:r>
      <w:proofErr w:type="spellStart"/>
      <w:r w:rsidRPr="000F0C2A">
        <w:rPr>
          <w:rFonts w:cs="Times New Roman"/>
        </w:rPr>
        <w:t>quỹ</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ổn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cơ</w:t>
      </w:r>
      <w:proofErr w:type="spellEnd"/>
      <w:r w:rsidRPr="000F0C2A">
        <w:rPr>
          <w:rFonts w:cs="Times New Roman"/>
        </w:rPr>
        <w:t xml:space="preserve"> </w:t>
      </w:r>
      <w:proofErr w:type="spellStart"/>
      <w:r w:rsidRPr="000F0C2A">
        <w:rPr>
          <w:rFonts w:cs="Times New Roman"/>
        </w:rPr>
        <w:t>chế</w:t>
      </w:r>
      <w:proofErr w:type="spellEnd"/>
      <w:r w:rsidRPr="000F0C2A">
        <w:rPr>
          <w:rFonts w:cs="Times New Roman"/>
        </w:rPr>
        <w:t xml:space="preserve"> </w:t>
      </w:r>
      <w:proofErr w:type="spellStart"/>
      <w:r w:rsidRPr="000F0C2A">
        <w:rPr>
          <w:rFonts w:cs="Times New Roman"/>
        </w:rPr>
        <w:t>điều</w:t>
      </w:r>
      <w:proofErr w:type="spellEnd"/>
      <w:r w:rsidRPr="000F0C2A">
        <w:rPr>
          <w:rFonts w:cs="Times New Roman"/>
        </w:rPr>
        <w:t xml:space="preserve"> </w:t>
      </w:r>
      <w:proofErr w:type="spellStart"/>
      <w:r w:rsidRPr="000F0C2A">
        <w:rPr>
          <w:rFonts w:cs="Times New Roman"/>
        </w:rPr>
        <w:t>hành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vậy</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nước</w:t>
      </w:r>
      <w:proofErr w:type="spellEnd"/>
      <w:r w:rsidRPr="000F0C2A">
        <w:rPr>
          <w:rFonts w:cs="Times New Roman"/>
        </w:rPr>
        <w:t xml:space="preserve"> </w:t>
      </w:r>
      <w:proofErr w:type="spellStart"/>
      <w:r w:rsidRPr="000F0C2A">
        <w:rPr>
          <w:rFonts w:cs="Times New Roman"/>
        </w:rPr>
        <w:t>không</w:t>
      </w:r>
      <w:proofErr w:type="spellEnd"/>
      <w:r w:rsidRPr="000F0C2A">
        <w:rPr>
          <w:rFonts w:cs="Times New Roman"/>
        </w:rPr>
        <w:t xml:space="preserve"> </w:t>
      </w:r>
      <w:proofErr w:type="spellStart"/>
      <w:r w:rsidRPr="000F0C2A">
        <w:rPr>
          <w:rFonts w:cs="Times New Roman"/>
        </w:rPr>
        <w:t>phải</w:t>
      </w:r>
      <w:proofErr w:type="spellEnd"/>
      <w:r w:rsidRPr="000F0C2A">
        <w:rPr>
          <w:rFonts w:cs="Times New Roman"/>
        </w:rPr>
        <w:t xml:space="preserve"> </w:t>
      </w:r>
      <w:proofErr w:type="spellStart"/>
      <w:r w:rsidRPr="000F0C2A">
        <w:rPr>
          <w:rFonts w:cs="Times New Roman"/>
        </w:rPr>
        <w:t>lúc</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cũng</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hoàn</w:t>
      </w:r>
      <w:proofErr w:type="spellEnd"/>
      <w:r w:rsidRPr="000F0C2A">
        <w:rPr>
          <w:rFonts w:cs="Times New Roman"/>
        </w:rPr>
        <w:t xml:space="preserve"> </w:t>
      </w:r>
      <w:proofErr w:type="spellStart"/>
      <w:r w:rsidRPr="000F0C2A">
        <w:rPr>
          <w:rFonts w:cs="Times New Roman"/>
        </w:rPr>
        <w:t>toàn</w:t>
      </w:r>
      <w:proofErr w:type="spellEnd"/>
      <w:r w:rsidRPr="000F0C2A">
        <w:rPr>
          <w:rFonts w:cs="Times New Roman"/>
        </w:rPr>
        <w:t xml:space="preserve"> </w:t>
      </w:r>
      <w:proofErr w:type="spellStart"/>
      <w:r w:rsidRPr="000F0C2A">
        <w:rPr>
          <w:rFonts w:cs="Times New Roman"/>
        </w:rPr>
        <w:t>giống</w:t>
      </w:r>
      <w:proofErr w:type="spellEnd"/>
      <w:r w:rsidRPr="000F0C2A">
        <w:rPr>
          <w:rFonts w:cs="Times New Roman"/>
        </w:rPr>
        <w:t xml:space="preserve">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cơ</w:t>
      </w:r>
      <w:proofErr w:type="spellEnd"/>
      <w:r w:rsidRPr="000F0C2A">
        <w:rPr>
          <w:rFonts w:cs="Times New Roman"/>
        </w:rPr>
        <w:t xml:space="preserve"> </w:t>
      </w:r>
      <w:proofErr w:type="spellStart"/>
      <w:r w:rsidRPr="000F0C2A">
        <w:rPr>
          <w:rFonts w:cs="Times New Roman"/>
        </w:rPr>
        <w:t>sở</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tại</w:t>
      </w:r>
      <w:proofErr w:type="spellEnd"/>
      <w:r w:rsidRPr="000F0C2A">
        <w:rPr>
          <w:rFonts w:cs="Times New Roman"/>
        </w:rPr>
        <w:t xml:space="preserve"> Việt Nam.</w:t>
      </w:r>
    </w:p>
    <w:p w14:paraId="71EBC62C" w14:textId="77777777" w:rsidR="003A12E0" w:rsidRPr="000F0C2A" w:rsidRDefault="003A12E0" w:rsidP="00985EC9">
      <w:pPr>
        <w:pStyle w:val="Heading2"/>
      </w:pPr>
      <w:bookmarkStart w:id="88" w:name="_Toc232814687"/>
      <w:r w:rsidRPr="000F0C2A">
        <w:t xml:space="preserve">2.3. </w:t>
      </w:r>
      <w:proofErr w:type="spellStart"/>
      <w:r w:rsidRPr="000F0C2A">
        <w:t>Cơ</w:t>
      </w:r>
      <w:proofErr w:type="spellEnd"/>
      <w:r w:rsidRPr="000F0C2A">
        <w:t xml:space="preserve"> </w:t>
      </w:r>
      <w:proofErr w:type="spellStart"/>
      <w:r w:rsidRPr="000F0C2A">
        <w:t>sở</w:t>
      </w:r>
      <w:proofErr w:type="spellEnd"/>
      <w:r w:rsidRPr="000F0C2A">
        <w:t xml:space="preserve"> </w:t>
      </w:r>
      <w:proofErr w:type="spellStart"/>
      <w:r w:rsidRPr="000F0C2A">
        <w:t>dữ</w:t>
      </w:r>
      <w:proofErr w:type="spellEnd"/>
      <w:r w:rsidRPr="000F0C2A">
        <w:t xml:space="preserve"> </w:t>
      </w:r>
      <w:proofErr w:type="spellStart"/>
      <w:r w:rsidRPr="000F0C2A">
        <w:t>liệu</w:t>
      </w:r>
      <w:proofErr w:type="spellEnd"/>
      <w:r w:rsidRPr="000F0C2A">
        <w:t xml:space="preserve"> </w:t>
      </w:r>
      <w:proofErr w:type="spellStart"/>
      <w:r w:rsidRPr="000F0C2A">
        <w:t>sử</w:t>
      </w:r>
      <w:proofErr w:type="spellEnd"/>
      <w:r w:rsidRPr="000F0C2A">
        <w:t xml:space="preserve"> </w:t>
      </w:r>
      <w:proofErr w:type="spellStart"/>
      <w:r w:rsidRPr="000F0C2A">
        <w:t>dụng</w:t>
      </w:r>
      <w:bookmarkEnd w:id="88"/>
      <w:proofErr w:type="spellEnd"/>
    </w:p>
    <w:p w14:paraId="7D1E6AC2" w14:textId="77777777" w:rsidR="003A12E0" w:rsidRPr="000F0C2A" w:rsidRDefault="003A12E0" w:rsidP="000F0C2A">
      <w:pPr>
        <w:ind w:firstLine="432"/>
        <w:jc w:val="both"/>
        <w:rPr>
          <w:rFonts w:cs="Times New Roman"/>
        </w:rPr>
      </w:pPr>
      <w:r w:rsidRPr="000F0C2A">
        <w:rPr>
          <w:rFonts w:cs="Times New Roman"/>
        </w:rPr>
        <w:t xml:space="preserve">2.3.1.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thiệu</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p>
    <w:p w14:paraId="435C00D3"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Vietnam Petroleum Price Dataset 2018–2026.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chứa</w:t>
      </w:r>
      <w:proofErr w:type="spellEnd"/>
      <w:r w:rsidRPr="000F0C2A">
        <w:rPr>
          <w:rFonts w:cs="Times New Roman"/>
        </w:rPr>
        <w:t xml:space="preserve"> </w:t>
      </w:r>
      <w:proofErr w:type="spellStart"/>
      <w:r w:rsidRPr="000F0C2A">
        <w:rPr>
          <w:rFonts w:cs="Times New Roman"/>
        </w:rPr>
        <w:t>thông</w:t>
      </w:r>
      <w:proofErr w:type="spellEnd"/>
      <w:r w:rsidRPr="000F0C2A">
        <w:rPr>
          <w:rFonts w:cs="Times New Roman"/>
        </w:rPr>
        <w:t xml:space="preserve"> tin </w:t>
      </w:r>
      <w:proofErr w:type="spellStart"/>
      <w:r w:rsidRPr="000F0C2A">
        <w:rPr>
          <w:rFonts w:cs="Times New Roman"/>
        </w:rPr>
        <w:t>về</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tại</w:t>
      </w:r>
      <w:proofErr w:type="spellEnd"/>
      <w:r w:rsidRPr="000F0C2A">
        <w:rPr>
          <w:rFonts w:cs="Times New Roman"/>
        </w:rPr>
        <w:t xml:space="preserve"> Việt Nam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2018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2026.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dưới</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file CSV, </w:t>
      </w:r>
      <w:proofErr w:type="spellStart"/>
      <w:r w:rsidRPr="000F0C2A">
        <w:rPr>
          <w:rFonts w:cs="Times New Roman"/>
        </w:rPr>
        <w:t>thuận</w:t>
      </w:r>
      <w:proofErr w:type="spellEnd"/>
      <w:r w:rsidRPr="000F0C2A">
        <w:rPr>
          <w:rFonts w:cs="Times New Roman"/>
        </w:rPr>
        <w:t xml:space="preserve"> </w:t>
      </w:r>
      <w:proofErr w:type="spellStart"/>
      <w:r w:rsidRPr="000F0C2A">
        <w:rPr>
          <w:rFonts w:cs="Times New Roman"/>
        </w:rPr>
        <w:t>tiện</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bằng</w:t>
      </w:r>
      <w:proofErr w:type="spellEnd"/>
      <w:r w:rsidRPr="000F0C2A">
        <w:rPr>
          <w:rFonts w:cs="Times New Roman"/>
        </w:rPr>
        <w:t xml:space="preserve"> Python.</w:t>
      </w:r>
    </w:p>
    <w:p w14:paraId="61DABC63"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thông</w:t>
      </w:r>
      <w:proofErr w:type="spellEnd"/>
      <w:r w:rsidRPr="000F0C2A">
        <w:rPr>
          <w:rFonts w:cs="Times New Roman"/>
        </w:rPr>
        <w:t xml:space="preserve"> tin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loại</w:t>
      </w:r>
      <w:proofErr w:type="spellEnd"/>
      <w:r w:rsidRPr="000F0C2A">
        <w:rPr>
          <w:rFonts w:cs="Times New Roman"/>
        </w:rPr>
        <w:t xml:space="preserve"> </w:t>
      </w:r>
      <w:proofErr w:type="spellStart"/>
      <w:r w:rsidRPr="000F0C2A">
        <w:rPr>
          <w:rFonts w:cs="Times New Roman"/>
        </w:rPr>
        <w:t>nhiên</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xăng</w:t>
      </w:r>
      <w:proofErr w:type="spellEnd"/>
      <w:r w:rsidRPr="000F0C2A">
        <w:rPr>
          <w:rFonts w:cs="Times New Roman"/>
        </w:rPr>
        <w:t xml:space="preserve"> E5 RON92, </w:t>
      </w:r>
      <w:proofErr w:type="spellStart"/>
      <w:r w:rsidRPr="000F0C2A">
        <w:rPr>
          <w:rFonts w:cs="Times New Roman"/>
        </w:rPr>
        <w:t>dầu</w:t>
      </w:r>
      <w:proofErr w:type="spellEnd"/>
      <w:r w:rsidRPr="000F0C2A">
        <w:rPr>
          <w:rFonts w:cs="Times New Roman"/>
        </w:rPr>
        <w:t xml:space="preserve"> diesel, </w:t>
      </w:r>
      <w:proofErr w:type="spellStart"/>
      <w:r w:rsidRPr="000F0C2A">
        <w:rPr>
          <w:rFonts w:cs="Times New Roman"/>
        </w:rPr>
        <w:t>dầu</w:t>
      </w:r>
      <w:proofErr w:type="spellEnd"/>
      <w:r w:rsidRPr="000F0C2A">
        <w:rPr>
          <w:rFonts w:cs="Times New Roman"/>
        </w:rPr>
        <w:t xml:space="preserve"> mazut,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USD/VND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thông</w:t>
      </w:r>
      <w:proofErr w:type="spellEnd"/>
      <w:r w:rsidRPr="000F0C2A">
        <w:rPr>
          <w:rFonts w:cs="Times New Roman"/>
        </w:rPr>
        <w:t xml:space="preserve"> tin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điều</w:t>
      </w:r>
      <w:proofErr w:type="spellEnd"/>
      <w:r w:rsidRPr="000F0C2A">
        <w:rPr>
          <w:rFonts w:cs="Times New Roman"/>
        </w:rPr>
        <w:t xml:space="preserve"> </w:t>
      </w:r>
      <w:proofErr w:type="spellStart"/>
      <w:r w:rsidRPr="000F0C2A">
        <w:rPr>
          <w:rFonts w:cs="Times New Roman"/>
        </w:rPr>
        <w:t>chỉnh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Trong </w:t>
      </w:r>
      <w:proofErr w:type="spellStart"/>
      <w:r w:rsidRPr="000F0C2A">
        <w:rPr>
          <w:rFonts w:cs="Times New Roman"/>
        </w:rPr>
        <w:t>phạm</w:t>
      </w:r>
      <w:proofErr w:type="spellEnd"/>
      <w:r w:rsidRPr="000F0C2A">
        <w:rPr>
          <w:rFonts w:cs="Times New Roman"/>
        </w:rPr>
        <w:t xml:space="preserve"> vi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bán</w:t>
      </w:r>
      <w:proofErr w:type="spellEnd"/>
      <w:r w:rsidRPr="000F0C2A">
        <w:rPr>
          <w:rFonts w:cs="Times New Roman"/>
        </w:rPr>
        <w:t xml:space="preserve"> </w:t>
      </w:r>
      <w:proofErr w:type="spellStart"/>
      <w:r w:rsidRPr="000F0C2A">
        <w:rPr>
          <w:rFonts w:cs="Times New Roman"/>
        </w:rPr>
        <w:t>lẻ</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w:t>
      </w:r>
    </w:p>
    <w:p w14:paraId="0982FAC3" w14:textId="3B986EAD" w:rsidR="003A12E0"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sát</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tại</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riêng</w:t>
      </w:r>
      <w:proofErr w:type="spellEnd"/>
      <w:r w:rsidRPr="000F0C2A">
        <w:rPr>
          <w:rFonts w:cs="Times New Roman"/>
        </w:rPr>
        <w:t xml:space="preserve"> </w:t>
      </w:r>
      <w:proofErr w:type="spellStart"/>
      <w:r w:rsidRPr="000F0C2A">
        <w:rPr>
          <w:rFonts w:cs="Times New Roman"/>
        </w:rPr>
        <w:t>lẻ</w:t>
      </w:r>
      <w:proofErr w:type="spellEnd"/>
      <w:r w:rsidRPr="000F0C2A">
        <w:rPr>
          <w:rFonts w:cs="Times New Roman"/>
        </w:rPr>
        <w:t>.</w:t>
      </w:r>
    </w:p>
    <w:p w14:paraId="00DAC0CB" w14:textId="77777777" w:rsidR="003A12E0" w:rsidRPr="000F0C2A" w:rsidRDefault="003A12E0" w:rsidP="00985EC9">
      <w:pPr>
        <w:pStyle w:val="Heading3"/>
      </w:pPr>
      <w:bookmarkStart w:id="89" w:name="_Toc232814688"/>
      <w:r w:rsidRPr="000F0C2A">
        <w:t xml:space="preserve">2.3.2. </w:t>
      </w:r>
      <w:proofErr w:type="spellStart"/>
      <w:r w:rsidRPr="000F0C2A">
        <w:t>Mô</w:t>
      </w:r>
      <w:proofErr w:type="spellEnd"/>
      <w:r w:rsidRPr="000F0C2A">
        <w:t xml:space="preserve"> </w:t>
      </w:r>
      <w:proofErr w:type="spellStart"/>
      <w:r w:rsidRPr="000F0C2A">
        <w:t>tả</w:t>
      </w:r>
      <w:proofErr w:type="spellEnd"/>
      <w:r w:rsidRPr="000F0C2A">
        <w:t xml:space="preserve"> </w:t>
      </w:r>
      <w:proofErr w:type="spellStart"/>
      <w:r w:rsidRPr="000F0C2A">
        <w:t>các</w:t>
      </w:r>
      <w:proofErr w:type="spellEnd"/>
      <w:r w:rsidRPr="000F0C2A">
        <w:t xml:space="preserve"> </w:t>
      </w:r>
      <w:proofErr w:type="spellStart"/>
      <w:r w:rsidRPr="000F0C2A">
        <w:t>trường</w:t>
      </w:r>
      <w:proofErr w:type="spellEnd"/>
      <w:r w:rsidRPr="000F0C2A">
        <w:t xml:space="preserve"> </w:t>
      </w:r>
      <w:proofErr w:type="spellStart"/>
      <w:r w:rsidRPr="000F0C2A">
        <w:t>dữ</w:t>
      </w:r>
      <w:proofErr w:type="spellEnd"/>
      <w:r w:rsidRPr="000F0C2A">
        <w:t xml:space="preserve"> </w:t>
      </w:r>
      <w:proofErr w:type="spellStart"/>
      <w:r w:rsidRPr="000F0C2A">
        <w:t>liệu</w:t>
      </w:r>
      <w:proofErr w:type="spellEnd"/>
      <w:r w:rsidRPr="000F0C2A">
        <w:t xml:space="preserve"> </w:t>
      </w:r>
      <w:proofErr w:type="spellStart"/>
      <w:r w:rsidRPr="000F0C2A">
        <w:t>chính</w:t>
      </w:r>
      <w:bookmarkEnd w:id="89"/>
      <w:proofErr w:type="spellEnd"/>
    </w:p>
    <w:p w14:paraId="2616FB80" w14:textId="77777777" w:rsidR="000F0C2A"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date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ghi</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trọng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vẽ</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w:t>
      </w:r>
    </w:p>
    <w:p w14:paraId="594FCCE8" w14:textId="77777777" w:rsidR="000F0C2A" w:rsidRPr="000F0C2A" w:rsidRDefault="003A12E0" w:rsidP="000F0C2A">
      <w:pPr>
        <w:ind w:firstLine="432"/>
        <w:jc w:val="both"/>
        <w:rPr>
          <w:rFonts w:cs="Times New Roman"/>
        </w:rPr>
      </w:pPr>
      <w:r w:rsidRPr="000F0C2A">
        <w:rPr>
          <w:rFonts w:cs="Times New Roman"/>
        </w:rPr>
        <w:t xml:space="preserve"> Trường ron95_retail_price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bán</w:t>
      </w:r>
      <w:proofErr w:type="spellEnd"/>
      <w:r w:rsidRPr="000F0C2A">
        <w:rPr>
          <w:rFonts w:cs="Times New Roman"/>
        </w:rPr>
        <w:t xml:space="preserve"> </w:t>
      </w:r>
      <w:proofErr w:type="spellStart"/>
      <w:r w:rsidRPr="000F0C2A">
        <w:rPr>
          <w:rFonts w:cs="Times New Roman"/>
        </w:rPr>
        <w:t>lẻ</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tại</w:t>
      </w:r>
      <w:proofErr w:type="spellEnd"/>
      <w:r w:rsidRPr="000F0C2A">
        <w:rPr>
          <w:rFonts w:cs="Times New Roman"/>
        </w:rPr>
        <w:t xml:space="preserve"> Việt Nam.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w:t>
      </w:r>
    </w:p>
    <w:p w14:paraId="4E9B74D1" w14:textId="77777777" w:rsidR="000F0C2A" w:rsidRPr="000F0C2A" w:rsidRDefault="003A12E0" w:rsidP="000F0C2A">
      <w:pPr>
        <w:ind w:firstLine="432"/>
        <w:jc w:val="both"/>
        <w:rPr>
          <w:rFonts w:cs="Times New Roman"/>
        </w:rPr>
      </w:pPr>
      <w:r w:rsidRPr="000F0C2A">
        <w:rPr>
          <w:rFonts w:cs="Times New Roman"/>
        </w:rPr>
        <w:t xml:space="preserve"> Trường </w:t>
      </w:r>
      <w:proofErr w:type="spellStart"/>
      <w:r w:rsidRPr="000F0C2A">
        <w:rPr>
          <w:rFonts w:cs="Times New Roman"/>
        </w:rPr>
        <w:t>brent_usd_per_barrel</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USD/</w:t>
      </w:r>
      <w:proofErr w:type="spellStart"/>
      <w:r w:rsidRPr="000F0C2A">
        <w:rPr>
          <w:rFonts w:cs="Times New Roman"/>
        </w:rPr>
        <w:t>thùng</w:t>
      </w:r>
      <w:proofErr w:type="spellEnd"/>
      <w:r w:rsidRPr="000F0C2A">
        <w:rPr>
          <w:rFonts w:cs="Times New Roman"/>
        </w:rPr>
        <w:t xml:space="preserve">. Trường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tại</w:t>
      </w:r>
      <w:proofErr w:type="spellEnd"/>
      <w:r w:rsidRPr="000F0C2A">
        <w:rPr>
          <w:rFonts w:cs="Times New Roman"/>
        </w:rPr>
        <w:t xml:space="preserve"> Việt Nam.</w:t>
      </w:r>
    </w:p>
    <w:p w14:paraId="0F8C57EC" w14:textId="77777777" w:rsidR="000F0C2A" w:rsidRPr="000F0C2A" w:rsidRDefault="003A12E0" w:rsidP="000F0C2A">
      <w:pPr>
        <w:ind w:firstLine="432"/>
        <w:jc w:val="both"/>
        <w:rPr>
          <w:rFonts w:cs="Times New Roman"/>
        </w:rPr>
      </w:pPr>
      <w:r w:rsidRPr="000F0C2A">
        <w:rPr>
          <w:rFonts w:cs="Times New Roman"/>
        </w:rPr>
        <w:t xml:space="preserve"> Trường </w:t>
      </w:r>
      <w:proofErr w:type="spellStart"/>
      <w:r w:rsidRPr="000F0C2A">
        <w:rPr>
          <w:rFonts w:cs="Times New Roman"/>
        </w:rPr>
        <w:t>usd_vnd</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USD/VND.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tố</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hưởng</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nước</w:t>
      </w:r>
      <w:proofErr w:type="spellEnd"/>
      <w:r w:rsidRPr="000F0C2A">
        <w:rPr>
          <w:rFonts w:cs="Times New Roman"/>
        </w:rPr>
        <w:t xml:space="preserve"> do </w:t>
      </w:r>
      <w:proofErr w:type="spellStart"/>
      <w:r w:rsidRPr="000F0C2A">
        <w:rPr>
          <w:rFonts w:cs="Times New Roman"/>
        </w:rPr>
        <w:t>thị</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thường</w:t>
      </w:r>
      <w:proofErr w:type="spellEnd"/>
      <w:r w:rsidRPr="000F0C2A">
        <w:rPr>
          <w:rFonts w:cs="Times New Roman"/>
        </w:rPr>
        <w:t xml:space="preserve"> </w:t>
      </w:r>
      <w:proofErr w:type="spellStart"/>
      <w:r w:rsidRPr="000F0C2A">
        <w:rPr>
          <w:rFonts w:cs="Times New Roman"/>
        </w:rPr>
        <w:t>giao</w:t>
      </w:r>
      <w:proofErr w:type="spellEnd"/>
      <w:r w:rsidRPr="000F0C2A">
        <w:rPr>
          <w:rFonts w:cs="Times New Roman"/>
        </w:rPr>
        <w:t xml:space="preserve"> </w:t>
      </w:r>
      <w:proofErr w:type="spellStart"/>
      <w:r w:rsidRPr="000F0C2A">
        <w:rPr>
          <w:rFonts w:cs="Times New Roman"/>
        </w:rPr>
        <w:t>dịch</w:t>
      </w:r>
      <w:proofErr w:type="spellEnd"/>
      <w:r w:rsidRPr="000F0C2A">
        <w:rPr>
          <w:rFonts w:cs="Times New Roman"/>
        </w:rPr>
        <w:t xml:space="preserve"> </w:t>
      </w:r>
      <w:proofErr w:type="spellStart"/>
      <w:r w:rsidRPr="000F0C2A">
        <w:rPr>
          <w:rFonts w:cs="Times New Roman"/>
        </w:rPr>
        <w:t>bằng</w:t>
      </w:r>
      <w:proofErr w:type="spellEnd"/>
      <w:r w:rsidRPr="000F0C2A">
        <w:rPr>
          <w:rFonts w:cs="Times New Roman"/>
        </w:rPr>
        <w:t xml:space="preserve"> USD.</w:t>
      </w:r>
    </w:p>
    <w:p w14:paraId="0A2AF771" w14:textId="3CDD4427" w:rsidR="003A12E0" w:rsidRPr="000F0C2A" w:rsidRDefault="003A12E0" w:rsidP="000F0C2A">
      <w:pPr>
        <w:ind w:firstLine="432"/>
        <w:jc w:val="both"/>
        <w:rPr>
          <w:rFonts w:cs="Times New Roman"/>
        </w:rPr>
      </w:pPr>
      <w:r w:rsidRPr="000F0C2A">
        <w:rPr>
          <w:rFonts w:cs="Times New Roman"/>
        </w:rPr>
        <w:lastRenderedPageBreak/>
        <w:t xml:space="preserve"> Trường </w:t>
      </w:r>
      <w:proofErr w:type="spellStart"/>
      <w:r w:rsidRPr="000F0C2A">
        <w:rPr>
          <w:rFonts w:cs="Times New Roman"/>
        </w:rPr>
        <w:t>is_adjustment_day</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biết</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phải</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điều</w:t>
      </w:r>
      <w:proofErr w:type="spellEnd"/>
      <w:r w:rsidRPr="000F0C2A">
        <w:rPr>
          <w:rFonts w:cs="Times New Roman"/>
        </w:rPr>
        <w:t xml:space="preserve"> </w:t>
      </w:r>
      <w:proofErr w:type="spellStart"/>
      <w:r w:rsidRPr="000F0C2A">
        <w:rPr>
          <w:rFonts w:cs="Times New Roman"/>
        </w:rPr>
        <w:t>chỉnh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hay </w:t>
      </w:r>
      <w:proofErr w:type="spellStart"/>
      <w:r w:rsidRPr="000F0C2A">
        <w:rPr>
          <w:rFonts w:cs="Times New Roman"/>
        </w:rPr>
        <w:t>không</w:t>
      </w:r>
      <w:proofErr w:type="spellEnd"/>
      <w:r w:rsidRPr="000F0C2A">
        <w:rPr>
          <w:rFonts w:cs="Times New Roman"/>
        </w:rPr>
        <w:t xml:space="preserve">. Trường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hỗ</w:t>
      </w:r>
      <w:proofErr w:type="spellEnd"/>
      <w:r w:rsidRPr="000F0C2A">
        <w:rPr>
          <w:rFonts w:cs="Times New Roman"/>
        </w:rPr>
        <w:t xml:space="preserve"> </w:t>
      </w:r>
      <w:proofErr w:type="spellStart"/>
      <w:r w:rsidRPr="000F0C2A">
        <w:rPr>
          <w:rFonts w:cs="Times New Roman"/>
        </w:rPr>
        <w:t>trợ</w:t>
      </w:r>
      <w:proofErr w:type="spellEnd"/>
      <w:r w:rsidRPr="000F0C2A">
        <w:rPr>
          <w:rFonts w:cs="Times New Roman"/>
        </w:rPr>
        <w:t xml:space="preserve"> </w:t>
      </w:r>
      <w:proofErr w:type="spellStart"/>
      <w:r w:rsidRPr="000F0C2A">
        <w:rPr>
          <w:rFonts w:cs="Times New Roman"/>
        </w:rPr>
        <w:t>quá</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đặc</w:t>
      </w:r>
      <w:proofErr w:type="spellEnd"/>
      <w:r w:rsidRPr="000F0C2A">
        <w:rPr>
          <w:rFonts w:cs="Times New Roman"/>
        </w:rPr>
        <w:t xml:space="preserve"> </w:t>
      </w:r>
      <w:proofErr w:type="spellStart"/>
      <w:r w:rsidRPr="000F0C2A">
        <w:rPr>
          <w:rFonts w:cs="Times New Roman"/>
        </w:rPr>
        <w:t>biệt</w:t>
      </w:r>
      <w:proofErr w:type="spellEnd"/>
      <w:r w:rsidRPr="000F0C2A">
        <w:rPr>
          <w:rFonts w:cs="Times New Roman"/>
        </w:rPr>
        <w:t xml:space="preserve">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lần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w:t>
      </w:r>
    </w:p>
    <w:p w14:paraId="2D635FB3" w14:textId="77777777" w:rsidR="003A12E0" w:rsidRPr="000F0C2A" w:rsidRDefault="003A12E0" w:rsidP="008B3DBD">
      <w:pPr>
        <w:pStyle w:val="Heading3"/>
      </w:pPr>
      <w:bookmarkStart w:id="90" w:name="_Toc232814689"/>
      <w:r w:rsidRPr="000F0C2A">
        <w:t xml:space="preserve">2.3.3. Vai </w:t>
      </w:r>
      <w:proofErr w:type="spellStart"/>
      <w:r w:rsidRPr="000F0C2A">
        <w:t>trò</w:t>
      </w:r>
      <w:proofErr w:type="spellEnd"/>
      <w:r w:rsidRPr="000F0C2A">
        <w:t xml:space="preserve"> </w:t>
      </w:r>
      <w:proofErr w:type="spellStart"/>
      <w:r w:rsidRPr="000F0C2A">
        <w:t>của</w:t>
      </w:r>
      <w:proofErr w:type="spellEnd"/>
      <w:r w:rsidRPr="000F0C2A">
        <w:t xml:space="preserve"> </w:t>
      </w:r>
      <w:proofErr w:type="spellStart"/>
      <w:r w:rsidRPr="000F0C2A">
        <w:t>dữ</w:t>
      </w:r>
      <w:proofErr w:type="spellEnd"/>
      <w:r w:rsidRPr="000F0C2A">
        <w:t xml:space="preserve"> </w:t>
      </w:r>
      <w:proofErr w:type="spellStart"/>
      <w:r w:rsidRPr="000F0C2A">
        <w:t>liệu</w:t>
      </w:r>
      <w:proofErr w:type="spellEnd"/>
      <w:r w:rsidRPr="000F0C2A">
        <w:t xml:space="preserve"> </w:t>
      </w:r>
      <w:proofErr w:type="spellStart"/>
      <w:r w:rsidRPr="000F0C2A">
        <w:t>trong</w:t>
      </w:r>
      <w:proofErr w:type="spellEnd"/>
      <w:r w:rsidRPr="000F0C2A">
        <w:t xml:space="preserve"> </w:t>
      </w:r>
      <w:proofErr w:type="spellStart"/>
      <w:r w:rsidRPr="000F0C2A">
        <w:t>quá</w:t>
      </w:r>
      <w:proofErr w:type="spellEnd"/>
      <w:r w:rsidRPr="000F0C2A">
        <w:t xml:space="preserve"> </w:t>
      </w:r>
      <w:proofErr w:type="spellStart"/>
      <w:r w:rsidRPr="000F0C2A">
        <w:t>trình</w:t>
      </w:r>
      <w:proofErr w:type="spellEnd"/>
      <w:r w:rsidRPr="000F0C2A">
        <w:t xml:space="preserve"> </w:t>
      </w:r>
      <w:proofErr w:type="spellStart"/>
      <w:r w:rsidRPr="000F0C2A">
        <w:t>phân</w:t>
      </w:r>
      <w:proofErr w:type="spellEnd"/>
      <w:r w:rsidRPr="000F0C2A">
        <w:t xml:space="preserve"> </w:t>
      </w:r>
      <w:proofErr w:type="spellStart"/>
      <w:r w:rsidRPr="000F0C2A">
        <w:t>tích</w:t>
      </w:r>
      <w:bookmarkEnd w:id="90"/>
      <w:proofErr w:type="spellEnd"/>
    </w:p>
    <w:p w14:paraId="5C285B00"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tố</w:t>
      </w:r>
      <w:proofErr w:type="spellEnd"/>
      <w:r w:rsidRPr="000F0C2A">
        <w:rPr>
          <w:rFonts w:cs="Times New Roman"/>
        </w:rPr>
        <w:t xml:space="preserve"> </w:t>
      </w:r>
      <w:proofErr w:type="spellStart"/>
      <w:r w:rsidRPr="000F0C2A">
        <w:rPr>
          <w:rFonts w:cs="Times New Roman"/>
        </w:rPr>
        <w:t>nền</w:t>
      </w:r>
      <w:proofErr w:type="spellEnd"/>
      <w:r w:rsidRPr="000F0C2A">
        <w:rPr>
          <w:rFonts w:cs="Times New Roman"/>
        </w:rPr>
        <w:t xml:space="preserve"> </w:t>
      </w:r>
      <w:proofErr w:type="spellStart"/>
      <w:r w:rsidRPr="000F0C2A">
        <w:rPr>
          <w:rFonts w:cs="Times New Roman"/>
        </w:rPr>
        <w:t>tảng</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toàn</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Các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đều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xây</w:t>
      </w:r>
      <w:proofErr w:type="spellEnd"/>
      <w:r w:rsidRPr="000F0C2A">
        <w:rPr>
          <w:rFonts w:cs="Times New Roman"/>
        </w:rPr>
        <w:t xml:space="preserve"> </w:t>
      </w:r>
      <w:proofErr w:type="spellStart"/>
      <w:r w:rsidRPr="000F0C2A">
        <w:rPr>
          <w:rFonts w:cs="Times New Roman"/>
        </w:rPr>
        <w:t>dựng</w:t>
      </w:r>
      <w:proofErr w:type="spellEnd"/>
      <w:r w:rsidRPr="000F0C2A">
        <w:rPr>
          <w:rFonts w:cs="Times New Roman"/>
        </w:rPr>
        <w:t xml:space="preserve"> </w:t>
      </w:r>
      <w:proofErr w:type="spellStart"/>
      <w:r w:rsidRPr="000F0C2A">
        <w:rPr>
          <w:rFonts w:cs="Times New Roman"/>
        </w:rPr>
        <w:t>dựa</w:t>
      </w:r>
      <w:proofErr w:type="spellEnd"/>
      <w:r w:rsidRPr="000F0C2A">
        <w:rPr>
          <w:rFonts w:cs="Times New Roman"/>
        </w:rPr>
        <w:t xml:space="preserve"> </w:t>
      </w:r>
      <w:proofErr w:type="spellStart"/>
      <w:r w:rsidRPr="000F0C2A">
        <w:rPr>
          <w:rFonts w:cs="Times New Roman"/>
        </w:rPr>
        <w:t>trên</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Nếu</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không</w:t>
      </w:r>
      <w:proofErr w:type="spellEnd"/>
      <w:r w:rsidRPr="000F0C2A">
        <w:rPr>
          <w:rFonts w:cs="Times New Roman"/>
        </w:rPr>
        <w:t xml:space="preserve"> </w:t>
      </w:r>
      <w:proofErr w:type="spellStart"/>
      <w:r w:rsidRPr="000F0C2A">
        <w:rPr>
          <w:rFonts w:cs="Times New Roman"/>
        </w:rPr>
        <w:t>đầy</w:t>
      </w:r>
      <w:proofErr w:type="spellEnd"/>
      <w:r w:rsidRPr="000F0C2A">
        <w:rPr>
          <w:rFonts w:cs="Times New Roman"/>
        </w:rPr>
        <w:t xml:space="preserve"> </w:t>
      </w:r>
      <w:proofErr w:type="spellStart"/>
      <w:r w:rsidRPr="000F0C2A">
        <w:rPr>
          <w:rFonts w:cs="Times New Roman"/>
        </w:rPr>
        <w:t>đủ</w:t>
      </w:r>
      <w:proofErr w:type="spellEnd"/>
      <w:r w:rsidRPr="000F0C2A">
        <w:rPr>
          <w:rFonts w:cs="Times New Roman"/>
        </w:rPr>
        <w:t xml:space="preserve"> </w:t>
      </w:r>
      <w:proofErr w:type="spellStart"/>
      <w:r w:rsidRPr="000F0C2A">
        <w:rPr>
          <w:rFonts w:cs="Times New Roman"/>
        </w:rPr>
        <w:t>hoặc</w:t>
      </w:r>
      <w:proofErr w:type="spellEnd"/>
      <w:r w:rsidRPr="000F0C2A">
        <w:rPr>
          <w:rFonts w:cs="Times New Roman"/>
        </w:rPr>
        <w:t xml:space="preserve"> </w:t>
      </w:r>
      <w:proofErr w:type="spellStart"/>
      <w:r w:rsidRPr="000F0C2A">
        <w:rPr>
          <w:rFonts w:cs="Times New Roman"/>
        </w:rPr>
        <w:t>sai</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không</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w:t>
      </w:r>
    </w:p>
    <w:p w14:paraId="62203AF5" w14:textId="77777777" w:rsidR="000F0C2A"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trả</w:t>
      </w:r>
      <w:proofErr w:type="spellEnd"/>
      <w:r w:rsidRPr="000F0C2A">
        <w:rPr>
          <w:rFonts w:cs="Times New Roman"/>
        </w:rPr>
        <w:t xml:space="preserve"> </w:t>
      </w:r>
      <w:proofErr w:type="spellStart"/>
      <w:r w:rsidRPr="000F0C2A">
        <w:rPr>
          <w:rFonts w:cs="Times New Roman"/>
        </w:rPr>
        <w:t>lời</w:t>
      </w:r>
      <w:proofErr w:type="spellEnd"/>
      <w:r w:rsidRPr="000F0C2A">
        <w:rPr>
          <w:rFonts w:cs="Times New Roman"/>
        </w:rPr>
        <w:t xml:space="preserve"> </w:t>
      </w:r>
      <w:proofErr w:type="spellStart"/>
      <w:r w:rsidRPr="000F0C2A">
        <w:rPr>
          <w:rFonts w:cs="Times New Roman"/>
        </w:rPr>
        <w:t>bảy</w:t>
      </w:r>
      <w:proofErr w:type="spellEnd"/>
      <w:r w:rsidRPr="000F0C2A">
        <w:rPr>
          <w:rFonts w:cs="Times New Roman"/>
        </w:rPr>
        <w:t xml:space="preserve">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w:t>
      </w:r>
      <w:proofErr w:type="spellStart"/>
      <w:r w:rsidRPr="000F0C2A">
        <w:rPr>
          <w:rFonts w:cs="Times New Roman"/>
        </w:rPr>
        <w:t>nghiên</w:t>
      </w:r>
      <w:proofErr w:type="spellEnd"/>
      <w:r w:rsidRPr="000F0C2A">
        <w:rPr>
          <w:rFonts w:cs="Times New Roman"/>
        </w:rPr>
        <w:t xml:space="preserve"> </w:t>
      </w:r>
      <w:proofErr w:type="spellStart"/>
      <w:r w:rsidRPr="000F0C2A">
        <w:rPr>
          <w:rFonts w:cs="Times New Roman"/>
        </w:rPr>
        <w:t>cứu</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Mỗi</w:t>
      </w:r>
      <w:proofErr w:type="spellEnd"/>
      <w:r w:rsidRPr="000F0C2A">
        <w:rPr>
          <w:rFonts w:cs="Times New Roman"/>
        </w:rPr>
        <w:t xml:space="preserve">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w:t>
      </w:r>
      <w:proofErr w:type="spellStart"/>
      <w:r w:rsidRPr="000F0C2A">
        <w:rPr>
          <w:rFonts w:cs="Times New Roman"/>
        </w:rPr>
        <w:t>khai</w:t>
      </w:r>
      <w:proofErr w:type="spellEnd"/>
      <w:r w:rsidRPr="000F0C2A">
        <w:rPr>
          <w:rFonts w:cs="Times New Roman"/>
        </w:rPr>
        <w:t xml:space="preserve"> </w:t>
      </w:r>
      <w:proofErr w:type="spellStart"/>
      <w:r w:rsidRPr="000F0C2A">
        <w:rPr>
          <w:rFonts w:cs="Times New Roman"/>
        </w:rPr>
        <w:t>thác</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khác</w:t>
      </w:r>
      <w:proofErr w:type="spellEnd"/>
      <w:r w:rsidRPr="000F0C2A">
        <w:rPr>
          <w:rFonts w:cs="Times New Roman"/>
        </w:rPr>
        <w:t xml:space="preserve"> </w:t>
      </w:r>
      <w:proofErr w:type="spellStart"/>
      <w:r w:rsidRPr="000F0C2A">
        <w:rPr>
          <w:rFonts w:cs="Times New Roman"/>
        </w:rPr>
        <w:t>nhau</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tìm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lớn</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w:t>
      </w:r>
    </w:p>
    <w:p w14:paraId="67604345" w14:textId="1337E386" w:rsidR="003A12E0"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Nhờ</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lịch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đưa</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xét</w:t>
      </w:r>
      <w:proofErr w:type="spellEnd"/>
      <w:r w:rsidRPr="000F0C2A">
        <w:rPr>
          <w:rFonts w:cs="Times New Roman"/>
        </w:rPr>
        <w:t xml:space="preserve"> </w:t>
      </w:r>
      <w:proofErr w:type="spellStart"/>
      <w:r w:rsidRPr="000F0C2A">
        <w:rPr>
          <w:rFonts w:cs="Times New Roman"/>
        </w:rPr>
        <w:t>dựa</w:t>
      </w:r>
      <w:proofErr w:type="spellEnd"/>
      <w:r w:rsidRPr="000F0C2A">
        <w:rPr>
          <w:rFonts w:cs="Times New Roman"/>
        </w:rPr>
        <w:t xml:space="preserve"> </w:t>
      </w:r>
      <w:proofErr w:type="spellStart"/>
      <w:r w:rsidRPr="000F0C2A">
        <w:rPr>
          <w:rFonts w:cs="Times New Roman"/>
        </w:rPr>
        <w:t>trên</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cụ</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cảm</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Điều</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báo</w:t>
      </w:r>
      <w:proofErr w:type="spellEnd"/>
      <w:r w:rsidRPr="000F0C2A">
        <w:rPr>
          <w:rFonts w:cs="Times New Roman"/>
        </w:rPr>
        <w:t xml:space="preserve"> </w:t>
      </w:r>
      <w:proofErr w:type="spellStart"/>
      <w:r w:rsidRPr="000F0C2A">
        <w:rPr>
          <w:rFonts w:cs="Times New Roman"/>
        </w:rPr>
        <w:t>cáo</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khách</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kiểm</w:t>
      </w:r>
      <w:proofErr w:type="spellEnd"/>
      <w:r w:rsidRPr="000F0C2A">
        <w:rPr>
          <w:rFonts w:cs="Times New Roman"/>
        </w:rPr>
        <w:t xml:space="preserve"> </w:t>
      </w:r>
      <w:proofErr w:type="spellStart"/>
      <w:r w:rsidRPr="000F0C2A">
        <w:rPr>
          <w:rFonts w:cs="Times New Roman"/>
        </w:rPr>
        <w:t>chứng</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w:t>
      </w:r>
    </w:p>
    <w:p w14:paraId="73019EE8" w14:textId="77777777" w:rsidR="003A12E0" w:rsidRPr="000F0C2A" w:rsidRDefault="003A12E0" w:rsidP="00985EC9">
      <w:pPr>
        <w:pStyle w:val="Heading2"/>
      </w:pPr>
      <w:bookmarkStart w:id="91" w:name="_Toc232814690"/>
      <w:r w:rsidRPr="000F0C2A">
        <w:t xml:space="preserve">2.4. Các </w:t>
      </w:r>
      <w:proofErr w:type="spellStart"/>
      <w:r w:rsidRPr="000F0C2A">
        <w:t>phương</w:t>
      </w:r>
      <w:proofErr w:type="spellEnd"/>
      <w:r w:rsidRPr="000F0C2A">
        <w:t xml:space="preserve"> </w:t>
      </w:r>
      <w:proofErr w:type="spellStart"/>
      <w:r w:rsidRPr="000F0C2A">
        <w:t>pháp</w:t>
      </w:r>
      <w:proofErr w:type="spellEnd"/>
      <w:r w:rsidRPr="000F0C2A">
        <w:t xml:space="preserve"> </w:t>
      </w:r>
      <w:proofErr w:type="spellStart"/>
      <w:r w:rsidRPr="000F0C2A">
        <w:t>xử</w:t>
      </w:r>
      <w:proofErr w:type="spellEnd"/>
      <w:r w:rsidRPr="000F0C2A">
        <w:t xml:space="preserve"> </w:t>
      </w:r>
      <w:proofErr w:type="spellStart"/>
      <w:r w:rsidRPr="000F0C2A">
        <w:t>lý</w:t>
      </w:r>
      <w:proofErr w:type="spellEnd"/>
      <w:r w:rsidRPr="000F0C2A">
        <w:t xml:space="preserve"> </w:t>
      </w:r>
      <w:proofErr w:type="spellStart"/>
      <w:r w:rsidRPr="000F0C2A">
        <w:t>và</w:t>
      </w:r>
      <w:proofErr w:type="spellEnd"/>
      <w:r w:rsidRPr="000F0C2A">
        <w:t xml:space="preserve"> </w:t>
      </w:r>
      <w:proofErr w:type="spellStart"/>
      <w:r w:rsidRPr="000F0C2A">
        <w:t>phân</w:t>
      </w:r>
      <w:proofErr w:type="spellEnd"/>
      <w:r w:rsidRPr="000F0C2A">
        <w:t xml:space="preserve"> </w:t>
      </w:r>
      <w:proofErr w:type="spellStart"/>
      <w:r w:rsidRPr="000F0C2A">
        <w:t>tích</w:t>
      </w:r>
      <w:proofErr w:type="spellEnd"/>
      <w:r w:rsidRPr="000F0C2A">
        <w:t xml:space="preserve"> </w:t>
      </w:r>
      <w:proofErr w:type="spellStart"/>
      <w:r w:rsidRPr="000F0C2A">
        <w:t>dữ</w:t>
      </w:r>
      <w:proofErr w:type="spellEnd"/>
      <w:r w:rsidRPr="000F0C2A">
        <w:t xml:space="preserve"> </w:t>
      </w:r>
      <w:proofErr w:type="spellStart"/>
      <w:r w:rsidRPr="000F0C2A">
        <w:t>liệu</w:t>
      </w:r>
      <w:bookmarkEnd w:id="91"/>
      <w:proofErr w:type="spellEnd"/>
    </w:p>
    <w:p w14:paraId="203A1941" w14:textId="77777777" w:rsidR="003A12E0" w:rsidRPr="000F0C2A" w:rsidRDefault="003A12E0" w:rsidP="00985EC9">
      <w:pPr>
        <w:pStyle w:val="Heading3"/>
      </w:pPr>
      <w:bookmarkStart w:id="92" w:name="_Toc232814691"/>
      <w:r w:rsidRPr="000F0C2A">
        <w:t xml:space="preserve">2.4.1. </w:t>
      </w:r>
      <w:proofErr w:type="spellStart"/>
      <w:r w:rsidRPr="000F0C2A">
        <w:t>Tiền</w:t>
      </w:r>
      <w:proofErr w:type="spellEnd"/>
      <w:r w:rsidRPr="000F0C2A">
        <w:t xml:space="preserve"> </w:t>
      </w:r>
      <w:proofErr w:type="spellStart"/>
      <w:r w:rsidRPr="000F0C2A">
        <w:t>xử</w:t>
      </w:r>
      <w:proofErr w:type="spellEnd"/>
      <w:r w:rsidRPr="000F0C2A">
        <w:t xml:space="preserve"> </w:t>
      </w:r>
      <w:proofErr w:type="spellStart"/>
      <w:r w:rsidRPr="000F0C2A">
        <w:t>lý</w:t>
      </w:r>
      <w:proofErr w:type="spellEnd"/>
      <w:r w:rsidRPr="000F0C2A">
        <w:t xml:space="preserve"> </w:t>
      </w:r>
      <w:proofErr w:type="spellStart"/>
      <w:r w:rsidRPr="000F0C2A">
        <w:t>dữ</w:t>
      </w:r>
      <w:proofErr w:type="spellEnd"/>
      <w:r w:rsidRPr="000F0C2A">
        <w:t xml:space="preserve"> </w:t>
      </w:r>
      <w:proofErr w:type="spellStart"/>
      <w:r w:rsidRPr="000F0C2A">
        <w:t>liệu</w:t>
      </w:r>
      <w:bookmarkEnd w:id="92"/>
      <w:proofErr w:type="spellEnd"/>
    </w:p>
    <w:p w14:paraId="77378166"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Tiền</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bước</w:t>
      </w:r>
      <w:proofErr w:type="spellEnd"/>
      <w:r w:rsidRPr="000F0C2A">
        <w:rPr>
          <w:rFonts w:cs="Times New Roman"/>
        </w:rPr>
        <w:t xml:space="preserve"> </w:t>
      </w:r>
      <w:proofErr w:type="spellStart"/>
      <w:r w:rsidRPr="000F0C2A">
        <w:rPr>
          <w:rFonts w:cs="Times New Roman"/>
        </w:rPr>
        <w:t>chuẩn</w:t>
      </w:r>
      <w:proofErr w:type="spellEnd"/>
      <w:r w:rsidRPr="000F0C2A">
        <w:rPr>
          <w:rFonts w:cs="Times New Roman"/>
        </w:rPr>
        <w:t xml:space="preserve"> </w:t>
      </w:r>
      <w:proofErr w:type="spellStart"/>
      <w:r w:rsidRPr="000F0C2A">
        <w:rPr>
          <w:rFonts w:cs="Times New Roman"/>
        </w:rPr>
        <w:t>bị</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trước</w:t>
      </w:r>
      <w:proofErr w:type="spellEnd"/>
      <w:r w:rsidRPr="000F0C2A">
        <w:rPr>
          <w:rFonts w:cs="Times New Roman"/>
        </w:rPr>
        <w:t xml:space="preserve">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Trong </w:t>
      </w:r>
      <w:proofErr w:type="spellStart"/>
      <w:r w:rsidRPr="000F0C2A">
        <w:rPr>
          <w:rFonts w:cs="Times New Roman"/>
        </w:rPr>
        <w:t>bước</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kiểm</w:t>
      </w:r>
      <w:proofErr w:type="spellEnd"/>
      <w:r w:rsidRPr="000F0C2A">
        <w:rPr>
          <w:rFonts w:cs="Times New Roman"/>
        </w:rPr>
        <w:t xml:space="preserve"> </w:t>
      </w:r>
      <w:proofErr w:type="spellStart"/>
      <w:r w:rsidRPr="000F0C2A">
        <w:rPr>
          <w:rFonts w:cs="Times New Roman"/>
        </w:rPr>
        <w:t>tra</w:t>
      </w:r>
      <w:proofErr w:type="spellEnd"/>
      <w:r w:rsidRPr="000F0C2A">
        <w:rPr>
          <w:rFonts w:cs="Times New Roman"/>
        </w:rPr>
        <w:t xml:space="preserve">,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sạch</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chuyển</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sang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w:t>
      </w:r>
      <w:proofErr w:type="spellStart"/>
      <w:r w:rsidRPr="000F0C2A">
        <w:rPr>
          <w:rFonts w:cs="Times New Roman"/>
        </w:rPr>
        <w:t>phù</w:t>
      </w:r>
      <w:proofErr w:type="spellEnd"/>
      <w:r w:rsidRPr="000F0C2A">
        <w:rPr>
          <w:rFonts w:cs="Times New Roman"/>
        </w:rPr>
        <w:t xml:space="preserve"> </w:t>
      </w:r>
      <w:proofErr w:type="spellStart"/>
      <w:r w:rsidRPr="000F0C2A">
        <w:rPr>
          <w:rFonts w:cs="Times New Roman"/>
        </w:rPr>
        <w:t>hợp</w:t>
      </w:r>
      <w:proofErr w:type="spellEnd"/>
      <w:r w:rsidRPr="000F0C2A">
        <w:rPr>
          <w:rFonts w:cs="Times New Roman"/>
        </w:rPr>
        <w:t xml:space="preserve">.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bước</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trọng</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tế</w:t>
      </w:r>
      <w:proofErr w:type="spellEnd"/>
      <w:r w:rsidRPr="000F0C2A">
        <w:rPr>
          <w:rFonts w:cs="Times New Roman"/>
        </w:rPr>
        <w:t xml:space="preserve"> </w:t>
      </w:r>
      <w:proofErr w:type="spellStart"/>
      <w:r w:rsidRPr="000F0C2A">
        <w:rPr>
          <w:rFonts w:cs="Times New Roman"/>
        </w:rPr>
        <w:t>thường</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chứa</w:t>
      </w:r>
      <w:proofErr w:type="spellEnd"/>
      <w:r w:rsidRPr="000F0C2A">
        <w:rPr>
          <w:rFonts w:cs="Times New Roman"/>
        </w:rPr>
        <w:t xml:space="preserve"> </w:t>
      </w:r>
      <w:proofErr w:type="spellStart"/>
      <w:r w:rsidRPr="000F0C2A">
        <w:rPr>
          <w:rFonts w:cs="Times New Roman"/>
        </w:rPr>
        <w:t>lỗi</w:t>
      </w:r>
      <w:proofErr w:type="spellEnd"/>
      <w:r w:rsidRPr="000F0C2A">
        <w:rPr>
          <w:rFonts w:cs="Times New Roman"/>
        </w:rPr>
        <w:t xml:space="preserve">, </w:t>
      </w:r>
      <w:proofErr w:type="spellStart"/>
      <w:r w:rsidRPr="000F0C2A">
        <w:rPr>
          <w:rFonts w:cs="Times New Roman"/>
        </w:rPr>
        <w:t>thiếu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hoặc</w:t>
      </w:r>
      <w:proofErr w:type="spellEnd"/>
      <w:r w:rsidRPr="000F0C2A">
        <w:rPr>
          <w:rFonts w:cs="Times New Roman"/>
        </w:rPr>
        <w:t xml:space="preserve"> </w:t>
      </w:r>
      <w:proofErr w:type="spellStart"/>
      <w:r w:rsidRPr="000F0C2A">
        <w:rPr>
          <w:rFonts w:cs="Times New Roman"/>
        </w:rPr>
        <w:t>không</w:t>
      </w:r>
      <w:proofErr w:type="spellEnd"/>
      <w:r w:rsidRPr="000F0C2A">
        <w:rPr>
          <w:rFonts w:cs="Times New Roman"/>
        </w:rPr>
        <w:t xml:space="preserve"> </w:t>
      </w:r>
      <w:proofErr w:type="spellStart"/>
      <w:r w:rsidRPr="000F0C2A">
        <w:rPr>
          <w:rFonts w:cs="Times New Roman"/>
        </w:rPr>
        <w:t>đúng</w:t>
      </w:r>
      <w:proofErr w:type="spellEnd"/>
      <w:r w:rsidRPr="000F0C2A">
        <w:rPr>
          <w:rFonts w:cs="Times New Roman"/>
        </w:rPr>
        <w:t xml:space="preserve"> </w:t>
      </w:r>
      <w:proofErr w:type="spellStart"/>
      <w:r w:rsidRPr="000F0C2A">
        <w:rPr>
          <w:rFonts w:cs="Times New Roman"/>
        </w:rPr>
        <w:t>kiểu</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w:t>
      </w:r>
    </w:p>
    <w:p w14:paraId="7BE1D9B0" w14:textId="77777777" w:rsidR="000F0C2A"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date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chuyển</w:t>
      </w:r>
      <w:proofErr w:type="spellEnd"/>
      <w:r w:rsidRPr="000F0C2A">
        <w:rPr>
          <w:rFonts w:cs="Times New Roman"/>
        </w:rPr>
        <w:t xml:space="preserve"> sang </w:t>
      </w:r>
      <w:proofErr w:type="spellStart"/>
      <w:r w:rsidRPr="000F0C2A">
        <w:rPr>
          <w:rFonts w:cs="Times New Roman"/>
        </w:rPr>
        <w:t>kiểu</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vẽ</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Các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USD/VND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chuyển</w:t>
      </w:r>
      <w:proofErr w:type="spellEnd"/>
      <w:r w:rsidRPr="000F0C2A">
        <w:rPr>
          <w:rFonts w:cs="Times New Roman"/>
        </w:rPr>
        <w:t xml:space="preserve"> sang </w:t>
      </w:r>
      <w:proofErr w:type="spellStart"/>
      <w:r w:rsidRPr="000F0C2A">
        <w:rPr>
          <w:rFonts w:cs="Times New Roman"/>
        </w:rPr>
        <w:t>dạng</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phục</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w:t>
      </w:r>
    </w:p>
    <w:p w14:paraId="417114B0" w14:textId="276C2C07" w:rsidR="003A12E0"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Ngoài</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thêm</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mới</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nam</w:t>
      </w:r>
      <w:proofErr w:type="spellEnd"/>
      <w:r w:rsidRPr="000F0C2A">
        <w:rPr>
          <w:rFonts w:cs="Times New Roman"/>
        </w:rPr>
        <w:t xml:space="preserve">, thang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nam_thang</w:t>
      </w:r>
      <w:proofErr w:type="spellEnd"/>
      <w:r w:rsidRPr="000F0C2A">
        <w:rPr>
          <w:rFonts w:cs="Times New Roman"/>
        </w:rPr>
        <w:t xml:space="preserve">. Các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trở</w:t>
      </w:r>
      <w:proofErr w:type="spellEnd"/>
      <w:r w:rsidRPr="000F0C2A">
        <w:rPr>
          <w:rFonts w:cs="Times New Roman"/>
        </w:rPr>
        <w:t xml:space="preserve"> </w:t>
      </w:r>
      <w:proofErr w:type="spellStart"/>
      <w:r w:rsidRPr="000F0C2A">
        <w:rPr>
          <w:rFonts w:cs="Times New Roman"/>
        </w:rPr>
        <w:t>nên</w:t>
      </w:r>
      <w:proofErr w:type="spellEnd"/>
      <w:r w:rsidRPr="000F0C2A">
        <w:rPr>
          <w:rFonts w:cs="Times New Roman"/>
        </w:rPr>
        <w:t xml:space="preserve"> </w:t>
      </w:r>
      <w:proofErr w:type="spellStart"/>
      <w:r w:rsidRPr="000F0C2A">
        <w:rPr>
          <w:rFonts w:cs="Times New Roman"/>
        </w:rPr>
        <w:t>thuận</w:t>
      </w:r>
      <w:proofErr w:type="spellEnd"/>
      <w:r w:rsidRPr="000F0C2A">
        <w:rPr>
          <w:rFonts w:cs="Times New Roman"/>
        </w:rPr>
        <w:t xml:space="preserve"> </w:t>
      </w:r>
      <w:proofErr w:type="spellStart"/>
      <w:r w:rsidRPr="000F0C2A">
        <w:rPr>
          <w:rFonts w:cs="Times New Roman"/>
        </w:rPr>
        <w:t>tiện</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w:t>
      </w:r>
    </w:p>
    <w:p w14:paraId="2A338DBD" w14:textId="77777777" w:rsidR="003A12E0" w:rsidRPr="000F0C2A" w:rsidRDefault="003A12E0" w:rsidP="00985EC9">
      <w:pPr>
        <w:pStyle w:val="Heading3"/>
      </w:pPr>
      <w:bookmarkStart w:id="93" w:name="_Toc232814692"/>
      <w:r w:rsidRPr="000F0C2A">
        <w:t xml:space="preserve">2.4.2. </w:t>
      </w:r>
      <w:proofErr w:type="spellStart"/>
      <w:r w:rsidRPr="000F0C2A">
        <w:t>Thống</w:t>
      </w:r>
      <w:proofErr w:type="spellEnd"/>
      <w:r w:rsidRPr="000F0C2A">
        <w:t xml:space="preserve"> </w:t>
      </w:r>
      <w:proofErr w:type="spellStart"/>
      <w:r w:rsidRPr="000F0C2A">
        <w:t>kê</w:t>
      </w:r>
      <w:proofErr w:type="spellEnd"/>
      <w:r w:rsidRPr="000F0C2A">
        <w:t xml:space="preserve"> </w:t>
      </w:r>
      <w:proofErr w:type="spellStart"/>
      <w:r w:rsidRPr="000F0C2A">
        <w:t>mô</w:t>
      </w:r>
      <w:proofErr w:type="spellEnd"/>
      <w:r w:rsidRPr="000F0C2A">
        <w:t xml:space="preserve"> </w:t>
      </w:r>
      <w:proofErr w:type="spellStart"/>
      <w:r w:rsidRPr="000F0C2A">
        <w:t>tả</w:t>
      </w:r>
      <w:bookmarkEnd w:id="93"/>
      <w:proofErr w:type="spellEnd"/>
    </w:p>
    <w:p w14:paraId="3787AAA7"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tả</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tóm</w:t>
      </w:r>
      <w:proofErr w:type="spellEnd"/>
      <w:r w:rsidRPr="000F0C2A">
        <w:rPr>
          <w:rFonts w:cs="Times New Roman"/>
        </w:rPr>
        <w:t xml:space="preserve"> </w:t>
      </w:r>
      <w:proofErr w:type="spellStart"/>
      <w:r w:rsidRPr="000F0C2A">
        <w:rPr>
          <w:rFonts w:cs="Times New Roman"/>
        </w:rPr>
        <w:t>tắt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tả</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đặc</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Các </w:t>
      </w:r>
      <w:proofErr w:type="spellStart"/>
      <w:r w:rsidRPr="000F0C2A">
        <w:rPr>
          <w:rFonts w:cs="Times New Roman"/>
        </w:rPr>
        <w:t>phép</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tả</w:t>
      </w:r>
      <w:proofErr w:type="spellEnd"/>
      <w:r w:rsidRPr="000F0C2A">
        <w:rPr>
          <w:rFonts w:cs="Times New Roman"/>
        </w:rPr>
        <w:t xml:space="preserve"> </w:t>
      </w:r>
      <w:proofErr w:type="spellStart"/>
      <w:r w:rsidRPr="000F0C2A">
        <w:rPr>
          <w:rFonts w:cs="Times New Roman"/>
        </w:rPr>
        <w:t>thường</w:t>
      </w:r>
      <w:proofErr w:type="spellEnd"/>
      <w:r w:rsidRPr="000F0C2A">
        <w:rPr>
          <w:rFonts w:cs="Times New Roman"/>
        </w:rPr>
        <w:t xml:space="preserve"> </w:t>
      </w:r>
      <w:proofErr w:type="spellStart"/>
      <w:r w:rsidRPr="000F0C2A">
        <w:rPr>
          <w:rFonts w:cs="Times New Roman"/>
        </w:rPr>
        <w:t>gặp</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lớn</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nhỏ</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lượng</w:t>
      </w:r>
      <w:proofErr w:type="spellEnd"/>
      <w:r w:rsidRPr="000F0C2A">
        <w:rPr>
          <w:rFonts w:cs="Times New Roman"/>
        </w:rPr>
        <w:t xml:space="preserve"> </w:t>
      </w:r>
      <w:proofErr w:type="spellStart"/>
      <w:r w:rsidRPr="000F0C2A">
        <w:rPr>
          <w:rFonts w:cs="Times New Roman"/>
        </w:rPr>
        <w:t>bản</w:t>
      </w:r>
      <w:proofErr w:type="spellEnd"/>
      <w:r w:rsidRPr="000F0C2A">
        <w:rPr>
          <w:rFonts w:cs="Times New Roman"/>
        </w:rPr>
        <w:t xml:space="preserve"> </w:t>
      </w:r>
      <w:proofErr w:type="spellStart"/>
      <w:r w:rsidRPr="000F0C2A">
        <w:rPr>
          <w:rFonts w:cs="Times New Roman"/>
        </w:rPr>
        <w:t>ghi</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độ</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w:t>
      </w:r>
    </w:p>
    <w:p w14:paraId="2EBECBAF" w14:textId="77777777" w:rsidR="000F0C2A"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tả</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thuộc</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Những</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cái</w:t>
      </w:r>
      <w:proofErr w:type="spellEnd"/>
      <w:r w:rsidRPr="000F0C2A">
        <w:rPr>
          <w:rFonts w:cs="Times New Roman"/>
        </w:rPr>
        <w:t xml:space="preserve"> </w:t>
      </w:r>
      <w:proofErr w:type="spellStart"/>
      <w:r w:rsidRPr="000F0C2A">
        <w:rPr>
          <w:rFonts w:cs="Times New Roman"/>
        </w:rPr>
        <w:t>nhìn</w:t>
      </w:r>
      <w:proofErr w:type="spellEnd"/>
      <w:r w:rsidRPr="000F0C2A">
        <w:rPr>
          <w:rFonts w:cs="Times New Roman"/>
        </w:rPr>
        <w:t xml:space="preserve"> </w:t>
      </w:r>
      <w:proofErr w:type="spellStart"/>
      <w:r w:rsidRPr="000F0C2A">
        <w:rPr>
          <w:rFonts w:cs="Times New Roman"/>
        </w:rPr>
        <w:t>tổng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về</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nghiên</w:t>
      </w:r>
      <w:proofErr w:type="spellEnd"/>
      <w:r w:rsidRPr="000F0C2A">
        <w:rPr>
          <w:rFonts w:cs="Times New Roman"/>
        </w:rPr>
        <w:t xml:space="preserve"> </w:t>
      </w:r>
      <w:proofErr w:type="spellStart"/>
      <w:r w:rsidRPr="000F0C2A">
        <w:rPr>
          <w:rFonts w:cs="Times New Roman"/>
        </w:rPr>
        <w:t>cứu</w:t>
      </w:r>
      <w:proofErr w:type="spellEnd"/>
      <w:r w:rsidRPr="000F0C2A">
        <w:rPr>
          <w:rFonts w:cs="Times New Roman"/>
        </w:rPr>
        <w:t>.</w:t>
      </w:r>
    </w:p>
    <w:p w14:paraId="00C0152F" w14:textId="6AAA9FBB" w:rsidR="003A12E0" w:rsidRPr="000F0C2A" w:rsidRDefault="003A12E0" w:rsidP="000F0C2A">
      <w:pPr>
        <w:ind w:firstLine="432"/>
        <w:jc w:val="both"/>
        <w:rPr>
          <w:rFonts w:cs="Times New Roman"/>
        </w:rPr>
      </w:pPr>
      <w:r w:rsidRPr="000F0C2A">
        <w:rPr>
          <w:rFonts w:cs="Times New Roman"/>
        </w:rPr>
        <w:lastRenderedPageBreak/>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tả</w:t>
      </w:r>
      <w:proofErr w:type="spellEnd"/>
      <w:r w:rsidRPr="000F0C2A">
        <w:rPr>
          <w:rFonts w:cs="Times New Roman"/>
        </w:rPr>
        <w:t xml:space="preserve"> </w:t>
      </w:r>
      <w:proofErr w:type="spellStart"/>
      <w:r w:rsidRPr="000F0C2A">
        <w:rPr>
          <w:rFonts w:cs="Times New Roman"/>
        </w:rPr>
        <w:t>tuy</w:t>
      </w:r>
      <w:proofErr w:type="spellEnd"/>
      <w:r w:rsidRPr="000F0C2A">
        <w:rPr>
          <w:rFonts w:cs="Times New Roman"/>
        </w:rPr>
        <w:t xml:space="preserve"> </w:t>
      </w:r>
      <w:proofErr w:type="spellStart"/>
      <w:r w:rsidRPr="000F0C2A">
        <w:rPr>
          <w:rFonts w:cs="Times New Roman"/>
        </w:rPr>
        <w:t>đơn</w:t>
      </w:r>
      <w:proofErr w:type="spellEnd"/>
      <w:r w:rsidRPr="000F0C2A">
        <w:rPr>
          <w:rFonts w:cs="Times New Roman"/>
        </w:rPr>
        <w:t xml:space="preserve"> </w:t>
      </w:r>
      <w:proofErr w:type="spellStart"/>
      <w:r w:rsidRPr="000F0C2A">
        <w:rPr>
          <w:rFonts w:cs="Times New Roman"/>
        </w:rPr>
        <w:t>giản</w:t>
      </w:r>
      <w:proofErr w:type="spellEnd"/>
      <w:r w:rsidRPr="000F0C2A">
        <w:rPr>
          <w:rFonts w:cs="Times New Roman"/>
        </w:rPr>
        <w:t xml:space="preserve"> </w:t>
      </w:r>
      <w:proofErr w:type="spellStart"/>
      <w:r w:rsidRPr="000F0C2A">
        <w:rPr>
          <w:rFonts w:cs="Times New Roman"/>
        </w:rPr>
        <w:t>nhưng</w:t>
      </w:r>
      <w:proofErr w:type="spellEnd"/>
      <w:r w:rsidRPr="000F0C2A">
        <w:rPr>
          <w:rFonts w:cs="Times New Roman"/>
        </w:rPr>
        <w:t xml:space="preserve"> </w:t>
      </w:r>
      <w:proofErr w:type="spellStart"/>
      <w:r w:rsidRPr="000F0C2A">
        <w:rPr>
          <w:rFonts w:cs="Times New Roman"/>
        </w:rPr>
        <w:t>rất</w:t>
      </w:r>
      <w:proofErr w:type="spellEnd"/>
      <w:r w:rsidRPr="000F0C2A">
        <w:rPr>
          <w:rFonts w:cs="Times New Roman"/>
        </w:rPr>
        <w:t xml:space="preserve"> </w:t>
      </w:r>
      <w:proofErr w:type="spellStart"/>
      <w:r w:rsidRPr="000F0C2A">
        <w:rPr>
          <w:rFonts w:cs="Times New Roman"/>
        </w:rPr>
        <w:t>cần</w:t>
      </w:r>
      <w:proofErr w:type="spellEnd"/>
      <w:r w:rsidRPr="000F0C2A">
        <w:rPr>
          <w:rFonts w:cs="Times New Roman"/>
        </w:rPr>
        <w:t xml:space="preserve"> </w:t>
      </w:r>
      <w:proofErr w:type="spellStart"/>
      <w:r w:rsidRPr="000F0C2A">
        <w:rPr>
          <w:rFonts w:cs="Times New Roman"/>
        </w:rPr>
        <w:t>thiết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nó</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biết</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đặc</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cơ</w:t>
      </w:r>
      <w:proofErr w:type="spellEnd"/>
      <w:r w:rsidRPr="000F0C2A">
        <w:rPr>
          <w:rFonts w:cs="Times New Roman"/>
        </w:rPr>
        <w:t xml:space="preserve"> </w:t>
      </w:r>
      <w:proofErr w:type="spellStart"/>
      <w:r w:rsidRPr="000F0C2A">
        <w:rPr>
          <w:rFonts w:cs="Times New Roman"/>
        </w:rPr>
        <w:t>bản</w:t>
      </w:r>
      <w:proofErr w:type="spellEnd"/>
      <w:r w:rsidRPr="000F0C2A">
        <w:rPr>
          <w:rFonts w:cs="Times New Roman"/>
        </w:rPr>
        <w:t xml:space="preserve"> </w:t>
      </w:r>
      <w:proofErr w:type="spellStart"/>
      <w:r w:rsidRPr="000F0C2A">
        <w:rPr>
          <w:rFonts w:cs="Times New Roman"/>
        </w:rPr>
        <w:t>trước</w:t>
      </w:r>
      <w:proofErr w:type="spellEnd"/>
      <w:r w:rsidRPr="000F0C2A">
        <w:rPr>
          <w:rFonts w:cs="Times New Roman"/>
        </w:rPr>
        <w:t xml:space="preserve">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áp</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nâng</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w:t>
      </w:r>
    </w:p>
    <w:p w14:paraId="63F94B78" w14:textId="77777777" w:rsidR="003A12E0" w:rsidRPr="000F0C2A" w:rsidRDefault="003A12E0" w:rsidP="00985EC9">
      <w:pPr>
        <w:pStyle w:val="Heading3"/>
      </w:pPr>
      <w:bookmarkStart w:id="94" w:name="_Toc232814693"/>
      <w:r w:rsidRPr="000F0C2A">
        <w:t xml:space="preserve">2.4.3. </w:t>
      </w:r>
      <w:proofErr w:type="spellStart"/>
      <w:r w:rsidRPr="000F0C2A">
        <w:t>Tính</w:t>
      </w:r>
      <w:proofErr w:type="spellEnd"/>
      <w:r w:rsidRPr="000F0C2A">
        <w:t xml:space="preserve"> </w:t>
      </w:r>
      <w:proofErr w:type="spellStart"/>
      <w:r w:rsidRPr="000F0C2A">
        <w:t>giá</w:t>
      </w:r>
      <w:proofErr w:type="spellEnd"/>
      <w:r w:rsidRPr="000F0C2A">
        <w:t xml:space="preserve"> </w:t>
      </w:r>
      <w:proofErr w:type="spellStart"/>
      <w:r w:rsidRPr="000F0C2A">
        <w:t>trung</w:t>
      </w:r>
      <w:proofErr w:type="spellEnd"/>
      <w:r w:rsidRPr="000F0C2A">
        <w:t xml:space="preserve"> </w:t>
      </w:r>
      <w:proofErr w:type="spellStart"/>
      <w:r w:rsidRPr="000F0C2A">
        <w:t>bình</w:t>
      </w:r>
      <w:proofErr w:type="spellEnd"/>
      <w:r w:rsidRPr="000F0C2A">
        <w:t xml:space="preserve"> </w:t>
      </w:r>
      <w:proofErr w:type="spellStart"/>
      <w:r w:rsidRPr="000F0C2A">
        <w:t>theo</w:t>
      </w:r>
      <w:proofErr w:type="spellEnd"/>
      <w:r w:rsidRPr="000F0C2A">
        <w:t xml:space="preserve"> </w:t>
      </w:r>
      <w:proofErr w:type="spellStart"/>
      <w:r w:rsidRPr="000F0C2A">
        <w:t>tháng</w:t>
      </w:r>
      <w:proofErr w:type="spellEnd"/>
      <w:r w:rsidRPr="000F0C2A">
        <w:t xml:space="preserve"> </w:t>
      </w:r>
      <w:proofErr w:type="spellStart"/>
      <w:r w:rsidRPr="000F0C2A">
        <w:t>và</w:t>
      </w:r>
      <w:proofErr w:type="spellEnd"/>
      <w:r w:rsidRPr="000F0C2A">
        <w:t xml:space="preserve"> </w:t>
      </w:r>
      <w:proofErr w:type="spellStart"/>
      <w:r w:rsidRPr="000F0C2A">
        <w:t>theo</w:t>
      </w:r>
      <w:proofErr w:type="spellEnd"/>
      <w:r w:rsidRPr="000F0C2A">
        <w:t xml:space="preserve"> </w:t>
      </w:r>
      <w:proofErr w:type="spellStart"/>
      <w:r w:rsidRPr="000F0C2A">
        <w:t>năm</w:t>
      </w:r>
      <w:bookmarkEnd w:id="94"/>
      <w:proofErr w:type="spellEnd"/>
    </w:p>
    <w:p w14:paraId="499660A3"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thường</w:t>
      </w:r>
      <w:proofErr w:type="spellEnd"/>
      <w:r w:rsidRPr="000F0C2A">
        <w:rPr>
          <w:rFonts w:cs="Times New Roman"/>
        </w:rPr>
        <w:t xml:space="preserv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đại</w:t>
      </w:r>
      <w:proofErr w:type="spellEnd"/>
      <w:r w:rsidRPr="000F0C2A">
        <w:rPr>
          <w:rFonts w:cs="Times New Roman"/>
        </w:rPr>
        <w:t xml:space="preserve"> </w:t>
      </w:r>
      <w:proofErr w:type="spellStart"/>
      <w:r w:rsidRPr="000F0C2A">
        <w:rPr>
          <w:rFonts w:cs="Times New Roman"/>
        </w:rPr>
        <w:t>diện</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chung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khoảng</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nhằm</w:t>
      </w:r>
      <w:proofErr w:type="spellEnd"/>
      <w:r w:rsidRPr="000F0C2A">
        <w:rPr>
          <w:rFonts w:cs="Times New Roman"/>
        </w:rPr>
        <w:t xml:space="preserve"> so </w:t>
      </w:r>
      <w:proofErr w:type="spellStart"/>
      <w:r w:rsidRPr="000F0C2A">
        <w:rPr>
          <w:rFonts w:cs="Times New Roman"/>
        </w:rPr>
        <w:t>sánh</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khác</w:t>
      </w:r>
      <w:proofErr w:type="spellEnd"/>
      <w:r w:rsidRPr="000F0C2A">
        <w:rPr>
          <w:rFonts w:cs="Times New Roman"/>
        </w:rPr>
        <w:t xml:space="preserve"> </w:t>
      </w:r>
      <w:proofErr w:type="spellStart"/>
      <w:r w:rsidRPr="000F0C2A">
        <w:rPr>
          <w:rFonts w:cs="Times New Roman"/>
        </w:rPr>
        <w:t>nhau</w:t>
      </w:r>
      <w:proofErr w:type="spellEnd"/>
      <w:r w:rsidRPr="000F0C2A">
        <w:rPr>
          <w:rFonts w:cs="Times New Roman"/>
        </w:rPr>
        <w:t>.</w:t>
      </w:r>
    </w:p>
    <w:p w14:paraId="6C4033D1" w14:textId="77777777" w:rsidR="000F0C2A" w:rsidRPr="000F0C2A" w:rsidRDefault="003A12E0" w:rsidP="000F0C2A">
      <w:pPr>
        <w:ind w:firstLine="432"/>
        <w:jc w:val="both"/>
        <w:rPr>
          <w:rFonts w:cs="Times New Roman"/>
        </w:rPr>
      </w:pPr>
      <w:r w:rsidRPr="000F0C2A">
        <w:rPr>
          <w:rFonts w:cs="Times New Roman"/>
        </w:rPr>
        <w:t xml:space="preserve"> Công </w:t>
      </w:r>
      <w:proofErr w:type="spellStart"/>
      <w:r w:rsidRPr="000F0C2A">
        <w:rPr>
          <w:rFonts w:cs="Times New Roman"/>
        </w:rPr>
        <w:t>thức</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sau</w:t>
      </w:r>
      <w:proofErr w:type="spellEnd"/>
      <w:r w:rsidRPr="000F0C2A">
        <w:rPr>
          <w:rFonts w:cs="Times New Roman"/>
        </w:rPr>
        <w:t>:</w:t>
      </w:r>
    </w:p>
    <w:p w14:paraId="7BD1A1E9"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 </w:t>
      </w:r>
      <w:proofErr w:type="spellStart"/>
      <w:r w:rsidRPr="000F0C2A">
        <w:rPr>
          <w:rFonts w:cs="Times New Roman"/>
        </w:rPr>
        <w:t>Tổng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khoảng</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lượng</w:t>
      </w:r>
      <w:proofErr w:type="spellEnd"/>
      <w:r w:rsidRPr="000F0C2A">
        <w:rPr>
          <w:rFonts w:cs="Times New Roman"/>
        </w:rPr>
        <w:t xml:space="preserve"> </w:t>
      </w:r>
      <w:proofErr w:type="spellStart"/>
      <w:r w:rsidRPr="000F0C2A">
        <w:rPr>
          <w:rFonts w:cs="Times New Roman"/>
        </w:rPr>
        <w:t>bản</w:t>
      </w:r>
      <w:proofErr w:type="spellEnd"/>
      <w:r w:rsidRPr="000F0C2A">
        <w:rPr>
          <w:rFonts w:cs="Times New Roman"/>
        </w:rPr>
        <w:t xml:space="preserve"> </w:t>
      </w:r>
      <w:proofErr w:type="spellStart"/>
      <w:r w:rsidRPr="000F0C2A">
        <w:rPr>
          <w:rFonts w:cs="Times New Roman"/>
        </w:rPr>
        <w:t>ghi</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khoảng</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đó</w:t>
      </w:r>
      <w:proofErr w:type="spellEnd"/>
    </w:p>
    <w:p w14:paraId="34413082" w14:textId="77777777" w:rsidR="000F0C2A" w:rsidRPr="000F0C2A" w:rsidRDefault="003A12E0" w:rsidP="000F0C2A">
      <w:pPr>
        <w:ind w:firstLine="432"/>
        <w:jc w:val="both"/>
        <w:rPr>
          <w:rFonts w:cs="Times New Roman"/>
        </w:rPr>
      </w:pPr>
      <w:r w:rsidRPr="000F0C2A">
        <w:rPr>
          <w:rFonts w:cs="Times New Roman"/>
        </w:rPr>
        <w:t xml:space="preserve"> Khi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sau</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lấy</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cộng</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Khi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sau</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lấy</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cộng</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w:t>
      </w:r>
    </w:p>
    <w:p w14:paraId="0526CEDD" w14:textId="343D71BD" w:rsidR="003A12E0" w:rsidRPr="000F0C2A" w:rsidRDefault="003A12E0" w:rsidP="000F0C2A">
      <w:pPr>
        <w:ind w:firstLine="432"/>
        <w:jc w:val="both"/>
        <w:rPr>
          <w:rFonts w:cs="Times New Roman"/>
        </w:rPr>
      </w:pPr>
      <w:r w:rsidRPr="000F0C2A">
        <w:rPr>
          <w:rFonts w:cs="Times New Roman"/>
        </w:rPr>
        <w:t xml:space="preserve"> Phương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w:t>
      </w:r>
    </w:p>
    <w:p w14:paraId="3CDAAD4E" w14:textId="77777777" w:rsidR="003A12E0" w:rsidRPr="000F0C2A" w:rsidRDefault="003A12E0" w:rsidP="00985EC9">
      <w:pPr>
        <w:pStyle w:val="Heading3"/>
      </w:pPr>
      <w:bookmarkStart w:id="95" w:name="_Toc232814694"/>
      <w:r w:rsidRPr="000F0C2A">
        <w:t xml:space="preserve">2.4.4. </w:t>
      </w:r>
      <w:proofErr w:type="spellStart"/>
      <w:r w:rsidRPr="000F0C2A">
        <w:t>Phân</w:t>
      </w:r>
      <w:proofErr w:type="spellEnd"/>
      <w:r w:rsidRPr="000F0C2A">
        <w:t xml:space="preserve"> </w:t>
      </w:r>
      <w:proofErr w:type="spellStart"/>
      <w:r w:rsidRPr="000F0C2A">
        <w:t>tích</w:t>
      </w:r>
      <w:proofErr w:type="spellEnd"/>
      <w:r w:rsidRPr="000F0C2A">
        <w:t xml:space="preserve"> </w:t>
      </w:r>
      <w:proofErr w:type="spellStart"/>
      <w:r w:rsidRPr="000F0C2A">
        <w:t>tương</w:t>
      </w:r>
      <w:proofErr w:type="spellEnd"/>
      <w:r w:rsidRPr="000F0C2A">
        <w:t xml:space="preserve"> </w:t>
      </w:r>
      <w:proofErr w:type="spellStart"/>
      <w:r w:rsidRPr="000F0C2A">
        <w:t>quan</w:t>
      </w:r>
      <w:proofErr w:type="spellEnd"/>
      <w:r w:rsidRPr="000F0C2A">
        <w:t xml:space="preserve"> Pearson</w:t>
      </w:r>
      <w:bookmarkEnd w:id="95"/>
    </w:p>
    <w:p w14:paraId="39FC8F7F"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độ</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xem</w:t>
      </w:r>
      <w:proofErr w:type="spellEnd"/>
      <w:r w:rsidRPr="000F0C2A">
        <w:rPr>
          <w:rFonts w:cs="Times New Roman"/>
        </w:rPr>
        <w:t xml:space="preserve"> </w:t>
      </w:r>
      <w:proofErr w:type="spellStart"/>
      <w:r w:rsidRPr="000F0C2A">
        <w:rPr>
          <w:rFonts w:cs="Times New Roman"/>
        </w:rPr>
        <w:t>xét</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tại</w:t>
      </w:r>
      <w:proofErr w:type="spellEnd"/>
      <w:r w:rsidRPr="000F0C2A">
        <w:rPr>
          <w:rFonts w:cs="Times New Roman"/>
        </w:rPr>
        <w:t xml:space="preserve"> Việt Nam.</w:t>
      </w:r>
    </w:p>
    <w:p w14:paraId="5C51CBEB"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Pearson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nằm</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khoảng</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-1 </w:t>
      </w:r>
      <w:proofErr w:type="spellStart"/>
      <w:r w:rsidRPr="000F0C2A">
        <w:rPr>
          <w:rFonts w:cs="Times New Roman"/>
        </w:rPr>
        <w:t>đến</w:t>
      </w:r>
      <w:proofErr w:type="spellEnd"/>
      <w:r w:rsidRPr="000F0C2A">
        <w:rPr>
          <w:rFonts w:cs="Times New Roman"/>
        </w:rPr>
        <w:t xml:space="preserve"> 1. </w:t>
      </w:r>
      <w:proofErr w:type="spellStart"/>
      <w:r w:rsidRPr="000F0C2A">
        <w:rPr>
          <w:rFonts w:cs="Times New Roman"/>
        </w:rPr>
        <w:t>Nếu</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gần</w:t>
      </w:r>
      <w:proofErr w:type="spellEnd"/>
      <w:r w:rsidRPr="000F0C2A">
        <w:rPr>
          <w:rFonts w:cs="Times New Roman"/>
        </w:rPr>
        <w:t xml:space="preserve"> 1,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cùng</w:t>
      </w:r>
      <w:proofErr w:type="spellEnd"/>
      <w:r w:rsidRPr="000F0C2A">
        <w:rPr>
          <w:rFonts w:cs="Times New Roman"/>
        </w:rPr>
        <w:t xml:space="preserve"> </w:t>
      </w:r>
      <w:proofErr w:type="spellStart"/>
      <w:r w:rsidRPr="000F0C2A">
        <w:rPr>
          <w:rFonts w:cs="Times New Roman"/>
        </w:rPr>
        <w:t>chiều</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 xml:space="preserve">. </w:t>
      </w:r>
      <w:proofErr w:type="spellStart"/>
      <w:r w:rsidRPr="000F0C2A">
        <w:rPr>
          <w:rFonts w:cs="Times New Roman"/>
        </w:rPr>
        <w:t>Nếu</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gần</w:t>
      </w:r>
      <w:proofErr w:type="spellEnd"/>
      <w:r w:rsidRPr="000F0C2A">
        <w:rPr>
          <w:rFonts w:cs="Times New Roman"/>
        </w:rPr>
        <w:t xml:space="preserve"> -1,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ngược</w:t>
      </w:r>
      <w:proofErr w:type="spellEnd"/>
      <w:r w:rsidRPr="000F0C2A">
        <w:rPr>
          <w:rFonts w:cs="Times New Roman"/>
        </w:rPr>
        <w:t xml:space="preserve"> </w:t>
      </w:r>
      <w:proofErr w:type="spellStart"/>
      <w:r w:rsidRPr="000F0C2A">
        <w:rPr>
          <w:rFonts w:cs="Times New Roman"/>
        </w:rPr>
        <w:t>chiều</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 xml:space="preserve">. </w:t>
      </w:r>
      <w:proofErr w:type="spellStart"/>
      <w:r w:rsidRPr="000F0C2A">
        <w:rPr>
          <w:rFonts w:cs="Times New Roman"/>
        </w:rPr>
        <w:t>Nếu</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gần</w:t>
      </w:r>
      <w:proofErr w:type="spellEnd"/>
      <w:r w:rsidRPr="000F0C2A">
        <w:rPr>
          <w:rFonts w:cs="Times New Roman"/>
        </w:rPr>
        <w:t xml:space="preserve"> 0,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không</w:t>
      </w:r>
      <w:proofErr w:type="spellEnd"/>
      <w:r w:rsidRPr="000F0C2A">
        <w:rPr>
          <w:rFonts w:cs="Times New Roman"/>
        </w:rPr>
        <w:t xml:space="preserve"> </w:t>
      </w:r>
      <w:proofErr w:type="spellStart"/>
      <w:r w:rsidRPr="000F0C2A">
        <w:rPr>
          <w:rFonts w:cs="Times New Roman"/>
        </w:rPr>
        <w:t>rõ</w:t>
      </w:r>
      <w:proofErr w:type="spellEnd"/>
      <w:r w:rsidRPr="000F0C2A">
        <w:rPr>
          <w:rFonts w:cs="Times New Roman"/>
        </w:rPr>
        <w:t xml:space="preserve"> </w:t>
      </w:r>
      <w:proofErr w:type="spellStart"/>
      <w:r w:rsidRPr="000F0C2A">
        <w:rPr>
          <w:rFonts w:cs="Times New Roman"/>
        </w:rPr>
        <w:t>ràng</w:t>
      </w:r>
      <w:proofErr w:type="spellEnd"/>
      <w:r w:rsidRPr="000F0C2A">
        <w:rPr>
          <w:rFonts w:cs="Times New Roman"/>
        </w:rPr>
        <w:t>.</w:t>
      </w:r>
    </w:p>
    <w:p w14:paraId="3E15CF9C" w14:textId="2919C2C5" w:rsidR="003A12E0"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Pearson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brent_usd_per_barrel</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gia_ron95.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thu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tại</w:t>
      </w:r>
      <w:proofErr w:type="spellEnd"/>
      <w:r w:rsidRPr="000F0C2A">
        <w:rPr>
          <w:rFonts w:cs="Times New Roman"/>
        </w:rPr>
        <w:t xml:space="preserve"> Việt Nam.</w:t>
      </w:r>
    </w:p>
    <w:p w14:paraId="65CA65B7" w14:textId="77777777" w:rsidR="003A12E0" w:rsidRPr="000F0C2A" w:rsidRDefault="003A12E0" w:rsidP="00985EC9">
      <w:pPr>
        <w:pStyle w:val="Heading3"/>
      </w:pPr>
      <w:bookmarkStart w:id="96" w:name="_Toc232814695"/>
      <w:r w:rsidRPr="000F0C2A">
        <w:t xml:space="preserve">2.4.5. </w:t>
      </w:r>
      <w:proofErr w:type="spellStart"/>
      <w:r w:rsidRPr="000F0C2A">
        <w:t>Phân</w:t>
      </w:r>
      <w:proofErr w:type="spellEnd"/>
      <w:r w:rsidRPr="000F0C2A">
        <w:t xml:space="preserve"> </w:t>
      </w:r>
      <w:proofErr w:type="spellStart"/>
      <w:r w:rsidRPr="000F0C2A">
        <w:t>tích</w:t>
      </w:r>
      <w:proofErr w:type="spellEnd"/>
      <w:r w:rsidRPr="000F0C2A">
        <w:t xml:space="preserve"> </w:t>
      </w:r>
      <w:proofErr w:type="spellStart"/>
      <w:r w:rsidRPr="000F0C2A">
        <w:t>biến</w:t>
      </w:r>
      <w:proofErr w:type="spellEnd"/>
      <w:r w:rsidRPr="000F0C2A">
        <w:t xml:space="preserve"> </w:t>
      </w:r>
      <w:proofErr w:type="spellStart"/>
      <w:r w:rsidRPr="000F0C2A">
        <w:t>động</w:t>
      </w:r>
      <w:proofErr w:type="spellEnd"/>
      <w:r w:rsidRPr="000F0C2A">
        <w:t xml:space="preserve"> </w:t>
      </w:r>
      <w:proofErr w:type="spellStart"/>
      <w:r w:rsidRPr="000F0C2A">
        <w:t>giá</w:t>
      </w:r>
      <w:bookmarkEnd w:id="96"/>
      <w:proofErr w:type="spellEnd"/>
    </w:p>
    <w:p w14:paraId="72AF9335"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quá</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tiếp</w:t>
      </w:r>
      <w:proofErr w:type="spellEnd"/>
      <w:r w:rsidRPr="000F0C2A">
        <w:rPr>
          <w:rFonts w:cs="Times New Roman"/>
        </w:rPr>
        <w:t xml:space="preserve">. Phương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phát</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 xml:space="preserve">, </w:t>
      </w:r>
      <w:proofErr w:type="spellStart"/>
      <w:r w:rsidRPr="000F0C2A">
        <w:rPr>
          <w:rFonts w:cs="Times New Roman"/>
        </w:rPr>
        <w:t>giảm</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 xml:space="preserve"> </w:t>
      </w:r>
      <w:proofErr w:type="spellStart"/>
      <w:r w:rsidRPr="000F0C2A">
        <w:rPr>
          <w:rFonts w:cs="Times New Roman"/>
        </w:rPr>
        <w:t>hoặc</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w:t>
      </w:r>
    </w:p>
    <w:p w14:paraId="6588362F" w14:textId="77777777" w:rsidR="000F0C2A" w:rsidRPr="000F0C2A" w:rsidRDefault="003A12E0" w:rsidP="000F0C2A">
      <w:pPr>
        <w:ind w:firstLine="432"/>
        <w:jc w:val="both"/>
        <w:rPr>
          <w:rFonts w:cs="Times New Roman"/>
        </w:rPr>
      </w:pPr>
      <w:r w:rsidRPr="000F0C2A">
        <w:rPr>
          <w:rFonts w:cs="Times New Roman"/>
        </w:rPr>
        <w:t xml:space="preserve"> Công </w:t>
      </w:r>
      <w:proofErr w:type="spellStart"/>
      <w:r w:rsidRPr="000F0C2A">
        <w:rPr>
          <w:rFonts w:cs="Times New Roman"/>
        </w:rPr>
        <w:t>thức</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sau</w:t>
      </w:r>
      <w:proofErr w:type="spellEnd"/>
      <w:r w:rsidRPr="000F0C2A">
        <w:rPr>
          <w:rFonts w:cs="Times New Roman"/>
        </w:rPr>
        <w:t>:</w:t>
      </w:r>
    </w:p>
    <w:p w14:paraId="78E6A799"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tại</w:t>
      </w:r>
      <w:proofErr w:type="spellEnd"/>
      <w:r w:rsidRPr="000F0C2A">
        <w:rPr>
          <w:rFonts w:cs="Times New Roman"/>
        </w:rPr>
        <w:t xml:space="preserve"> -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trước</w:t>
      </w:r>
      <w:proofErr w:type="spellEnd"/>
      <w:r w:rsidRPr="000F0C2A">
        <w:rPr>
          <w:rFonts w:cs="Times New Roman"/>
        </w:rPr>
        <w:t xml:space="preserve"> </w:t>
      </w:r>
      <w:proofErr w:type="spellStart"/>
      <w:r w:rsidRPr="000F0C2A">
        <w:rPr>
          <w:rFonts w:cs="Times New Roman"/>
        </w:rPr>
        <w:t>đó</w:t>
      </w:r>
      <w:proofErr w:type="spellEnd"/>
    </w:p>
    <w:p w14:paraId="18CAAB39"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Nếu</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lớn</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0,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so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trước</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Nếu</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nhỏ</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0,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giảm</w:t>
      </w:r>
      <w:proofErr w:type="spellEnd"/>
      <w:r w:rsidRPr="000F0C2A">
        <w:rPr>
          <w:rFonts w:cs="Times New Roman"/>
        </w:rPr>
        <w:t xml:space="preserve"> so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trước</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Nếu</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bằng</w:t>
      </w:r>
      <w:proofErr w:type="spellEnd"/>
      <w:r w:rsidRPr="000F0C2A">
        <w:rPr>
          <w:rFonts w:cs="Times New Roman"/>
        </w:rPr>
        <w:t xml:space="preserve"> 0,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không</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w:t>
      </w:r>
    </w:p>
    <w:p w14:paraId="03918434" w14:textId="43B884C7" w:rsidR="003A12E0" w:rsidRPr="000F0C2A" w:rsidRDefault="003A12E0" w:rsidP="000F0C2A">
      <w:pPr>
        <w:ind w:firstLine="432"/>
        <w:jc w:val="both"/>
        <w:rPr>
          <w:rFonts w:cs="Times New Roman"/>
        </w:rPr>
      </w:pPr>
      <w:r w:rsidRPr="000F0C2A">
        <w:rPr>
          <w:rFonts w:cs="Times New Roman"/>
        </w:rPr>
        <w:lastRenderedPageBreak/>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cả</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tuyệt</w:t>
      </w:r>
      <w:proofErr w:type="spellEnd"/>
      <w:r w:rsidRPr="000F0C2A">
        <w:rPr>
          <w:rFonts w:cs="Times New Roman"/>
        </w:rPr>
        <w:t xml:space="preserve"> </w:t>
      </w:r>
      <w:proofErr w:type="spellStart"/>
      <w:r w:rsidRPr="000F0C2A">
        <w:rPr>
          <w:rFonts w:cs="Times New Roman"/>
        </w:rPr>
        <w:t>đối</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tìm</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không</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biệt</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hay </w:t>
      </w:r>
      <w:proofErr w:type="spellStart"/>
      <w:r w:rsidRPr="000F0C2A">
        <w:rPr>
          <w:rFonts w:cs="Times New Roman"/>
        </w:rPr>
        <w:t>giảm</w:t>
      </w:r>
      <w:proofErr w:type="spellEnd"/>
      <w:r w:rsidRPr="000F0C2A">
        <w:rPr>
          <w:rFonts w:cs="Times New Roman"/>
        </w:rPr>
        <w:t xml:space="preserve">. </w:t>
      </w:r>
      <w:proofErr w:type="spellStart"/>
      <w:r w:rsidRPr="000F0C2A">
        <w:rPr>
          <w:rFonts w:cs="Times New Roman"/>
        </w:rPr>
        <w:t>Ngoài</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trăm</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độ</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lệ</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trăm</w:t>
      </w:r>
      <w:proofErr w:type="spellEnd"/>
      <w:r w:rsidRPr="000F0C2A">
        <w:rPr>
          <w:rFonts w:cs="Times New Roman"/>
        </w:rPr>
        <w:t>.</w:t>
      </w:r>
    </w:p>
    <w:p w14:paraId="008965EF" w14:textId="77777777" w:rsidR="003A12E0" w:rsidRPr="000F0C2A" w:rsidRDefault="003A12E0" w:rsidP="00985EC9">
      <w:pPr>
        <w:pStyle w:val="Heading2"/>
      </w:pPr>
      <w:bookmarkStart w:id="97" w:name="_Toc232814696"/>
      <w:r w:rsidRPr="000F0C2A">
        <w:t xml:space="preserve">2.5. </w:t>
      </w:r>
      <w:proofErr w:type="spellStart"/>
      <w:r w:rsidRPr="000F0C2A">
        <w:t>Mô</w:t>
      </w:r>
      <w:proofErr w:type="spellEnd"/>
      <w:r w:rsidRPr="000F0C2A">
        <w:t xml:space="preserve"> </w:t>
      </w:r>
      <w:proofErr w:type="spellStart"/>
      <w:r w:rsidRPr="000F0C2A">
        <w:t>hình</w:t>
      </w:r>
      <w:proofErr w:type="spellEnd"/>
      <w:r w:rsidRPr="000F0C2A">
        <w:t xml:space="preserve"> </w:t>
      </w:r>
      <w:proofErr w:type="spellStart"/>
      <w:r w:rsidRPr="000F0C2A">
        <w:t>dự</w:t>
      </w:r>
      <w:proofErr w:type="spellEnd"/>
      <w:r w:rsidRPr="000F0C2A">
        <w:t xml:space="preserve"> </w:t>
      </w:r>
      <w:proofErr w:type="spellStart"/>
      <w:r w:rsidRPr="000F0C2A">
        <w:t>đoán</w:t>
      </w:r>
      <w:proofErr w:type="spellEnd"/>
      <w:r w:rsidRPr="000F0C2A">
        <w:t xml:space="preserve"> </w:t>
      </w:r>
      <w:proofErr w:type="spellStart"/>
      <w:r w:rsidRPr="000F0C2A">
        <w:t>và</w:t>
      </w:r>
      <w:proofErr w:type="spellEnd"/>
      <w:r w:rsidRPr="000F0C2A">
        <w:t xml:space="preserve"> </w:t>
      </w:r>
      <w:proofErr w:type="spellStart"/>
      <w:r w:rsidRPr="000F0C2A">
        <w:t>phân</w:t>
      </w:r>
      <w:proofErr w:type="spellEnd"/>
      <w:r w:rsidRPr="000F0C2A">
        <w:t xml:space="preserve"> </w:t>
      </w:r>
      <w:proofErr w:type="spellStart"/>
      <w:r w:rsidRPr="000F0C2A">
        <w:t>nhóm</w:t>
      </w:r>
      <w:proofErr w:type="spellEnd"/>
      <w:r w:rsidRPr="000F0C2A">
        <w:t xml:space="preserve"> </w:t>
      </w:r>
      <w:proofErr w:type="spellStart"/>
      <w:r w:rsidRPr="000F0C2A">
        <w:t>dữ</w:t>
      </w:r>
      <w:proofErr w:type="spellEnd"/>
      <w:r w:rsidRPr="000F0C2A">
        <w:t xml:space="preserve"> </w:t>
      </w:r>
      <w:proofErr w:type="spellStart"/>
      <w:r w:rsidRPr="000F0C2A">
        <w:t>liệu</w:t>
      </w:r>
      <w:bookmarkEnd w:id="97"/>
      <w:proofErr w:type="spellEnd"/>
    </w:p>
    <w:p w14:paraId="3218274A" w14:textId="77777777" w:rsidR="003A12E0" w:rsidRPr="000F0C2A" w:rsidRDefault="003A12E0" w:rsidP="00985EC9">
      <w:pPr>
        <w:pStyle w:val="Heading3"/>
      </w:pPr>
      <w:bookmarkStart w:id="98" w:name="_Toc232814697"/>
      <w:r w:rsidRPr="000F0C2A">
        <w:t xml:space="preserve">2.5.1. </w:t>
      </w:r>
      <w:proofErr w:type="spellStart"/>
      <w:r w:rsidRPr="000F0C2A">
        <w:t>Hồi</w:t>
      </w:r>
      <w:proofErr w:type="spellEnd"/>
      <w:r w:rsidRPr="000F0C2A">
        <w:t xml:space="preserve"> </w:t>
      </w:r>
      <w:proofErr w:type="spellStart"/>
      <w:r w:rsidRPr="000F0C2A">
        <w:t>quy</w:t>
      </w:r>
      <w:proofErr w:type="spellEnd"/>
      <w:r w:rsidRPr="000F0C2A">
        <w:t xml:space="preserve"> </w:t>
      </w:r>
      <w:proofErr w:type="spellStart"/>
      <w:r w:rsidRPr="000F0C2A">
        <w:t>tuyến</w:t>
      </w:r>
      <w:proofErr w:type="spellEnd"/>
      <w:r w:rsidRPr="000F0C2A">
        <w:t xml:space="preserve"> </w:t>
      </w:r>
      <w:proofErr w:type="spellStart"/>
      <w:r w:rsidRPr="000F0C2A">
        <w:t>tính</w:t>
      </w:r>
      <w:bookmarkEnd w:id="98"/>
      <w:proofErr w:type="spellEnd"/>
    </w:p>
    <w:p w14:paraId="49389963"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Hồi</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học</w:t>
      </w:r>
      <w:proofErr w:type="spellEnd"/>
      <w:r w:rsidRPr="000F0C2A">
        <w:rPr>
          <w:rFonts w:cs="Times New Roman"/>
        </w:rPr>
        <w:t xml:space="preserve"> </w:t>
      </w:r>
      <w:proofErr w:type="spellStart"/>
      <w:r w:rsidRPr="000F0C2A">
        <w:rPr>
          <w:rFonts w:cs="Times New Roman"/>
        </w:rPr>
        <w:t>máy</w:t>
      </w:r>
      <w:proofErr w:type="spellEnd"/>
      <w:r w:rsidRPr="000F0C2A">
        <w:rPr>
          <w:rFonts w:cs="Times New Roman"/>
        </w:rPr>
        <w:t xml:space="preserve"> </w:t>
      </w:r>
      <w:proofErr w:type="spellStart"/>
      <w:r w:rsidRPr="000F0C2A">
        <w:rPr>
          <w:rFonts w:cs="Times New Roman"/>
        </w:rPr>
        <w:t>đơn</w:t>
      </w:r>
      <w:proofErr w:type="spellEnd"/>
      <w:r w:rsidRPr="000F0C2A">
        <w:rPr>
          <w:rFonts w:cs="Times New Roman"/>
        </w:rPr>
        <w:t xml:space="preserve"> </w:t>
      </w:r>
      <w:proofErr w:type="spellStart"/>
      <w:r w:rsidRPr="000F0C2A">
        <w:rPr>
          <w:rFonts w:cs="Times New Roman"/>
        </w:rPr>
        <w:t>giản</w:t>
      </w:r>
      <w:proofErr w:type="spellEnd"/>
      <w:r w:rsidRPr="000F0C2A">
        <w:rPr>
          <w:rFonts w:cs="Times New Roman"/>
        </w:rPr>
        <w:t xml:space="preserv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hóa</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hồi</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thường</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dựa</w:t>
      </w:r>
      <w:proofErr w:type="spellEnd"/>
      <w:r w:rsidRPr="000F0C2A">
        <w:rPr>
          <w:rFonts w:cs="Times New Roman"/>
        </w:rPr>
        <w:t xml:space="preserve"> </w:t>
      </w:r>
      <w:proofErr w:type="spellStart"/>
      <w:r w:rsidRPr="000F0C2A">
        <w:rPr>
          <w:rFonts w:cs="Times New Roman"/>
        </w:rPr>
        <w:t>trên</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quá</w:t>
      </w:r>
      <w:proofErr w:type="spellEnd"/>
      <w:r w:rsidRPr="000F0C2A">
        <w:rPr>
          <w:rFonts w:cs="Times New Roman"/>
        </w:rPr>
        <w:t xml:space="preserve"> </w:t>
      </w:r>
      <w:proofErr w:type="spellStart"/>
      <w:r w:rsidRPr="000F0C2A">
        <w:rPr>
          <w:rFonts w:cs="Times New Roman"/>
        </w:rPr>
        <w:t>khứ</w:t>
      </w:r>
      <w:proofErr w:type="spellEnd"/>
      <w:r w:rsidRPr="000F0C2A">
        <w:rPr>
          <w:rFonts w:cs="Times New Roman"/>
        </w:rPr>
        <w:t>.</w:t>
      </w:r>
    </w:p>
    <w:p w14:paraId="7E6B3B10" w14:textId="77777777" w:rsidR="000F0C2A"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hồi</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06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cuối</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2027.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mã</w:t>
      </w:r>
      <w:proofErr w:type="spellEnd"/>
      <w:r w:rsidRPr="000F0C2A">
        <w:rPr>
          <w:rFonts w:cs="Times New Roman"/>
        </w:rPr>
        <w:t xml:space="preserve"> </w:t>
      </w:r>
      <w:proofErr w:type="spellStart"/>
      <w:r w:rsidRPr="000F0C2A">
        <w:rPr>
          <w:rFonts w:cs="Times New Roman"/>
        </w:rPr>
        <w:t>hóa</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t,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w:t>
      </w:r>
    </w:p>
    <w:p w14:paraId="6CABDBF6" w14:textId="1B614A47" w:rsidR="003A12E0"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Mặc</w:t>
      </w:r>
      <w:proofErr w:type="spellEnd"/>
      <w:r w:rsidRPr="000F0C2A">
        <w:rPr>
          <w:rFonts w:cs="Times New Roman"/>
        </w:rPr>
        <w:t xml:space="preserve"> </w:t>
      </w:r>
      <w:proofErr w:type="spellStart"/>
      <w:r w:rsidRPr="000F0C2A">
        <w:rPr>
          <w:rFonts w:cs="Times New Roman"/>
        </w:rPr>
        <w:t>dù</w:t>
      </w:r>
      <w:proofErr w:type="spellEnd"/>
      <w:r w:rsidRPr="000F0C2A">
        <w:rPr>
          <w:rFonts w:cs="Times New Roman"/>
        </w:rPr>
        <w:t xml:space="preserve"> </w:t>
      </w:r>
      <w:proofErr w:type="spellStart"/>
      <w:r w:rsidRPr="000F0C2A">
        <w:rPr>
          <w:rFonts w:cs="Times New Roman"/>
        </w:rPr>
        <w:t>hồi</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đơn</w:t>
      </w:r>
      <w:proofErr w:type="spellEnd"/>
      <w:r w:rsidRPr="000F0C2A">
        <w:rPr>
          <w:rFonts w:cs="Times New Roman"/>
        </w:rPr>
        <w:t xml:space="preserve"> </w:t>
      </w:r>
      <w:proofErr w:type="spellStart"/>
      <w:r w:rsidRPr="000F0C2A">
        <w:rPr>
          <w:rFonts w:cs="Times New Roman"/>
        </w:rPr>
        <w:t>giản</w:t>
      </w:r>
      <w:proofErr w:type="spellEnd"/>
      <w:r w:rsidRPr="000F0C2A">
        <w:rPr>
          <w:rFonts w:cs="Times New Roman"/>
        </w:rPr>
        <w:t xml:space="preserve">, </w:t>
      </w:r>
      <w:proofErr w:type="spellStart"/>
      <w:r w:rsidRPr="000F0C2A">
        <w:rPr>
          <w:rFonts w:cs="Times New Roman"/>
        </w:rPr>
        <w:t>nhưng</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phù</w:t>
      </w:r>
      <w:proofErr w:type="spellEnd"/>
      <w:r w:rsidRPr="000F0C2A">
        <w:rPr>
          <w:rFonts w:cs="Times New Roman"/>
        </w:rPr>
        <w:t xml:space="preserve"> </w:t>
      </w:r>
      <w:proofErr w:type="spellStart"/>
      <w:r w:rsidRPr="000F0C2A">
        <w:rPr>
          <w:rFonts w:cs="Times New Roman"/>
        </w:rPr>
        <w:t>hợp</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minh</w:t>
      </w:r>
      <w:proofErr w:type="spellEnd"/>
      <w:r w:rsidRPr="000F0C2A">
        <w:rPr>
          <w:rFonts w:cs="Times New Roman"/>
        </w:rPr>
        <w:t xml:space="preserve"> </w:t>
      </w:r>
      <w:proofErr w:type="spellStart"/>
      <w:r w:rsidRPr="000F0C2A">
        <w:rPr>
          <w:rFonts w:cs="Times New Roman"/>
        </w:rPr>
        <w:t>họa</w:t>
      </w:r>
      <w:proofErr w:type="spellEnd"/>
      <w:r w:rsidRPr="000F0C2A">
        <w:rPr>
          <w:rFonts w:cs="Times New Roman"/>
        </w:rPr>
        <w:t xml:space="preserve"> </w:t>
      </w:r>
      <w:proofErr w:type="spellStart"/>
      <w:r w:rsidRPr="000F0C2A">
        <w:rPr>
          <w:rFonts w:cs="Times New Roman"/>
        </w:rPr>
        <w:t>cách</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dựa</w:t>
      </w:r>
      <w:proofErr w:type="spellEnd"/>
      <w:r w:rsidRPr="000F0C2A">
        <w:rPr>
          <w:rFonts w:cs="Times New Roman"/>
        </w:rPr>
        <w:t xml:space="preserve"> </w:t>
      </w:r>
      <w:proofErr w:type="spellStart"/>
      <w:r w:rsidRPr="000F0C2A">
        <w:rPr>
          <w:rFonts w:cs="Times New Roman"/>
        </w:rPr>
        <w:t>trên</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lịch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mang</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tham</w:t>
      </w:r>
      <w:proofErr w:type="spellEnd"/>
      <w:r w:rsidRPr="000F0C2A">
        <w:rPr>
          <w:rFonts w:cs="Times New Roman"/>
        </w:rPr>
        <w:t xml:space="preserve"> </w:t>
      </w:r>
      <w:proofErr w:type="spellStart"/>
      <w:r w:rsidRPr="000F0C2A">
        <w:rPr>
          <w:rFonts w:cs="Times New Roman"/>
        </w:rPr>
        <w:t>khảo</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tế</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chịu</w:t>
      </w:r>
      <w:proofErr w:type="spellEnd"/>
      <w:r w:rsidRPr="000F0C2A">
        <w:rPr>
          <w:rFonts w:cs="Times New Roman"/>
        </w:rPr>
        <w:t xml:space="preserv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hưởng</w:t>
      </w:r>
      <w:proofErr w:type="spellEnd"/>
      <w:r w:rsidRPr="000F0C2A">
        <w:rPr>
          <w:rFonts w:cs="Times New Roman"/>
        </w:rPr>
        <w:t xml:space="preserve"> </w:t>
      </w:r>
      <w:proofErr w:type="spellStart"/>
      <w:r w:rsidRPr="000F0C2A">
        <w:rPr>
          <w:rFonts w:cs="Times New Roman"/>
        </w:rPr>
        <w:t>bởi</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tố</w:t>
      </w:r>
      <w:proofErr w:type="spellEnd"/>
      <w:r w:rsidRPr="000F0C2A">
        <w:rPr>
          <w:rFonts w:cs="Times New Roman"/>
        </w:rPr>
        <w:t xml:space="preserve"> </w:t>
      </w:r>
      <w:proofErr w:type="spellStart"/>
      <w:r w:rsidRPr="000F0C2A">
        <w:rPr>
          <w:rFonts w:cs="Times New Roman"/>
        </w:rPr>
        <w:t>phức</w:t>
      </w:r>
      <w:proofErr w:type="spellEnd"/>
      <w:r w:rsidRPr="000F0C2A">
        <w:rPr>
          <w:rFonts w:cs="Times New Roman"/>
        </w:rPr>
        <w:t xml:space="preserve"> </w:t>
      </w:r>
      <w:proofErr w:type="spellStart"/>
      <w:r w:rsidRPr="000F0C2A">
        <w:rPr>
          <w:rFonts w:cs="Times New Roman"/>
        </w:rPr>
        <w:t>tạp</w:t>
      </w:r>
      <w:proofErr w:type="spellEnd"/>
      <w:r w:rsidRPr="000F0C2A">
        <w:rPr>
          <w:rFonts w:cs="Times New Roman"/>
        </w:rPr>
        <w:t>.</w:t>
      </w:r>
    </w:p>
    <w:p w14:paraId="18226AED" w14:textId="77777777" w:rsidR="003A12E0" w:rsidRPr="000F0C2A" w:rsidRDefault="003A12E0" w:rsidP="00985EC9">
      <w:pPr>
        <w:pStyle w:val="Heading3"/>
      </w:pPr>
      <w:bookmarkStart w:id="99" w:name="_Toc232814698"/>
      <w:r w:rsidRPr="000F0C2A">
        <w:t xml:space="preserve">2.5.2. </w:t>
      </w:r>
      <w:proofErr w:type="spellStart"/>
      <w:r w:rsidRPr="000F0C2A">
        <w:t>Dự</w:t>
      </w:r>
      <w:proofErr w:type="spellEnd"/>
      <w:r w:rsidRPr="000F0C2A">
        <w:t xml:space="preserve"> </w:t>
      </w:r>
      <w:proofErr w:type="spellStart"/>
      <w:r w:rsidRPr="000F0C2A">
        <w:t>đoán</w:t>
      </w:r>
      <w:proofErr w:type="spellEnd"/>
      <w:r w:rsidRPr="000F0C2A">
        <w:t xml:space="preserve"> </w:t>
      </w:r>
      <w:proofErr w:type="spellStart"/>
      <w:r w:rsidRPr="000F0C2A">
        <w:t>giá</w:t>
      </w:r>
      <w:proofErr w:type="spellEnd"/>
      <w:r w:rsidRPr="000F0C2A">
        <w:t xml:space="preserve"> </w:t>
      </w:r>
      <w:proofErr w:type="spellStart"/>
      <w:r w:rsidRPr="000F0C2A">
        <w:t>theo</w:t>
      </w:r>
      <w:proofErr w:type="spellEnd"/>
      <w:r w:rsidRPr="000F0C2A">
        <w:t xml:space="preserve"> xu </w:t>
      </w:r>
      <w:proofErr w:type="spellStart"/>
      <w:r w:rsidRPr="000F0C2A">
        <w:t>hướng</w:t>
      </w:r>
      <w:proofErr w:type="spellEnd"/>
      <w:r w:rsidRPr="000F0C2A">
        <w:t xml:space="preserve"> </w:t>
      </w:r>
      <w:proofErr w:type="spellStart"/>
      <w:r w:rsidRPr="000F0C2A">
        <w:t>thời</w:t>
      </w:r>
      <w:proofErr w:type="spellEnd"/>
      <w:r w:rsidRPr="000F0C2A">
        <w:t xml:space="preserve"> </w:t>
      </w:r>
      <w:proofErr w:type="spellStart"/>
      <w:r w:rsidRPr="000F0C2A">
        <w:t>gian</w:t>
      </w:r>
      <w:bookmarkEnd w:id="99"/>
      <w:proofErr w:type="spellEnd"/>
    </w:p>
    <w:p w14:paraId="2B616294"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lịch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ước</w:t>
      </w:r>
      <w:proofErr w:type="spellEnd"/>
      <w:r w:rsidRPr="000F0C2A">
        <w:rPr>
          <w:rFonts w:cs="Times New Roman"/>
        </w:rPr>
        <w:t xml:space="preserve"> </w:t>
      </w:r>
      <w:proofErr w:type="spellStart"/>
      <w:r w:rsidRPr="000F0C2A">
        <w:rPr>
          <w:rFonts w:cs="Times New Roman"/>
        </w:rPr>
        <w:t>lượng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lai.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tổng</w:t>
      </w:r>
      <w:proofErr w:type="spellEnd"/>
      <w:r w:rsidRPr="000F0C2A">
        <w:rPr>
          <w:rFonts w:cs="Times New Roman"/>
        </w:rPr>
        <w:t xml:space="preserve"> </w:t>
      </w:r>
      <w:proofErr w:type="spellStart"/>
      <w:r w:rsidRPr="000F0C2A">
        <w:rPr>
          <w:rFonts w:cs="Times New Roman"/>
        </w:rPr>
        <w:t>hợp</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sau</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học</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w:t>
      </w:r>
    </w:p>
    <w:p w14:paraId="38ACB78A" w14:textId="77777777" w:rsidR="000F0C2A" w:rsidRPr="000F0C2A" w:rsidRDefault="003A12E0" w:rsidP="000F0C2A">
      <w:pPr>
        <w:ind w:firstLine="432"/>
        <w:jc w:val="both"/>
        <w:rPr>
          <w:rFonts w:cs="Times New Roman"/>
        </w:rPr>
      </w:pPr>
      <w:r w:rsidRPr="000F0C2A">
        <w:rPr>
          <w:rFonts w:cs="Times New Roman"/>
        </w:rPr>
        <w:t xml:space="preserve"> Công </w:t>
      </w:r>
      <w:proofErr w:type="spellStart"/>
      <w:r w:rsidRPr="000F0C2A">
        <w:rPr>
          <w:rFonts w:cs="Times New Roman"/>
        </w:rPr>
        <w:t>thức</w:t>
      </w:r>
      <w:proofErr w:type="spellEnd"/>
      <w:r w:rsidRPr="000F0C2A">
        <w:rPr>
          <w:rFonts w:cs="Times New Roman"/>
        </w:rPr>
        <w:t xml:space="preserve"> </w:t>
      </w:r>
      <w:proofErr w:type="spellStart"/>
      <w:r w:rsidRPr="000F0C2A">
        <w:rPr>
          <w:rFonts w:cs="Times New Roman"/>
        </w:rPr>
        <w:t>tổng</w:t>
      </w:r>
      <w:proofErr w:type="spellEnd"/>
      <w:r w:rsidRPr="000F0C2A">
        <w:rPr>
          <w:rFonts w:cs="Times New Roman"/>
        </w:rPr>
        <w:t xml:space="preserve"> </w:t>
      </w:r>
      <w:proofErr w:type="spellStart"/>
      <w:r w:rsidRPr="000F0C2A">
        <w:rPr>
          <w:rFonts w:cs="Times New Roman"/>
        </w:rPr>
        <w:t>quát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w:t>
      </w:r>
    </w:p>
    <w:p w14:paraId="7A2CB2A1"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 Thành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mùa</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p>
    <w:p w14:paraId="330E4F42" w14:textId="77777777" w:rsidR="000F0C2A"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đó</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bằng</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hồi</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Thành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mùa</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dựa</w:t>
      </w:r>
      <w:proofErr w:type="spellEnd"/>
      <w:r w:rsidRPr="000F0C2A">
        <w:rPr>
          <w:rFonts w:cs="Times New Roman"/>
        </w:rPr>
        <w:t xml:space="preserve"> </w:t>
      </w:r>
      <w:proofErr w:type="spellStart"/>
      <w:r w:rsidRPr="000F0C2A">
        <w:rPr>
          <w:rFonts w:cs="Times New Roman"/>
        </w:rPr>
        <w:t>trên</w:t>
      </w:r>
      <w:proofErr w:type="spellEnd"/>
      <w:r w:rsidRPr="000F0C2A">
        <w:rPr>
          <w:rFonts w:cs="Times New Roman"/>
        </w:rPr>
        <w:t xml:space="preserve"> </w:t>
      </w:r>
      <w:proofErr w:type="spellStart"/>
      <w:r w:rsidRPr="000F0C2A">
        <w:rPr>
          <w:rFonts w:cs="Times New Roman"/>
        </w:rPr>
        <w:t>sai</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lịch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Cách</w:t>
      </w:r>
      <w:proofErr w:type="spellEnd"/>
      <w:r w:rsidRPr="000F0C2A">
        <w:rPr>
          <w:rFonts w:cs="Times New Roman"/>
        </w:rPr>
        <w:t xml:space="preserve">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vừa</w:t>
      </w:r>
      <w:proofErr w:type="spellEnd"/>
      <w:r w:rsidRPr="000F0C2A">
        <w:rPr>
          <w:rFonts w:cs="Times New Roman"/>
        </w:rPr>
        <w:t xml:space="preserve"> </w:t>
      </w:r>
      <w:proofErr w:type="spellStart"/>
      <w:r w:rsidRPr="000F0C2A">
        <w:rPr>
          <w:rFonts w:cs="Times New Roman"/>
        </w:rPr>
        <w:t>phản</w:t>
      </w:r>
      <w:proofErr w:type="spellEnd"/>
      <w:r w:rsidRPr="000F0C2A">
        <w:rPr>
          <w:rFonts w:cs="Times New Roman"/>
        </w:rPr>
        <w:t xml:space="preserve"> </w:t>
      </w:r>
      <w:proofErr w:type="spellStart"/>
      <w:r w:rsidRPr="000F0C2A">
        <w:rPr>
          <w:rFonts w:cs="Times New Roman"/>
        </w:rPr>
        <w:t>ánh</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chung</w:t>
      </w:r>
      <w:proofErr w:type="spellEnd"/>
      <w:r w:rsidRPr="000F0C2A">
        <w:rPr>
          <w:rFonts w:cs="Times New Roman"/>
        </w:rPr>
        <w:t xml:space="preserve">, </w:t>
      </w:r>
      <w:proofErr w:type="spellStart"/>
      <w:r w:rsidRPr="000F0C2A">
        <w:rPr>
          <w:rFonts w:cs="Times New Roman"/>
        </w:rPr>
        <w:t>vừa</w:t>
      </w:r>
      <w:proofErr w:type="spellEnd"/>
      <w:r w:rsidRPr="000F0C2A">
        <w:rPr>
          <w:rFonts w:cs="Times New Roman"/>
        </w:rPr>
        <w:t xml:space="preserve"> </w:t>
      </w:r>
      <w:proofErr w:type="spellStart"/>
      <w:r w:rsidRPr="000F0C2A">
        <w:rPr>
          <w:rFonts w:cs="Times New Roman"/>
        </w:rPr>
        <w:t>bổ</w:t>
      </w:r>
      <w:proofErr w:type="spellEnd"/>
      <w:r w:rsidRPr="000F0C2A">
        <w:rPr>
          <w:rFonts w:cs="Times New Roman"/>
        </w:rPr>
        <w:t xml:space="preserve"> sung </w:t>
      </w:r>
      <w:proofErr w:type="spellStart"/>
      <w:r w:rsidRPr="000F0C2A">
        <w:rPr>
          <w:rFonts w:cs="Times New Roman"/>
        </w:rPr>
        <w:t>sự</w:t>
      </w:r>
      <w:proofErr w:type="spellEnd"/>
      <w:r w:rsidRPr="000F0C2A">
        <w:rPr>
          <w:rFonts w:cs="Times New Roman"/>
        </w:rPr>
        <w:t xml:space="preserve"> </w:t>
      </w:r>
      <w:proofErr w:type="spellStart"/>
      <w:r w:rsidRPr="000F0C2A">
        <w:rPr>
          <w:rFonts w:cs="Times New Roman"/>
        </w:rPr>
        <w:t>khác</w:t>
      </w:r>
      <w:proofErr w:type="spellEnd"/>
      <w:r w:rsidRPr="000F0C2A">
        <w:rPr>
          <w:rFonts w:cs="Times New Roman"/>
        </w:rPr>
        <w:t xml:space="preserve"> </w:t>
      </w:r>
      <w:proofErr w:type="spellStart"/>
      <w:r w:rsidRPr="000F0C2A">
        <w:rPr>
          <w:rFonts w:cs="Times New Roman"/>
        </w:rPr>
        <w:t>nhau</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w:t>
      </w:r>
    </w:p>
    <w:p w14:paraId="04A63B2E" w14:textId="1FCDBE68" w:rsidR="003A12E0"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bày</w:t>
      </w:r>
      <w:proofErr w:type="spellEnd"/>
      <w:r w:rsidRPr="000F0C2A">
        <w:rPr>
          <w:rFonts w:cs="Times New Roman"/>
        </w:rPr>
        <w:t xml:space="preserve"> </w:t>
      </w:r>
      <w:proofErr w:type="spellStart"/>
      <w:r w:rsidRPr="000F0C2A">
        <w:rPr>
          <w:rFonts w:cs="Times New Roman"/>
        </w:rPr>
        <w:t>dưới</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sát</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trong</w:t>
      </w:r>
      <w:proofErr w:type="spellEnd"/>
      <w:r w:rsidRPr="000F0C2A">
        <w:rPr>
          <w:rFonts w:cs="Times New Roman"/>
        </w:rPr>
        <w:t xml:space="preserve"> 06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cuối</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2027.</w:t>
      </w:r>
    </w:p>
    <w:p w14:paraId="7838F8F2" w14:textId="77777777" w:rsidR="003A12E0" w:rsidRPr="000F0C2A" w:rsidRDefault="003A12E0" w:rsidP="00985EC9">
      <w:pPr>
        <w:pStyle w:val="Heading3"/>
      </w:pPr>
      <w:bookmarkStart w:id="100" w:name="_Toc232814699"/>
      <w:r w:rsidRPr="000F0C2A">
        <w:t xml:space="preserve">2.5.3. </w:t>
      </w:r>
      <w:proofErr w:type="spellStart"/>
      <w:r w:rsidRPr="000F0C2A">
        <w:t>Phân</w:t>
      </w:r>
      <w:proofErr w:type="spellEnd"/>
      <w:r w:rsidRPr="000F0C2A">
        <w:t xml:space="preserve"> </w:t>
      </w:r>
      <w:proofErr w:type="spellStart"/>
      <w:r w:rsidRPr="000F0C2A">
        <w:t>nhóm</w:t>
      </w:r>
      <w:proofErr w:type="spellEnd"/>
      <w:r w:rsidRPr="000F0C2A">
        <w:t xml:space="preserve"> </w:t>
      </w:r>
      <w:proofErr w:type="spellStart"/>
      <w:r w:rsidRPr="000F0C2A">
        <w:t>dữ</w:t>
      </w:r>
      <w:proofErr w:type="spellEnd"/>
      <w:r w:rsidRPr="000F0C2A">
        <w:t xml:space="preserve"> </w:t>
      </w:r>
      <w:proofErr w:type="spellStart"/>
      <w:r w:rsidRPr="000F0C2A">
        <w:t>liệu</w:t>
      </w:r>
      <w:proofErr w:type="spellEnd"/>
      <w:r w:rsidRPr="000F0C2A">
        <w:t xml:space="preserve"> </w:t>
      </w:r>
      <w:proofErr w:type="spellStart"/>
      <w:r w:rsidRPr="000F0C2A">
        <w:t>theo</w:t>
      </w:r>
      <w:proofErr w:type="spellEnd"/>
      <w:r w:rsidRPr="000F0C2A">
        <w:t xml:space="preserve"> </w:t>
      </w:r>
      <w:proofErr w:type="spellStart"/>
      <w:r w:rsidRPr="000F0C2A">
        <w:t>phân</w:t>
      </w:r>
      <w:proofErr w:type="spellEnd"/>
      <w:r w:rsidRPr="000F0C2A">
        <w:t xml:space="preserve"> </w:t>
      </w:r>
      <w:proofErr w:type="spellStart"/>
      <w:r w:rsidRPr="000F0C2A">
        <w:t>vị</w:t>
      </w:r>
      <w:bookmarkEnd w:id="100"/>
      <w:proofErr w:type="spellEnd"/>
    </w:p>
    <w:p w14:paraId="68D281B1"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phương</w:t>
      </w:r>
      <w:proofErr w:type="spellEnd"/>
      <w:r w:rsidRPr="000F0C2A">
        <w:rPr>
          <w:rFonts w:cs="Times New Roman"/>
        </w:rPr>
        <w:t xml:space="preserve"> </w:t>
      </w:r>
      <w:proofErr w:type="spellStart"/>
      <w:r w:rsidRPr="000F0C2A">
        <w:rPr>
          <w:rFonts w:cs="Times New Roman"/>
        </w:rPr>
        <w:t>pháp</w:t>
      </w:r>
      <w:proofErr w:type="spellEnd"/>
      <w:r w:rsidRPr="000F0C2A">
        <w:rPr>
          <w:rFonts w:cs="Times New Roman"/>
        </w:rPr>
        <w:t xml:space="preserve"> chia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khác</w:t>
      </w:r>
      <w:proofErr w:type="spellEnd"/>
      <w:r w:rsidRPr="000F0C2A">
        <w:rPr>
          <w:rFonts w:cs="Times New Roman"/>
        </w:rPr>
        <w:t xml:space="preserve"> </w:t>
      </w:r>
      <w:proofErr w:type="spellStart"/>
      <w:r w:rsidRPr="000F0C2A">
        <w:rPr>
          <w:rFonts w:cs="Times New Roman"/>
        </w:rPr>
        <w:t>nhau</w:t>
      </w:r>
      <w:proofErr w:type="spellEnd"/>
      <w:r w:rsidRPr="000F0C2A">
        <w:rPr>
          <w:rFonts w:cs="Times New Roman"/>
        </w:rPr>
        <w:t xml:space="preserve"> </w:t>
      </w:r>
      <w:proofErr w:type="spellStart"/>
      <w:r w:rsidRPr="000F0C2A">
        <w:rPr>
          <w:rFonts w:cs="Times New Roman"/>
        </w:rPr>
        <w:t>dựa</w:t>
      </w:r>
      <w:proofErr w:type="spellEnd"/>
      <w:r w:rsidRPr="000F0C2A">
        <w:rPr>
          <w:rFonts w:cs="Times New Roman"/>
        </w:rPr>
        <w:t xml:space="preserve"> </w:t>
      </w:r>
      <w:proofErr w:type="spellStart"/>
      <w:r w:rsidRPr="000F0C2A">
        <w:rPr>
          <w:rFonts w:cs="Times New Roman"/>
        </w:rPr>
        <w:t>trên</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tiêu</w:t>
      </w:r>
      <w:proofErr w:type="spellEnd"/>
      <w:r w:rsidRPr="000F0C2A">
        <w:rPr>
          <w:rFonts w:cs="Times New Roman"/>
        </w:rPr>
        <w:t xml:space="preserve"> </w:t>
      </w:r>
      <w:proofErr w:type="spellStart"/>
      <w:r w:rsidRPr="000F0C2A">
        <w:rPr>
          <w:rFonts w:cs="Times New Roman"/>
        </w:rPr>
        <w:t>chí</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được</w:t>
      </w:r>
      <w:proofErr w:type="spellEnd"/>
      <w:r w:rsidRPr="000F0C2A">
        <w:rPr>
          <w:rFonts w:cs="Times New Roman"/>
        </w:rPr>
        <w:t xml:space="preserve"> chia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ba</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w:t>
      </w:r>
    </w:p>
    <w:p w14:paraId="4A269195"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vị</w:t>
      </w:r>
      <w:proofErr w:type="spellEnd"/>
      <w:r w:rsidRPr="000F0C2A">
        <w:rPr>
          <w:rFonts w:cs="Times New Roman"/>
        </w:rPr>
        <w:t xml:space="preserve"> 33% </w:t>
      </w:r>
      <w:proofErr w:type="spellStart"/>
      <w:r w:rsidRPr="000F0C2A">
        <w:rPr>
          <w:rFonts w:cs="Times New Roman"/>
        </w:rPr>
        <w:t>và</w:t>
      </w:r>
      <w:proofErr w:type="spellEnd"/>
      <w:r w:rsidRPr="000F0C2A">
        <w:rPr>
          <w:rFonts w:cs="Times New Roman"/>
        </w:rPr>
        <w:t xml:space="preserve"> 66%.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vị</w:t>
      </w:r>
      <w:proofErr w:type="spellEnd"/>
      <w:r w:rsidRPr="000F0C2A">
        <w:rPr>
          <w:rFonts w:cs="Times New Roman"/>
        </w:rPr>
        <w:t xml:space="preserve"> 33%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vị</w:t>
      </w:r>
      <w:proofErr w:type="spellEnd"/>
      <w:r w:rsidRPr="000F0C2A">
        <w:rPr>
          <w:rFonts w:cs="Times New Roman"/>
        </w:rPr>
        <w:t xml:space="preserve"> 66%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Các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nằm</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xếp</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w:t>
      </w:r>
    </w:p>
    <w:p w14:paraId="0DEB4591" w14:textId="77777777" w:rsidR="000F0C2A" w:rsidRPr="000F0C2A" w:rsidRDefault="003A12E0" w:rsidP="000F0C2A">
      <w:pPr>
        <w:ind w:firstLine="432"/>
        <w:jc w:val="both"/>
        <w:rPr>
          <w:rFonts w:cs="Times New Roman"/>
        </w:rPr>
      </w:pPr>
      <w:r w:rsidRPr="000F0C2A">
        <w:rPr>
          <w:rFonts w:cs="Times New Roman"/>
        </w:rPr>
        <w:lastRenderedPageBreak/>
        <w:t xml:space="preserve"> </w:t>
      </w:r>
      <w:proofErr w:type="spellStart"/>
      <w:r w:rsidRPr="000F0C2A">
        <w:rPr>
          <w:rFonts w:cs="Times New Roman"/>
        </w:rPr>
        <w:t>Cách</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sau</w:t>
      </w:r>
      <w:proofErr w:type="spellEnd"/>
      <w:r w:rsidRPr="000F0C2A">
        <w:rPr>
          <w:rFonts w:cs="Times New Roman"/>
        </w:rPr>
        <w:t>:</w:t>
      </w:r>
    </w:p>
    <w:p w14:paraId="2C289D23"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nhỏ</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hoặc</w:t>
      </w:r>
      <w:proofErr w:type="spellEnd"/>
      <w:r w:rsidRPr="000F0C2A">
        <w:rPr>
          <w:rFonts w:cs="Times New Roman"/>
        </w:rPr>
        <w:t xml:space="preserve"> </w:t>
      </w:r>
      <w:proofErr w:type="spellStart"/>
      <w:r w:rsidRPr="000F0C2A">
        <w:rPr>
          <w:rFonts w:cs="Times New Roman"/>
        </w:rPr>
        <w:t>bằng</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33%</w:t>
      </w:r>
    </w:p>
    <w:p w14:paraId="6853B5D0"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lớn</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33%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nhỏ</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hoặc</w:t>
      </w:r>
      <w:proofErr w:type="spellEnd"/>
      <w:r w:rsidRPr="000F0C2A">
        <w:rPr>
          <w:rFonts w:cs="Times New Roman"/>
        </w:rPr>
        <w:t xml:space="preserve"> </w:t>
      </w:r>
      <w:proofErr w:type="spellStart"/>
      <w:r w:rsidRPr="000F0C2A">
        <w:rPr>
          <w:rFonts w:cs="Times New Roman"/>
        </w:rPr>
        <w:t>bằng</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66%</w:t>
      </w:r>
    </w:p>
    <w:p w14:paraId="455761E6"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lớn</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66%</w:t>
      </w:r>
    </w:p>
    <w:p w14:paraId="5894F5C0" w14:textId="6E72CE0B" w:rsidR="003A12E0" w:rsidRPr="000F0C2A" w:rsidRDefault="003A12E0" w:rsidP="000F0C2A">
      <w:pPr>
        <w:ind w:firstLine="432"/>
        <w:jc w:val="both"/>
        <w:rPr>
          <w:rFonts w:cs="Times New Roman"/>
        </w:rPr>
      </w:pPr>
      <w:r w:rsidRPr="000F0C2A">
        <w:rPr>
          <w:rFonts w:cs="Times New Roman"/>
        </w:rPr>
        <w:t xml:space="preserve"> Phương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chia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hiểu</w:t>
      </w:r>
      <w:proofErr w:type="spellEnd"/>
      <w:r w:rsidRPr="000F0C2A">
        <w:rPr>
          <w:rFonts w:cs="Times New Roman"/>
        </w:rPr>
        <w:t xml:space="preserve">, </w:t>
      </w:r>
      <w:proofErr w:type="spellStart"/>
      <w:r w:rsidRPr="000F0C2A">
        <w:rPr>
          <w:rFonts w:cs="Times New Roman"/>
        </w:rPr>
        <w:t>hỗ</w:t>
      </w:r>
      <w:proofErr w:type="spellEnd"/>
      <w:r w:rsidRPr="000F0C2A">
        <w:rPr>
          <w:rFonts w:cs="Times New Roman"/>
        </w:rPr>
        <w:t xml:space="preserve"> </w:t>
      </w:r>
      <w:proofErr w:type="spellStart"/>
      <w:r w:rsidRPr="000F0C2A">
        <w:rPr>
          <w:rFonts w:cs="Times New Roman"/>
        </w:rPr>
        <w:t>trợ</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ở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hoặc</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w:t>
      </w:r>
    </w:p>
    <w:p w14:paraId="65A4A229" w14:textId="77777777" w:rsidR="003A12E0" w:rsidRPr="000F0C2A" w:rsidRDefault="003A12E0" w:rsidP="00985EC9">
      <w:pPr>
        <w:pStyle w:val="Heading2"/>
      </w:pPr>
      <w:bookmarkStart w:id="101" w:name="_Toc232814700"/>
      <w:r w:rsidRPr="000F0C2A">
        <w:t xml:space="preserve">2.6. Công </w:t>
      </w:r>
      <w:proofErr w:type="spellStart"/>
      <w:r w:rsidRPr="000F0C2A">
        <w:t>cụ</w:t>
      </w:r>
      <w:proofErr w:type="spellEnd"/>
      <w:r w:rsidRPr="000F0C2A">
        <w:t xml:space="preserve"> </w:t>
      </w:r>
      <w:proofErr w:type="spellStart"/>
      <w:r w:rsidRPr="000F0C2A">
        <w:t>và</w:t>
      </w:r>
      <w:proofErr w:type="spellEnd"/>
      <w:r w:rsidRPr="000F0C2A">
        <w:t xml:space="preserve"> </w:t>
      </w:r>
      <w:proofErr w:type="spellStart"/>
      <w:r w:rsidRPr="000F0C2A">
        <w:t>thư</w:t>
      </w:r>
      <w:proofErr w:type="spellEnd"/>
      <w:r w:rsidRPr="000F0C2A">
        <w:t xml:space="preserve"> </w:t>
      </w:r>
      <w:proofErr w:type="spellStart"/>
      <w:r w:rsidRPr="000F0C2A">
        <w:t>viện</w:t>
      </w:r>
      <w:proofErr w:type="spellEnd"/>
      <w:r w:rsidRPr="000F0C2A">
        <w:t xml:space="preserve"> </w:t>
      </w:r>
      <w:proofErr w:type="spellStart"/>
      <w:r w:rsidRPr="000F0C2A">
        <w:t>sử</w:t>
      </w:r>
      <w:proofErr w:type="spellEnd"/>
      <w:r w:rsidRPr="000F0C2A">
        <w:t xml:space="preserve"> </w:t>
      </w:r>
      <w:proofErr w:type="spellStart"/>
      <w:r w:rsidRPr="000F0C2A">
        <w:t>dụng</w:t>
      </w:r>
      <w:bookmarkEnd w:id="101"/>
      <w:proofErr w:type="spellEnd"/>
    </w:p>
    <w:p w14:paraId="77EDEFCF" w14:textId="77777777" w:rsidR="003A12E0" w:rsidRPr="000F0C2A" w:rsidRDefault="003A12E0" w:rsidP="00985EC9">
      <w:pPr>
        <w:pStyle w:val="Heading3"/>
      </w:pPr>
      <w:bookmarkStart w:id="102" w:name="_Toc232814701"/>
      <w:r w:rsidRPr="000F0C2A">
        <w:t>2.6.1. Python</w:t>
      </w:r>
      <w:bookmarkEnd w:id="102"/>
    </w:p>
    <w:p w14:paraId="54B8884B" w14:textId="77777777" w:rsidR="000F0C2A" w:rsidRPr="000F0C2A" w:rsidRDefault="003A12E0" w:rsidP="000F0C2A">
      <w:pPr>
        <w:ind w:firstLine="432"/>
        <w:jc w:val="both"/>
        <w:rPr>
          <w:rFonts w:cs="Times New Roman"/>
        </w:rPr>
      </w:pPr>
      <w:r w:rsidRPr="000F0C2A">
        <w:rPr>
          <w:rFonts w:cs="Times New Roman"/>
        </w:rPr>
        <w:t xml:space="preserve"> Python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ngôn</w:t>
      </w:r>
      <w:proofErr w:type="spellEnd"/>
      <w:r w:rsidRPr="000F0C2A">
        <w:rPr>
          <w:rFonts w:cs="Times New Roman"/>
        </w:rPr>
        <w:t xml:space="preserve"> </w:t>
      </w:r>
      <w:proofErr w:type="spellStart"/>
      <w:r w:rsidRPr="000F0C2A">
        <w:rPr>
          <w:rFonts w:cs="Times New Roman"/>
        </w:rPr>
        <w:t>ngữ</w:t>
      </w:r>
      <w:proofErr w:type="spellEnd"/>
      <w:r w:rsidRPr="000F0C2A">
        <w:rPr>
          <w:rFonts w:cs="Times New Roman"/>
        </w:rPr>
        <w:t xml:space="preserve"> </w:t>
      </w:r>
      <w:proofErr w:type="spellStart"/>
      <w:r w:rsidRPr="000F0C2A">
        <w:rPr>
          <w:rFonts w:cs="Times New Roman"/>
        </w:rPr>
        <w:t>lập</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phổ</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học</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sinh</w:t>
      </w:r>
      <w:proofErr w:type="spellEnd"/>
      <w:r w:rsidRPr="000F0C2A">
        <w:rPr>
          <w:rFonts w:cs="Times New Roman"/>
        </w:rPr>
        <w:t xml:space="preserve"> </w:t>
      </w:r>
      <w:proofErr w:type="spellStart"/>
      <w:r w:rsidRPr="000F0C2A">
        <w:rPr>
          <w:rFonts w:cs="Times New Roman"/>
        </w:rPr>
        <w:t>thái</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phong</w:t>
      </w:r>
      <w:proofErr w:type="spellEnd"/>
      <w:r w:rsidRPr="000F0C2A">
        <w:rPr>
          <w:rFonts w:cs="Times New Roman"/>
        </w:rPr>
        <w:t xml:space="preserve"> </w:t>
      </w:r>
      <w:proofErr w:type="spellStart"/>
      <w:r w:rsidRPr="000F0C2A">
        <w:rPr>
          <w:rFonts w:cs="Times New Roman"/>
        </w:rPr>
        <w:t>phú</w:t>
      </w:r>
      <w:proofErr w:type="spellEnd"/>
      <w:r w:rsidRPr="000F0C2A">
        <w:rPr>
          <w:rFonts w:cs="Times New Roman"/>
        </w:rPr>
        <w:t xml:space="preserve">. Trong </w:t>
      </w:r>
      <w:proofErr w:type="spellStart"/>
      <w:r w:rsidRPr="000F0C2A">
        <w:rPr>
          <w:rFonts w:cs="Times New Roman"/>
        </w:rPr>
        <w:t>lĩnh</w:t>
      </w:r>
      <w:proofErr w:type="spellEnd"/>
      <w:r w:rsidRPr="000F0C2A">
        <w:rPr>
          <w:rFonts w:cs="Times New Roman"/>
        </w:rPr>
        <w:t xml:space="preserve"> </w:t>
      </w:r>
      <w:proofErr w:type="spellStart"/>
      <w:r w:rsidRPr="000F0C2A">
        <w:rPr>
          <w:rFonts w:cs="Times New Roman"/>
        </w:rPr>
        <w:t>vực</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Python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rộng</w:t>
      </w:r>
      <w:proofErr w:type="spellEnd"/>
      <w:r w:rsidRPr="000F0C2A">
        <w:rPr>
          <w:rFonts w:cs="Times New Roman"/>
        </w:rPr>
        <w:t xml:space="preserve"> </w:t>
      </w:r>
      <w:proofErr w:type="spellStart"/>
      <w:r w:rsidRPr="000F0C2A">
        <w:rPr>
          <w:rFonts w:cs="Times New Roman"/>
        </w:rPr>
        <w:t>rãi</w:t>
      </w:r>
      <w:proofErr w:type="spellEnd"/>
      <w:r w:rsidRPr="000F0C2A">
        <w:rPr>
          <w:rFonts w:cs="Times New Roman"/>
        </w:rPr>
        <w:t xml:space="preserve"> </w:t>
      </w:r>
      <w:proofErr w:type="spellStart"/>
      <w:r w:rsidRPr="000F0C2A">
        <w:rPr>
          <w:rFonts w:cs="Times New Roman"/>
        </w:rPr>
        <w:t>nhờ</w:t>
      </w:r>
      <w:proofErr w:type="spellEnd"/>
      <w:r w:rsidRPr="000F0C2A">
        <w:rPr>
          <w:rFonts w:cs="Times New Roman"/>
        </w:rPr>
        <w:t xml:space="preserve"> </w:t>
      </w:r>
      <w:proofErr w:type="spellStart"/>
      <w:r w:rsidRPr="000F0C2A">
        <w:rPr>
          <w:rFonts w:cs="Times New Roman"/>
        </w:rPr>
        <w:t>cú</w:t>
      </w:r>
      <w:proofErr w:type="spellEnd"/>
      <w:r w:rsidRPr="000F0C2A">
        <w:rPr>
          <w:rFonts w:cs="Times New Roman"/>
        </w:rPr>
        <w:t xml:space="preserve">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đơn</w:t>
      </w:r>
      <w:proofErr w:type="spellEnd"/>
      <w:r w:rsidRPr="000F0C2A">
        <w:rPr>
          <w:rFonts w:cs="Times New Roman"/>
        </w:rPr>
        <w:t xml:space="preserve"> </w:t>
      </w:r>
      <w:proofErr w:type="spellStart"/>
      <w:r w:rsidRPr="000F0C2A">
        <w:rPr>
          <w:rFonts w:cs="Times New Roman"/>
        </w:rPr>
        <w:t>giản</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hỗ</w:t>
      </w:r>
      <w:proofErr w:type="spellEnd"/>
      <w:r w:rsidRPr="000F0C2A">
        <w:rPr>
          <w:rFonts w:cs="Times New Roman"/>
        </w:rPr>
        <w:t xml:space="preserve"> </w:t>
      </w:r>
      <w:proofErr w:type="spellStart"/>
      <w:r w:rsidRPr="000F0C2A">
        <w:rPr>
          <w:rFonts w:cs="Times New Roman"/>
        </w:rPr>
        <w:t>trợ</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trực</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hóa</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học</w:t>
      </w:r>
      <w:proofErr w:type="spellEnd"/>
      <w:r w:rsidRPr="000F0C2A">
        <w:rPr>
          <w:rFonts w:cs="Times New Roman"/>
        </w:rPr>
        <w:t xml:space="preserve"> </w:t>
      </w:r>
      <w:proofErr w:type="spellStart"/>
      <w:r w:rsidRPr="000F0C2A">
        <w:rPr>
          <w:rFonts w:cs="Times New Roman"/>
        </w:rPr>
        <w:t>máy</w:t>
      </w:r>
      <w:proofErr w:type="spellEnd"/>
      <w:r w:rsidRPr="000F0C2A">
        <w:rPr>
          <w:rFonts w:cs="Times New Roman"/>
        </w:rPr>
        <w:t>.</w:t>
      </w:r>
    </w:p>
    <w:p w14:paraId="69EF958A" w14:textId="44538F98" w:rsidR="003A12E0"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Python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ngôn</w:t>
      </w:r>
      <w:proofErr w:type="spellEnd"/>
      <w:r w:rsidRPr="000F0C2A">
        <w:rPr>
          <w:rFonts w:cs="Times New Roman"/>
        </w:rPr>
        <w:t xml:space="preserve"> </w:t>
      </w:r>
      <w:proofErr w:type="spellStart"/>
      <w:r w:rsidRPr="000F0C2A">
        <w:rPr>
          <w:rFonts w:cs="Times New Roman"/>
        </w:rPr>
        <w:t>ngữ</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xây</w:t>
      </w:r>
      <w:proofErr w:type="spellEnd"/>
      <w:r w:rsidRPr="000F0C2A">
        <w:rPr>
          <w:rFonts w:cs="Times New Roman"/>
        </w:rPr>
        <w:t xml:space="preserve"> </w:t>
      </w:r>
      <w:proofErr w:type="spellStart"/>
      <w:r w:rsidRPr="000F0C2A">
        <w:rPr>
          <w:rFonts w:cs="Times New Roman"/>
        </w:rPr>
        <w:t>dựng</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Các </w:t>
      </w:r>
      <w:proofErr w:type="spellStart"/>
      <w:r w:rsidRPr="000F0C2A">
        <w:rPr>
          <w:rFonts w:cs="Times New Roman"/>
        </w:rPr>
        <w:t>bước</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vẽ</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đều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bằng</w:t>
      </w:r>
      <w:proofErr w:type="spellEnd"/>
      <w:r w:rsidRPr="000F0C2A">
        <w:rPr>
          <w:rFonts w:cs="Times New Roman"/>
        </w:rPr>
        <w:t xml:space="preserve"> Python.</w:t>
      </w:r>
    </w:p>
    <w:p w14:paraId="2748B57D" w14:textId="77777777" w:rsidR="003A12E0" w:rsidRPr="000F0C2A" w:rsidRDefault="003A12E0" w:rsidP="00985EC9">
      <w:pPr>
        <w:pStyle w:val="Heading3"/>
      </w:pPr>
      <w:bookmarkStart w:id="103" w:name="_Toc232814702"/>
      <w:r w:rsidRPr="000F0C2A">
        <w:t xml:space="preserve">2.6.2. </w:t>
      </w:r>
      <w:proofErr w:type="spellStart"/>
      <w:r w:rsidRPr="000F0C2A">
        <w:t>Jupyter</w:t>
      </w:r>
      <w:proofErr w:type="spellEnd"/>
      <w:r w:rsidRPr="000F0C2A">
        <w:t xml:space="preserve"> Notebook</w:t>
      </w:r>
      <w:bookmarkEnd w:id="103"/>
    </w:p>
    <w:p w14:paraId="4111EED1" w14:textId="77777777" w:rsidR="000F0C2A" w:rsidRPr="000F0C2A" w:rsidRDefault="003A12E0" w:rsidP="000F0C2A">
      <w:pPr>
        <w:ind w:firstLine="432"/>
        <w:jc w:val="both"/>
        <w:rPr>
          <w:rFonts w:cs="Times New Roman"/>
        </w:rPr>
      </w:pPr>
      <w:r w:rsidRPr="000F0C2A">
        <w:rPr>
          <w:rFonts w:cs="Times New Roman"/>
        </w:rPr>
        <w:t xml:space="preserve"> </w:t>
      </w:r>
      <w:proofErr w:type="spellStart"/>
      <w:r w:rsidRPr="000F0C2A">
        <w:rPr>
          <w:rFonts w:cs="Times New Roman"/>
        </w:rPr>
        <w:t>Jupyter</w:t>
      </w:r>
      <w:proofErr w:type="spellEnd"/>
      <w:r w:rsidRPr="000F0C2A">
        <w:rPr>
          <w:rFonts w:cs="Times New Roman"/>
        </w:rPr>
        <w:t xml:space="preserve"> Notebook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môi</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phép</w:t>
      </w:r>
      <w:proofErr w:type="spellEnd"/>
      <w:r w:rsidRPr="000F0C2A">
        <w:rPr>
          <w:rFonts w:cs="Times New Roman"/>
        </w:rPr>
        <w:t xml:space="preserve"> </w:t>
      </w:r>
      <w:proofErr w:type="spellStart"/>
      <w:r w:rsidRPr="000F0C2A">
        <w:rPr>
          <w:rFonts w:cs="Times New Roman"/>
        </w:rPr>
        <w:t>viết</w:t>
      </w:r>
      <w:proofErr w:type="spellEnd"/>
      <w:r w:rsidRPr="000F0C2A">
        <w:rPr>
          <w:rFonts w:cs="Times New Roman"/>
        </w:rPr>
        <w:t xml:space="preserve"> code, </w:t>
      </w:r>
      <w:proofErr w:type="spellStart"/>
      <w:r w:rsidRPr="000F0C2A">
        <w:rPr>
          <w:rFonts w:cs="Times New Roman"/>
        </w:rPr>
        <w:t>hiển</w:t>
      </w:r>
      <w:proofErr w:type="spellEnd"/>
      <w:r w:rsidRPr="000F0C2A">
        <w:rPr>
          <w:rFonts w:cs="Times New Roman"/>
        </w:rPr>
        <w:t xml:space="preserve"> </w:t>
      </w:r>
      <w:proofErr w:type="spellStart"/>
      <w:r w:rsidRPr="000F0C2A">
        <w:rPr>
          <w:rFonts w:cs="Times New Roman"/>
        </w:rPr>
        <w:t>thị</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bày</w:t>
      </w:r>
      <w:proofErr w:type="spellEnd"/>
      <w:r w:rsidRPr="000F0C2A">
        <w:rPr>
          <w:rFonts w:cs="Times New Roman"/>
        </w:rPr>
        <w:t xml:space="preserve"> </w:t>
      </w:r>
      <w:proofErr w:type="spellStart"/>
      <w:r w:rsidRPr="000F0C2A">
        <w:rPr>
          <w:rFonts w:cs="Times New Roman"/>
        </w:rPr>
        <w:t>văn</w:t>
      </w:r>
      <w:proofErr w:type="spellEnd"/>
      <w:r w:rsidRPr="000F0C2A">
        <w:rPr>
          <w:rFonts w:cs="Times New Roman"/>
        </w:rPr>
        <w:t xml:space="preserve"> </w:t>
      </w:r>
      <w:proofErr w:type="spellStart"/>
      <w:r w:rsidRPr="000F0C2A">
        <w:rPr>
          <w:rFonts w:cs="Times New Roman"/>
        </w:rPr>
        <w:t>bản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cùng</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file.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công</w:t>
      </w:r>
      <w:proofErr w:type="spellEnd"/>
      <w:r w:rsidRPr="000F0C2A">
        <w:rPr>
          <w:rFonts w:cs="Times New Roman"/>
        </w:rPr>
        <w:t xml:space="preserve"> </w:t>
      </w:r>
      <w:proofErr w:type="spellStart"/>
      <w:r w:rsidRPr="000F0C2A">
        <w:rPr>
          <w:rFonts w:cs="Times New Roman"/>
        </w:rPr>
        <w:t>cụ</w:t>
      </w:r>
      <w:proofErr w:type="spellEnd"/>
      <w:r w:rsidRPr="000F0C2A">
        <w:rPr>
          <w:rFonts w:cs="Times New Roman"/>
        </w:rPr>
        <w:t xml:space="preserve"> </w:t>
      </w:r>
      <w:proofErr w:type="spellStart"/>
      <w:r w:rsidRPr="000F0C2A">
        <w:rPr>
          <w:rFonts w:cs="Times New Roman"/>
        </w:rPr>
        <w:t>phù</w:t>
      </w:r>
      <w:proofErr w:type="spellEnd"/>
      <w:r w:rsidRPr="000F0C2A">
        <w:rPr>
          <w:rFonts w:cs="Times New Roman"/>
        </w:rPr>
        <w:t xml:space="preserve"> </w:t>
      </w:r>
      <w:proofErr w:type="spellStart"/>
      <w:r w:rsidRPr="000F0C2A">
        <w:rPr>
          <w:rFonts w:cs="Times New Roman"/>
        </w:rPr>
        <w:t>hợp</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bài</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chạy</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code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sát</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ngay</w:t>
      </w:r>
      <w:proofErr w:type="spellEnd"/>
      <w:r w:rsidRPr="000F0C2A">
        <w:rPr>
          <w:rFonts w:cs="Times New Roman"/>
        </w:rPr>
        <w:t xml:space="preserve"> </w:t>
      </w:r>
      <w:proofErr w:type="spellStart"/>
      <w:r w:rsidRPr="000F0C2A">
        <w:rPr>
          <w:rFonts w:cs="Times New Roman"/>
        </w:rPr>
        <w:t>lập</w:t>
      </w:r>
      <w:proofErr w:type="spellEnd"/>
      <w:r w:rsidRPr="000F0C2A">
        <w:rPr>
          <w:rFonts w:cs="Times New Roman"/>
        </w:rPr>
        <w:t xml:space="preserve"> </w:t>
      </w:r>
      <w:proofErr w:type="spellStart"/>
      <w:r w:rsidRPr="000F0C2A">
        <w:rPr>
          <w:rFonts w:cs="Times New Roman"/>
        </w:rPr>
        <w:t>tức</w:t>
      </w:r>
      <w:proofErr w:type="spellEnd"/>
      <w:r w:rsidRPr="000F0C2A">
        <w:rPr>
          <w:rFonts w:cs="Times New Roman"/>
        </w:rPr>
        <w:t>.</w:t>
      </w:r>
    </w:p>
    <w:p w14:paraId="769E6253" w14:textId="4651896D" w:rsidR="003A12E0"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Jupyter</w:t>
      </w:r>
      <w:proofErr w:type="spellEnd"/>
      <w:r w:rsidRPr="000F0C2A">
        <w:rPr>
          <w:rFonts w:cs="Times New Roman"/>
        </w:rPr>
        <w:t xml:space="preserve"> Notebook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tổ</w:t>
      </w:r>
      <w:proofErr w:type="spellEnd"/>
      <w:r w:rsidRPr="000F0C2A">
        <w:rPr>
          <w:rFonts w:cs="Times New Roman"/>
        </w:rPr>
        <w:t xml:space="preserve"> </w:t>
      </w:r>
      <w:proofErr w:type="spellStart"/>
      <w:r w:rsidRPr="000F0C2A">
        <w:rPr>
          <w:rFonts w:cs="Times New Roman"/>
        </w:rPr>
        <w:t>chức</w:t>
      </w:r>
      <w:proofErr w:type="spellEnd"/>
      <w:r w:rsidRPr="000F0C2A">
        <w:rPr>
          <w:rFonts w:cs="Times New Roman"/>
        </w:rPr>
        <w:t xml:space="preserve"> </w:t>
      </w:r>
      <w:proofErr w:type="spellStart"/>
      <w:r w:rsidRPr="000F0C2A">
        <w:rPr>
          <w:rFonts w:cs="Times New Roman"/>
        </w:rPr>
        <w:t>toàn</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quá</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bài</w:t>
      </w:r>
      <w:proofErr w:type="spellEnd"/>
      <w:r w:rsidRPr="000F0C2A">
        <w:rPr>
          <w:rFonts w:cs="Times New Roman"/>
        </w:rPr>
        <w:t xml:space="preserve">. </w:t>
      </w:r>
      <w:proofErr w:type="spellStart"/>
      <w:r w:rsidRPr="000F0C2A">
        <w:rPr>
          <w:rFonts w:cs="Times New Roman"/>
        </w:rPr>
        <w:t>Mỗi</w:t>
      </w:r>
      <w:proofErr w:type="spellEnd"/>
      <w:r w:rsidRPr="000F0C2A">
        <w:rPr>
          <w:rFonts w:cs="Times New Roman"/>
        </w:rPr>
        <w:t xml:space="preserve">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bày</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riêng</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code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xét</w:t>
      </w:r>
      <w:proofErr w:type="spellEnd"/>
      <w:r w:rsidRPr="000F0C2A">
        <w:rPr>
          <w:rFonts w:cs="Times New Roman"/>
        </w:rPr>
        <w:t>.</w:t>
      </w:r>
    </w:p>
    <w:p w14:paraId="352EEF9B" w14:textId="77777777" w:rsidR="003A12E0" w:rsidRPr="000F0C2A" w:rsidRDefault="003A12E0" w:rsidP="00985EC9">
      <w:pPr>
        <w:pStyle w:val="Heading3"/>
      </w:pPr>
      <w:bookmarkStart w:id="104" w:name="_Toc232814703"/>
      <w:r w:rsidRPr="000F0C2A">
        <w:t xml:space="preserve">2.6.3. Pandas </w:t>
      </w:r>
      <w:proofErr w:type="spellStart"/>
      <w:r w:rsidRPr="000F0C2A">
        <w:t>và</w:t>
      </w:r>
      <w:proofErr w:type="spellEnd"/>
      <w:r w:rsidRPr="000F0C2A">
        <w:t xml:space="preserve"> NumPy</w:t>
      </w:r>
      <w:bookmarkEnd w:id="104"/>
    </w:p>
    <w:p w14:paraId="6F532302" w14:textId="77777777" w:rsidR="000F0C2A" w:rsidRPr="000F0C2A" w:rsidRDefault="003A12E0" w:rsidP="000F0C2A">
      <w:pPr>
        <w:ind w:firstLine="432"/>
        <w:jc w:val="both"/>
        <w:rPr>
          <w:rFonts w:cs="Times New Roman"/>
        </w:rPr>
      </w:pPr>
      <w:r w:rsidRPr="000F0C2A">
        <w:rPr>
          <w:rFonts w:cs="Times New Roman"/>
        </w:rPr>
        <w:t xml:space="preserve"> Pandas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Python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Pandas </w:t>
      </w:r>
      <w:proofErr w:type="spellStart"/>
      <w:r w:rsidRPr="000F0C2A">
        <w:rPr>
          <w:rFonts w:cs="Times New Roman"/>
        </w:rPr>
        <w:t>cung</w:t>
      </w:r>
      <w:proofErr w:type="spellEnd"/>
      <w:r w:rsidRPr="000F0C2A">
        <w:rPr>
          <w:rFonts w:cs="Times New Roman"/>
        </w:rPr>
        <w:t xml:space="preserve"> </w:t>
      </w:r>
      <w:proofErr w:type="spellStart"/>
      <w:r w:rsidRPr="000F0C2A">
        <w:rPr>
          <w:rFonts w:cs="Times New Roman"/>
        </w:rPr>
        <w:t>cấp</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cấu</w:t>
      </w:r>
      <w:proofErr w:type="spellEnd"/>
      <w:r w:rsidRPr="000F0C2A">
        <w:rPr>
          <w:rFonts w:cs="Times New Roman"/>
        </w:rPr>
        <w:t xml:space="preserve"> </w:t>
      </w:r>
      <w:proofErr w:type="spellStart"/>
      <w:r w:rsidRPr="000F0C2A">
        <w:rPr>
          <w:rFonts w:cs="Times New Roman"/>
        </w:rPr>
        <w:t>trúc</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DataFrame</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file CSV, </w:t>
      </w:r>
      <w:proofErr w:type="spellStart"/>
      <w:r w:rsidRPr="000F0C2A">
        <w:rPr>
          <w:rFonts w:cs="Times New Roman"/>
        </w:rPr>
        <w:t>lọc</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xuất</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cách</w:t>
      </w:r>
      <w:proofErr w:type="spellEnd"/>
      <w:r w:rsidRPr="000F0C2A">
        <w:rPr>
          <w:rFonts w:cs="Times New Roman"/>
        </w:rPr>
        <w:t xml:space="preserve"> </w:t>
      </w:r>
      <w:proofErr w:type="spellStart"/>
      <w:r w:rsidRPr="000F0C2A">
        <w:rPr>
          <w:rFonts w:cs="Times New Roman"/>
        </w:rPr>
        <w:t>thuận</w:t>
      </w:r>
      <w:proofErr w:type="spellEnd"/>
      <w:r w:rsidRPr="000F0C2A">
        <w:rPr>
          <w:rFonts w:cs="Times New Roman"/>
        </w:rPr>
        <w:t xml:space="preserve"> </w:t>
      </w:r>
      <w:proofErr w:type="spellStart"/>
      <w:r w:rsidRPr="000F0C2A">
        <w:rPr>
          <w:rFonts w:cs="Times New Roman"/>
        </w:rPr>
        <w:t>tiện</w:t>
      </w:r>
      <w:proofErr w:type="spellEnd"/>
      <w:r w:rsidRPr="000F0C2A">
        <w:rPr>
          <w:rFonts w:cs="Times New Roman"/>
        </w:rPr>
        <w:t>.</w:t>
      </w:r>
    </w:p>
    <w:p w14:paraId="4E36D589" w14:textId="77777777" w:rsidR="000F0C2A" w:rsidRPr="000F0C2A" w:rsidRDefault="003A12E0" w:rsidP="000F0C2A">
      <w:pPr>
        <w:ind w:firstLine="432"/>
        <w:jc w:val="both"/>
        <w:rPr>
          <w:rFonts w:cs="Times New Roman"/>
        </w:rPr>
      </w:pPr>
      <w:r w:rsidRPr="000F0C2A">
        <w:rPr>
          <w:rFonts w:cs="Times New Roman"/>
        </w:rPr>
        <w:t xml:space="preserve"> NumPy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hỗ</w:t>
      </w:r>
      <w:proofErr w:type="spellEnd"/>
      <w:r w:rsidRPr="000F0C2A">
        <w:rPr>
          <w:rFonts w:cs="Times New Roman"/>
        </w:rPr>
        <w:t xml:space="preserve"> </w:t>
      </w:r>
      <w:proofErr w:type="spellStart"/>
      <w:r w:rsidRPr="000F0C2A">
        <w:rPr>
          <w:rFonts w:cs="Times New Roman"/>
        </w:rPr>
        <w:t>trợ</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học</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Python. NumPy </w:t>
      </w:r>
      <w:proofErr w:type="spellStart"/>
      <w:r w:rsidRPr="000F0C2A">
        <w:rPr>
          <w:rFonts w:cs="Times New Roman"/>
        </w:rPr>
        <w:t>thường</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mảng</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dãy</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phép</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nhanh</w:t>
      </w:r>
      <w:proofErr w:type="spellEnd"/>
      <w:r w:rsidRPr="000F0C2A">
        <w:rPr>
          <w:rFonts w:cs="Times New Roman"/>
        </w:rPr>
        <w:t>.</w:t>
      </w:r>
    </w:p>
    <w:p w14:paraId="6103C063" w14:textId="63730294" w:rsidR="003A12E0"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Pandas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NumPy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hỗ</w:t>
      </w:r>
      <w:proofErr w:type="spellEnd"/>
      <w:r w:rsidRPr="000F0C2A">
        <w:rPr>
          <w:rFonts w:cs="Times New Roman"/>
        </w:rPr>
        <w:t xml:space="preserve"> </w:t>
      </w:r>
      <w:proofErr w:type="spellStart"/>
      <w:r w:rsidRPr="000F0C2A">
        <w:rPr>
          <w:rFonts w:cs="Times New Roman"/>
        </w:rPr>
        <w:t>trợ</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thao</w:t>
      </w:r>
      <w:proofErr w:type="spellEnd"/>
      <w:r w:rsidRPr="000F0C2A">
        <w:rPr>
          <w:rFonts w:cs="Times New Roman"/>
        </w:rPr>
        <w:t xml:space="preserve"> </w:t>
      </w:r>
      <w:proofErr w:type="spellStart"/>
      <w:r w:rsidRPr="000F0C2A">
        <w:rPr>
          <w:rFonts w:cs="Times New Roman"/>
        </w:rPr>
        <w:t>tác</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học</w:t>
      </w:r>
      <w:proofErr w:type="spellEnd"/>
      <w:r w:rsidRPr="000F0C2A">
        <w:rPr>
          <w:rFonts w:cs="Times New Roman"/>
        </w:rPr>
        <w:t>.</w:t>
      </w:r>
    </w:p>
    <w:p w14:paraId="67F889CD" w14:textId="77777777" w:rsidR="003A12E0" w:rsidRPr="000F0C2A" w:rsidRDefault="003A12E0" w:rsidP="00985EC9">
      <w:pPr>
        <w:pStyle w:val="Heading3"/>
      </w:pPr>
      <w:bookmarkStart w:id="105" w:name="_Toc232814704"/>
      <w:r w:rsidRPr="000F0C2A">
        <w:lastRenderedPageBreak/>
        <w:t>2.6.4. Matplotlib</w:t>
      </w:r>
      <w:bookmarkEnd w:id="105"/>
    </w:p>
    <w:p w14:paraId="3A91057D" w14:textId="77777777" w:rsidR="000F0C2A" w:rsidRPr="000F0C2A" w:rsidRDefault="003A12E0" w:rsidP="000F0C2A">
      <w:pPr>
        <w:ind w:firstLine="432"/>
        <w:jc w:val="both"/>
        <w:rPr>
          <w:rFonts w:cs="Times New Roman"/>
        </w:rPr>
      </w:pPr>
      <w:r w:rsidRPr="000F0C2A">
        <w:rPr>
          <w:rFonts w:cs="Times New Roman"/>
        </w:rPr>
        <w:t xml:space="preserve"> Matplotlib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vẽ</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Python. Thư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hỗ</w:t>
      </w:r>
      <w:proofErr w:type="spellEnd"/>
      <w:r w:rsidRPr="000F0C2A">
        <w:rPr>
          <w:rFonts w:cs="Times New Roman"/>
        </w:rPr>
        <w:t xml:space="preserve"> </w:t>
      </w:r>
      <w:proofErr w:type="spellStart"/>
      <w:r w:rsidRPr="000F0C2A">
        <w:rPr>
          <w:rFonts w:cs="Times New Roman"/>
        </w:rPr>
        <w:t>trợ</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loại</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đường</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tán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w:t>
      </w:r>
    </w:p>
    <w:p w14:paraId="3C9B10FC" w14:textId="28AAC695" w:rsidR="003A12E0"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Matplotlib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trực</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hóa</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Các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dàng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sát</w:t>
      </w:r>
      <w:proofErr w:type="spellEnd"/>
      <w:r w:rsidRPr="000F0C2A">
        <w:rPr>
          <w:rFonts w:cs="Times New Roman"/>
        </w:rPr>
        <w:t xml:space="preserve"> </w:t>
      </w:r>
      <w:proofErr w:type="spellStart"/>
      <w:r w:rsidRPr="000F0C2A">
        <w:rPr>
          <w:rFonts w:cs="Times New Roman"/>
        </w:rPr>
        <w:t>sự</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so </w:t>
      </w:r>
      <w:proofErr w:type="spellStart"/>
      <w:r w:rsidRPr="000F0C2A">
        <w:rPr>
          <w:rFonts w:cs="Times New Roman"/>
        </w:rPr>
        <w:t>sánh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xem</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RON95,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dõi</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sát</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w:t>
      </w:r>
    </w:p>
    <w:p w14:paraId="23E764EC" w14:textId="77777777" w:rsidR="003A12E0" w:rsidRPr="000F0C2A" w:rsidRDefault="003A12E0" w:rsidP="00985EC9">
      <w:pPr>
        <w:pStyle w:val="Heading3"/>
      </w:pPr>
      <w:bookmarkStart w:id="106" w:name="_Toc232814705"/>
      <w:r w:rsidRPr="000F0C2A">
        <w:t>2.6.5. Scikit-learn</w:t>
      </w:r>
      <w:bookmarkEnd w:id="106"/>
    </w:p>
    <w:p w14:paraId="6EED8364" w14:textId="77777777" w:rsidR="000F0C2A" w:rsidRPr="000F0C2A" w:rsidRDefault="003A12E0" w:rsidP="000F0C2A">
      <w:pPr>
        <w:ind w:firstLine="432"/>
        <w:jc w:val="both"/>
        <w:rPr>
          <w:rFonts w:cs="Times New Roman"/>
        </w:rPr>
      </w:pPr>
      <w:r w:rsidRPr="000F0C2A">
        <w:rPr>
          <w:rFonts w:cs="Times New Roman"/>
        </w:rPr>
        <w:t xml:space="preserve"> Scikit-learn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Python </w:t>
      </w:r>
      <w:proofErr w:type="spellStart"/>
      <w:r w:rsidRPr="000F0C2A">
        <w:rPr>
          <w:rFonts w:cs="Times New Roman"/>
        </w:rPr>
        <w:t>phổ</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lĩnh</w:t>
      </w:r>
      <w:proofErr w:type="spellEnd"/>
      <w:r w:rsidRPr="000F0C2A">
        <w:rPr>
          <w:rFonts w:cs="Times New Roman"/>
        </w:rPr>
        <w:t xml:space="preserve"> </w:t>
      </w:r>
      <w:proofErr w:type="spellStart"/>
      <w:r w:rsidRPr="000F0C2A">
        <w:rPr>
          <w:rFonts w:cs="Times New Roman"/>
        </w:rPr>
        <w:t>vực</w:t>
      </w:r>
      <w:proofErr w:type="spellEnd"/>
      <w:r w:rsidRPr="000F0C2A">
        <w:rPr>
          <w:rFonts w:cs="Times New Roman"/>
        </w:rPr>
        <w:t xml:space="preserve"> </w:t>
      </w:r>
      <w:proofErr w:type="spellStart"/>
      <w:r w:rsidRPr="000F0C2A">
        <w:rPr>
          <w:rFonts w:cs="Times New Roman"/>
        </w:rPr>
        <w:t>học</w:t>
      </w:r>
      <w:proofErr w:type="spellEnd"/>
      <w:r w:rsidRPr="000F0C2A">
        <w:rPr>
          <w:rFonts w:cs="Times New Roman"/>
        </w:rPr>
        <w:t xml:space="preserve"> </w:t>
      </w:r>
      <w:proofErr w:type="spellStart"/>
      <w:r w:rsidRPr="000F0C2A">
        <w:rPr>
          <w:rFonts w:cs="Times New Roman"/>
        </w:rPr>
        <w:t>máy</w:t>
      </w:r>
      <w:proofErr w:type="spellEnd"/>
      <w:r w:rsidRPr="000F0C2A">
        <w:rPr>
          <w:rFonts w:cs="Times New Roman"/>
        </w:rPr>
        <w:t xml:space="preserve">. Thư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cung</w:t>
      </w:r>
      <w:proofErr w:type="spellEnd"/>
      <w:r w:rsidRPr="000F0C2A">
        <w:rPr>
          <w:rFonts w:cs="Times New Roman"/>
        </w:rPr>
        <w:t xml:space="preserve"> </w:t>
      </w:r>
      <w:proofErr w:type="spellStart"/>
      <w:r w:rsidRPr="000F0C2A">
        <w:rPr>
          <w:rFonts w:cs="Times New Roman"/>
        </w:rPr>
        <w:t>cấp</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công</w:t>
      </w:r>
      <w:proofErr w:type="spellEnd"/>
      <w:r w:rsidRPr="000F0C2A">
        <w:rPr>
          <w:rFonts w:cs="Times New Roman"/>
        </w:rPr>
        <w:t xml:space="preserve"> </w:t>
      </w:r>
      <w:proofErr w:type="spellStart"/>
      <w:r w:rsidRPr="000F0C2A">
        <w:rPr>
          <w:rFonts w:cs="Times New Roman"/>
        </w:rPr>
        <w:t>cụ</w:t>
      </w:r>
      <w:proofErr w:type="spellEnd"/>
      <w:r w:rsidRPr="000F0C2A">
        <w:rPr>
          <w:rFonts w:cs="Times New Roman"/>
        </w:rPr>
        <w:t xml:space="preserve"> </w:t>
      </w:r>
      <w:proofErr w:type="spellStart"/>
      <w:r w:rsidRPr="000F0C2A">
        <w:rPr>
          <w:rFonts w:cs="Times New Roman"/>
        </w:rPr>
        <w:t>phục</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bài</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loại</w:t>
      </w:r>
      <w:proofErr w:type="spellEnd"/>
      <w:r w:rsidRPr="000F0C2A">
        <w:rPr>
          <w:rFonts w:cs="Times New Roman"/>
        </w:rPr>
        <w:t xml:space="preserve">, </w:t>
      </w:r>
      <w:proofErr w:type="spellStart"/>
      <w:r w:rsidRPr="000F0C2A">
        <w:rPr>
          <w:rFonts w:cs="Times New Roman"/>
        </w:rPr>
        <w:t>hồi</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cụm</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w:t>
      </w:r>
    </w:p>
    <w:p w14:paraId="49908978" w14:textId="77777777" w:rsidR="000F0C2A" w:rsidRPr="000F0C2A" w:rsidRDefault="003A12E0" w:rsidP="000F0C2A">
      <w:pPr>
        <w:ind w:firstLine="432"/>
        <w:jc w:val="both"/>
        <w:rPr>
          <w:rFonts w:cs="Times New Roman"/>
        </w:rPr>
      </w:pPr>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Scikit-learn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xây</w:t>
      </w:r>
      <w:proofErr w:type="spellEnd"/>
      <w:r w:rsidRPr="000F0C2A">
        <w:rPr>
          <w:rFonts w:cs="Times New Roman"/>
        </w:rPr>
        <w:t xml:space="preserve"> </w:t>
      </w:r>
      <w:proofErr w:type="spellStart"/>
      <w:r w:rsidRPr="000F0C2A">
        <w:rPr>
          <w:rFonts w:cs="Times New Roman"/>
        </w:rPr>
        <w:t>dựng</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hồi</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quá</w:t>
      </w:r>
      <w:proofErr w:type="spellEnd"/>
      <w:r w:rsidRPr="000F0C2A">
        <w:rPr>
          <w:rFonts w:cs="Times New Roman"/>
        </w:rPr>
        <w:t xml:space="preserve"> </w:t>
      </w:r>
      <w:proofErr w:type="spellStart"/>
      <w:r w:rsidRPr="000F0C2A">
        <w:rPr>
          <w:rFonts w:cs="Times New Roman"/>
        </w:rPr>
        <w:t>khứ</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06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cuối</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2027.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Scikit-learn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quá</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xây</w:t>
      </w:r>
      <w:proofErr w:type="spellEnd"/>
      <w:r w:rsidRPr="000F0C2A">
        <w:rPr>
          <w:rFonts w:cs="Times New Roman"/>
        </w:rPr>
        <w:t xml:space="preserve"> </w:t>
      </w:r>
      <w:proofErr w:type="spellStart"/>
      <w:r w:rsidRPr="000F0C2A">
        <w:rPr>
          <w:rFonts w:cs="Times New Roman"/>
        </w:rPr>
        <w:t>dựng</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trở</w:t>
      </w:r>
      <w:proofErr w:type="spellEnd"/>
      <w:r w:rsidRPr="000F0C2A">
        <w:rPr>
          <w:rFonts w:cs="Times New Roman"/>
        </w:rPr>
        <w:t xml:space="preserve"> </w:t>
      </w:r>
      <w:proofErr w:type="spellStart"/>
      <w:r w:rsidRPr="000F0C2A">
        <w:rPr>
          <w:rFonts w:cs="Times New Roman"/>
        </w:rPr>
        <w:t>nên</w:t>
      </w:r>
      <w:proofErr w:type="spellEnd"/>
      <w:r w:rsidRPr="000F0C2A">
        <w:rPr>
          <w:rFonts w:cs="Times New Roman"/>
        </w:rPr>
        <w:t xml:space="preserve"> </w:t>
      </w:r>
      <w:proofErr w:type="spellStart"/>
      <w:r w:rsidRPr="000F0C2A">
        <w:rPr>
          <w:rFonts w:cs="Times New Roman"/>
        </w:rPr>
        <w:t>đơn</w:t>
      </w:r>
      <w:proofErr w:type="spellEnd"/>
      <w:r w:rsidRPr="000F0C2A">
        <w:rPr>
          <w:rFonts w:cs="Times New Roman"/>
        </w:rPr>
        <w:t xml:space="preserve"> </w:t>
      </w:r>
      <w:proofErr w:type="spellStart"/>
      <w:r w:rsidRPr="000F0C2A">
        <w:rPr>
          <w:rFonts w:cs="Times New Roman"/>
        </w:rPr>
        <w:t>giản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triển</w:t>
      </w:r>
      <w:proofErr w:type="spellEnd"/>
      <w:r w:rsidRPr="000F0C2A">
        <w:rPr>
          <w:rFonts w:cs="Times New Roman"/>
        </w:rPr>
        <w:t xml:space="preserve"> </w:t>
      </w:r>
      <w:proofErr w:type="spellStart"/>
      <w:r w:rsidRPr="000F0C2A">
        <w:rPr>
          <w:rFonts w:cs="Times New Roman"/>
        </w:rPr>
        <w:t>khai</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Jupyter</w:t>
      </w:r>
      <w:proofErr w:type="spellEnd"/>
      <w:r w:rsidRPr="000F0C2A">
        <w:rPr>
          <w:rFonts w:cs="Times New Roman"/>
        </w:rPr>
        <w:t xml:space="preserve"> Notebook.</w:t>
      </w:r>
    </w:p>
    <w:p w14:paraId="68730FF2" w14:textId="28D68A9E" w:rsidR="006D2521" w:rsidRPr="000F0C2A" w:rsidRDefault="006D2521" w:rsidP="000F0C2A">
      <w:pPr>
        <w:ind w:firstLine="432"/>
        <w:jc w:val="both"/>
        <w:rPr>
          <w:rFonts w:cs="Times New Roman"/>
        </w:rPr>
      </w:pPr>
      <w:r w:rsidRPr="000F0C2A">
        <w:rPr>
          <w:rFonts w:cs="Times New Roman"/>
        </w:rPr>
        <w:br w:type="page"/>
      </w:r>
    </w:p>
    <w:p w14:paraId="48DA1957" w14:textId="77777777" w:rsidR="006D2521" w:rsidRPr="000F0C2A" w:rsidRDefault="006D2521" w:rsidP="00985EC9">
      <w:pPr>
        <w:pStyle w:val="Heading1"/>
      </w:pPr>
      <w:bookmarkStart w:id="107" w:name="_Toc232814706"/>
      <w:r w:rsidRPr="000F0C2A">
        <w:lastRenderedPageBreak/>
        <w:t>CHƯƠNG 3. THIẾT KẾ VÀ XÂY DỰNG CHƯƠNG TRÌNH</w:t>
      </w:r>
      <w:bookmarkEnd w:id="107"/>
    </w:p>
    <w:p w14:paraId="720B0B66" w14:textId="77777777" w:rsidR="006D2521" w:rsidRPr="00985EC9" w:rsidRDefault="006D2521" w:rsidP="00985EC9">
      <w:pPr>
        <w:pStyle w:val="Heading2"/>
      </w:pPr>
      <w:bookmarkStart w:id="108" w:name="_Toc232814707"/>
      <w:r w:rsidRPr="00985EC9">
        <w:t xml:space="preserve">3.1. Quy </w:t>
      </w:r>
      <w:proofErr w:type="spellStart"/>
      <w:r w:rsidRPr="00985EC9">
        <w:t>trình</w:t>
      </w:r>
      <w:proofErr w:type="spellEnd"/>
      <w:r w:rsidRPr="00985EC9">
        <w:t xml:space="preserve"> </w:t>
      </w:r>
      <w:proofErr w:type="spellStart"/>
      <w:r w:rsidRPr="00985EC9">
        <w:t>thực</w:t>
      </w:r>
      <w:proofErr w:type="spellEnd"/>
      <w:r w:rsidRPr="00985EC9">
        <w:t xml:space="preserve"> </w:t>
      </w:r>
      <w:proofErr w:type="spellStart"/>
      <w:r w:rsidRPr="00985EC9">
        <w:t>hiện</w:t>
      </w:r>
      <w:proofErr w:type="spellEnd"/>
      <w:r w:rsidRPr="00985EC9">
        <w:t xml:space="preserve"> </w:t>
      </w:r>
      <w:proofErr w:type="spellStart"/>
      <w:r w:rsidRPr="00985EC9">
        <w:t>hệ</w:t>
      </w:r>
      <w:proofErr w:type="spellEnd"/>
      <w:r w:rsidRPr="00985EC9">
        <w:t xml:space="preserve"> </w:t>
      </w:r>
      <w:proofErr w:type="spellStart"/>
      <w:r w:rsidRPr="00985EC9">
        <w:t>thống</w:t>
      </w:r>
      <w:bookmarkEnd w:id="108"/>
      <w:proofErr w:type="spellEnd"/>
    </w:p>
    <w:p w14:paraId="2CC13E5E" w14:textId="77777777" w:rsidR="006D2521" w:rsidRPr="000F0C2A" w:rsidRDefault="006D2521" w:rsidP="00985EC9">
      <w:pPr>
        <w:pStyle w:val="Heading3"/>
      </w:pPr>
      <w:bookmarkStart w:id="109" w:name="_Toc232814708"/>
      <w:r w:rsidRPr="000F0C2A">
        <w:t xml:space="preserve">3.1.1. </w:t>
      </w:r>
      <w:proofErr w:type="spellStart"/>
      <w:r w:rsidRPr="000F0C2A">
        <w:t>Sơ</w:t>
      </w:r>
      <w:proofErr w:type="spellEnd"/>
      <w:r w:rsidRPr="000F0C2A">
        <w:t xml:space="preserve"> </w:t>
      </w:r>
      <w:proofErr w:type="spellStart"/>
      <w:r w:rsidRPr="000F0C2A">
        <w:t>đồ</w:t>
      </w:r>
      <w:proofErr w:type="spellEnd"/>
      <w:r w:rsidRPr="000F0C2A">
        <w:t xml:space="preserve"> </w:t>
      </w:r>
      <w:proofErr w:type="spellStart"/>
      <w:r w:rsidRPr="000F0C2A">
        <w:t>quy</w:t>
      </w:r>
      <w:proofErr w:type="spellEnd"/>
      <w:r w:rsidRPr="000F0C2A">
        <w:t xml:space="preserve"> </w:t>
      </w:r>
      <w:proofErr w:type="spellStart"/>
      <w:r w:rsidRPr="000F0C2A">
        <w:t>trình</w:t>
      </w:r>
      <w:proofErr w:type="spellEnd"/>
      <w:r w:rsidRPr="000F0C2A">
        <w:t xml:space="preserve"> </w:t>
      </w:r>
      <w:proofErr w:type="spellStart"/>
      <w:r w:rsidRPr="000F0C2A">
        <w:t>làm</w:t>
      </w:r>
      <w:proofErr w:type="spellEnd"/>
      <w:r w:rsidRPr="000F0C2A">
        <w:t xml:space="preserve"> </w:t>
      </w:r>
      <w:proofErr w:type="spellStart"/>
      <w:r w:rsidRPr="000F0C2A">
        <w:t>việc</w:t>
      </w:r>
      <w:bookmarkEnd w:id="109"/>
      <w:proofErr w:type="spellEnd"/>
    </w:p>
    <w:p w14:paraId="363F1521" w14:textId="77777777" w:rsidR="000F0C2A" w:rsidRDefault="006D2521" w:rsidP="000F0C2A">
      <w:pPr>
        <w:ind w:firstLine="432"/>
        <w:jc w:val="both"/>
        <w:rPr>
          <w:rFonts w:cs="Times New Roman"/>
          <w:lang w:val="vi-VN"/>
        </w:rPr>
      </w:pPr>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xây</w:t>
      </w:r>
      <w:proofErr w:type="spellEnd"/>
      <w:r w:rsidRPr="000F0C2A">
        <w:rPr>
          <w:rFonts w:cs="Times New Roman"/>
        </w:rPr>
        <w:t xml:space="preserve"> </w:t>
      </w:r>
      <w:proofErr w:type="spellStart"/>
      <w:r w:rsidRPr="000F0C2A">
        <w:rPr>
          <w:rFonts w:cs="Times New Roman"/>
        </w:rPr>
        <w:t>dựng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bước</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tiếp</w:t>
      </w:r>
      <w:proofErr w:type="spellEnd"/>
      <w:r w:rsidRPr="000F0C2A">
        <w:rPr>
          <w:rFonts w:cs="Times New Roman"/>
        </w:rPr>
        <w:t xml:space="preserve">. Quy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bắt</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chuẩn</w:t>
      </w:r>
      <w:proofErr w:type="spellEnd"/>
      <w:r w:rsidRPr="000F0C2A">
        <w:rPr>
          <w:rFonts w:cs="Times New Roman"/>
        </w:rPr>
        <w:t xml:space="preserve"> </w:t>
      </w:r>
      <w:proofErr w:type="spellStart"/>
      <w:r w:rsidRPr="000F0C2A">
        <w:rPr>
          <w:rFonts w:cs="Times New Roman"/>
        </w:rPr>
        <w:t>bị</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sau</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tiến</w:t>
      </w:r>
      <w:proofErr w:type="spellEnd"/>
      <w:r w:rsidRPr="000F0C2A">
        <w:rPr>
          <w:rFonts w:cs="Times New Roman"/>
        </w:rPr>
        <w:t xml:space="preserve"> </w:t>
      </w:r>
      <w:proofErr w:type="spellStart"/>
      <w:r w:rsidRPr="000F0C2A">
        <w:rPr>
          <w:rFonts w:cs="Times New Roman"/>
        </w:rPr>
        <w:t>hành</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tiền</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trực</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hóa</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Cuối</w:t>
      </w:r>
      <w:proofErr w:type="spellEnd"/>
      <w:r w:rsidRPr="000F0C2A">
        <w:rPr>
          <w:rFonts w:cs="Times New Roman"/>
        </w:rPr>
        <w:t xml:space="preserve"> </w:t>
      </w:r>
      <w:proofErr w:type="spellStart"/>
      <w:r w:rsidRPr="000F0C2A">
        <w:rPr>
          <w:rFonts w:cs="Times New Roman"/>
        </w:rPr>
        <w:t>cùng</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xuất</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phục</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xét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bày</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báo</w:t>
      </w:r>
      <w:proofErr w:type="spellEnd"/>
      <w:r w:rsidRPr="000F0C2A">
        <w:rPr>
          <w:rFonts w:cs="Times New Roman"/>
        </w:rPr>
        <w:t xml:space="preserve"> </w:t>
      </w:r>
      <w:proofErr w:type="spellStart"/>
      <w:r w:rsidRPr="000F0C2A">
        <w:rPr>
          <w:rFonts w:cs="Times New Roman"/>
        </w:rPr>
        <w:t>cáo</w:t>
      </w:r>
      <w:proofErr w:type="spellEnd"/>
      <w:r w:rsidRPr="000F0C2A">
        <w:rPr>
          <w:rFonts w:cs="Times New Roman"/>
        </w:rPr>
        <w:t>.</w:t>
      </w:r>
    </w:p>
    <w:p w14:paraId="50D63025" w14:textId="6FBF8527" w:rsidR="0086405B" w:rsidRDefault="0086405B" w:rsidP="0086405B">
      <w:pPr>
        <w:ind w:firstLine="432"/>
        <w:jc w:val="center"/>
        <w:rPr>
          <w:rFonts w:cs="Times New Roman"/>
          <w:lang w:val="vi-VN"/>
        </w:rPr>
      </w:pPr>
      <w:r>
        <w:rPr>
          <w:noProof/>
        </w:rPr>
        <w:drawing>
          <wp:inline distT="0" distB="0" distL="0" distR="0" wp14:anchorId="77BBA5F5" wp14:editId="275A0F4B">
            <wp:extent cx="3722451" cy="4495059"/>
            <wp:effectExtent l="0" t="0" r="0" b="1270"/>
            <wp:docPr id="116315506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8117" cy="4501901"/>
                    </a:xfrm>
                    <a:prstGeom prst="rect">
                      <a:avLst/>
                    </a:prstGeom>
                    <a:noFill/>
                    <a:ln>
                      <a:noFill/>
                    </a:ln>
                  </pic:spPr>
                </pic:pic>
              </a:graphicData>
            </a:graphic>
          </wp:inline>
        </w:drawing>
      </w:r>
    </w:p>
    <w:p w14:paraId="167CA846" w14:textId="7B12C37D" w:rsidR="0086405B" w:rsidRPr="0086405B" w:rsidRDefault="0086405B" w:rsidP="0086405B">
      <w:pPr>
        <w:pStyle w:val="hinh"/>
        <w:rPr>
          <w:lang w:val="vi-VN"/>
        </w:rPr>
      </w:pPr>
      <w:bookmarkStart w:id="110" w:name="_Toc232814975"/>
      <w:r>
        <w:rPr>
          <w:lang w:val="vi-VN"/>
        </w:rPr>
        <w:t>Hình 3.1 Sơ đồ quy trình làm việc</w:t>
      </w:r>
      <w:bookmarkEnd w:id="110"/>
    </w:p>
    <w:p w14:paraId="6741500B" w14:textId="77777777" w:rsidR="000F0C2A" w:rsidRPr="0086405B" w:rsidRDefault="006D2521" w:rsidP="000F0C2A">
      <w:pPr>
        <w:ind w:firstLine="432"/>
        <w:jc w:val="both"/>
        <w:rPr>
          <w:rFonts w:cs="Times New Roman"/>
          <w:lang w:val="vi-VN"/>
        </w:rPr>
      </w:pPr>
      <w:r w:rsidRPr="0086405B">
        <w:rPr>
          <w:rFonts w:cs="Times New Roman"/>
          <w:lang w:val="vi-VN"/>
        </w:rPr>
        <w:t xml:space="preserve"> Sơ đồ quy trình làm việc của chương trình có thể mô tả như sau:</w:t>
      </w:r>
    </w:p>
    <w:p w14:paraId="12C7DDB7" w14:textId="77777777" w:rsidR="000F0C2A" w:rsidRPr="000F4FBC" w:rsidRDefault="006D2521" w:rsidP="000F0C2A">
      <w:pPr>
        <w:ind w:firstLine="432"/>
        <w:jc w:val="both"/>
        <w:rPr>
          <w:rFonts w:cs="Times New Roman"/>
          <w:lang w:val="vi-VN"/>
        </w:rPr>
      </w:pPr>
      <w:r w:rsidRPr="0086405B">
        <w:rPr>
          <w:rFonts w:cs="Times New Roman"/>
          <w:lang w:val="vi-VN"/>
        </w:rPr>
        <w:t xml:space="preserve"> </w:t>
      </w:r>
      <w:r w:rsidRPr="000F4FBC">
        <w:rPr>
          <w:rFonts w:cs="Times New Roman"/>
          <w:lang w:val="vi-VN"/>
        </w:rPr>
        <w:t>Dữ liệu CSV → Đọc dữ liệu → Tiền xử lý dữ liệu → Phân tích thống kê → Phân tích tương quan → Phân tích biến động giá → Dự đoán giá → Phân nhóm giá → Xuất bảng kết quả và biểu đồ.</w:t>
      </w:r>
    </w:p>
    <w:p w14:paraId="63880B8E" w14:textId="4FA89E25" w:rsidR="006D2521" w:rsidRPr="000F4FBC" w:rsidRDefault="006D2521" w:rsidP="000F0C2A">
      <w:pPr>
        <w:ind w:firstLine="432"/>
        <w:jc w:val="both"/>
        <w:rPr>
          <w:rFonts w:cs="Times New Roman"/>
          <w:lang w:val="vi-VN"/>
        </w:rPr>
      </w:pPr>
      <w:r w:rsidRPr="000F4FBC">
        <w:rPr>
          <w:rFonts w:cs="Times New Roman"/>
          <w:lang w:val="vi-VN"/>
        </w:rPr>
        <w:t xml:space="preserve"> Trong quy trình này, dữ liệu ban đầu được lấy từ file CSV chứa thông tin về giá xăng dầu Việt Nam giai đoạn 2018–2026. Sau khi được đọc vào chương trình, dữ liệu </w:t>
      </w:r>
      <w:r w:rsidRPr="000F4FBC">
        <w:rPr>
          <w:rFonts w:cs="Times New Roman"/>
          <w:lang w:val="vi-VN"/>
        </w:rPr>
        <w:lastRenderedPageBreak/>
        <w:t>sẽ được kiểm tra và chuyển đổi về đúng định dạng. Tiếp theo, chương trình thực hiện lần lượt các nội dung phân tích theo bảy câu hỏi đã đặt ra. Các kết quả cuối cùng được hiển thị dưới dạng bảng, biểu đồ và nhận xét.</w:t>
      </w:r>
    </w:p>
    <w:p w14:paraId="753043CA" w14:textId="77777777" w:rsidR="006D2521" w:rsidRPr="000F4FBC" w:rsidRDefault="006D2521" w:rsidP="00985EC9">
      <w:pPr>
        <w:pStyle w:val="Heading3"/>
        <w:rPr>
          <w:lang w:val="vi-VN"/>
        </w:rPr>
      </w:pPr>
      <w:bookmarkStart w:id="111" w:name="_Toc232814709"/>
      <w:r w:rsidRPr="000F4FBC">
        <w:rPr>
          <w:lang w:val="vi-VN"/>
        </w:rPr>
        <w:t>3.1.2. Mô tả đầu vào của hệ thống</w:t>
      </w:r>
      <w:bookmarkEnd w:id="111"/>
    </w:p>
    <w:p w14:paraId="20291183" w14:textId="77777777" w:rsidR="000F0C2A" w:rsidRPr="000F4FBC" w:rsidRDefault="006D2521" w:rsidP="000F0C2A">
      <w:pPr>
        <w:ind w:firstLine="432"/>
        <w:jc w:val="both"/>
        <w:rPr>
          <w:rFonts w:cs="Times New Roman"/>
          <w:lang w:val="vi-VN"/>
        </w:rPr>
      </w:pPr>
      <w:r w:rsidRPr="000F4FBC">
        <w:rPr>
          <w:rFonts w:cs="Times New Roman"/>
          <w:lang w:val="vi-VN"/>
        </w:rPr>
        <w:t xml:space="preserve"> Đầu vào của hệ thống là bộ dữ liệu giá xăng dầu Việt Nam được lưu dưới dạng file CSV. Trong đề tài này, file dữ liệu sử dụng có tên là vn_fuel_price_2018_present.csv. Bộ dữ liệu bao gồm các thông tin liên quan đến giá các loại nhiên liệu, giá dầu Brent thế giới, tỷ giá USD/VND và ngày điều chỉnh giá.</w:t>
      </w:r>
    </w:p>
    <w:p w14:paraId="03CA3142" w14:textId="77777777" w:rsidR="000F0C2A" w:rsidRPr="000F4FBC" w:rsidRDefault="006D2521" w:rsidP="000F0C2A">
      <w:pPr>
        <w:ind w:firstLine="432"/>
        <w:jc w:val="both"/>
        <w:rPr>
          <w:rFonts w:cs="Times New Roman"/>
          <w:lang w:val="vi-VN"/>
        </w:rPr>
      </w:pPr>
      <w:r w:rsidRPr="000F4FBC">
        <w:rPr>
          <w:rFonts w:cs="Times New Roman"/>
          <w:lang w:val="vi-VN"/>
        </w:rPr>
        <w:t xml:space="preserve"> Trong phạm vi đề tài, chương trình tập trung chủ yếu vào dữ liệu giá bán lẻ xăng RON95. Ngoài ra, một số trường dữ liệu khác như giá dầu Brent, tỷ giá USD/VND và ngày điều chỉnh giá cũng được sử dụng để phục vụ quá trình phân tích.</w:t>
      </w:r>
    </w:p>
    <w:p w14:paraId="6CF40228" w14:textId="629185E3" w:rsidR="006D2521" w:rsidRPr="000F4FBC" w:rsidRDefault="006D2521" w:rsidP="000F0C2A">
      <w:pPr>
        <w:ind w:firstLine="432"/>
        <w:jc w:val="both"/>
        <w:rPr>
          <w:rFonts w:cs="Times New Roman"/>
          <w:lang w:val="vi-VN"/>
        </w:rPr>
      </w:pPr>
      <w:r w:rsidRPr="000F4FBC">
        <w:rPr>
          <w:rFonts w:cs="Times New Roman"/>
          <w:lang w:val="vi-VN"/>
        </w:rPr>
        <w:t xml:space="preserve"> Các dữ liệu đầu vào quan trọng gồm có: ngày ghi nhận dữ liệu, giá bán lẻ xăng RON95, giá dầu Brent thế giới, tỷ giá USD/VND và thông tin ngày điều chỉnh giá. Đây là những dữ liệu cần thiết để chương trình có thể thực hiện tính toán, phân tích, dự đoán và phân nhóm giá xăng RON95.</w:t>
      </w:r>
    </w:p>
    <w:p w14:paraId="6803BA88" w14:textId="77777777" w:rsidR="006D2521" w:rsidRPr="000F4FBC" w:rsidRDefault="006D2521" w:rsidP="00985EC9">
      <w:pPr>
        <w:pStyle w:val="Heading3"/>
        <w:rPr>
          <w:lang w:val="vi-VN"/>
        </w:rPr>
      </w:pPr>
      <w:bookmarkStart w:id="112" w:name="_Toc232814710"/>
      <w:r w:rsidRPr="000F4FBC">
        <w:rPr>
          <w:lang w:val="vi-VN"/>
        </w:rPr>
        <w:t>3.1.3. Mô tả đầu ra của hệ thống</w:t>
      </w:r>
      <w:bookmarkEnd w:id="112"/>
    </w:p>
    <w:p w14:paraId="18D90847" w14:textId="77777777" w:rsidR="000F0C2A" w:rsidRPr="000F4FBC" w:rsidRDefault="006D2521" w:rsidP="000F0C2A">
      <w:pPr>
        <w:ind w:firstLine="432"/>
        <w:jc w:val="both"/>
        <w:rPr>
          <w:rFonts w:cs="Times New Roman"/>
          <w:lang w:val="vi-VN"/>
        </w:rPr>
      </w:pPr>
      <w:r w:rsidRPr="000F4FBC">
        <w:rPr>
          <w:rFonts w:cs="Times New Roman"/>
          <w:lang w:val="vi-VN"/>
        </w:rPr>
        <w:t xml:space="preserve"> Đầu ra của hệ thống gồm các bảng kết quả, biểu đồ trực quan và phần nhận xét cho từng câu hỏi phân tích. Sau mỗi bước xử lý, chương trình sẽ hiển thị kết quả trực tiếp trong Jupyter Notebook để người dùng có thể theo dõi và kiểm tra.</w:t>
      </w:r>
    </w:p>
    <w:p w14:paraId="1E860ED8" w14:textId="77777777" w:rsidR="000F0C2A" w:rsidRPr="000F4FBC" w:rsidRDefault="006D2521" w:rsidP="000F0C2A">
      <w:pPr>
        <w:ind w:firstLine="432"/>
        <w:jc w:val="both"/>
        <w:rPr>
          <w:rFonts w:cs="Times New Roman"/>
          <w:lang w:val="vi-VN"/>
        </w:rPr>
      </w:pPr>
      <w:r w:rsidRPr="000F4FBC">
        <w:rPr>
          <w:rFonts w:cs="Times New Roman"/>
          <w:lang w:val="vi-VN"/>
        </w:rPr>
        <w:t xml:space="preserve"> Các bảng kết quả được lưu dưới dạng file CSV trong thư mục output_ron95. Các biểu đồ được lưu dưới dạng file ảnh trong thư mục output_ron95/bieu_do. Việc lưu kết quả ra file giúp thuận tiện cho việc kiểm tra lại dữ liệu, chèn hình ảnh vào báo cáo Word và sử dụng khi thuyết trình.</w:t>
      </w:r>
    </w:p>
    <w:p w14:paraId="5D03FBF4" w14:textId="591F3D78" w:rsidR="006D2521" w:rsidRDefault="006D2521" w:rsidP="000F0C2A">
      <w:pPr>
        <w:ind w:firstLine="432"/>
        <w:jc w:val="both"/>
        <w:rPr>
          <w:rFonts w:cs="Times New Roman"/>
          <w:lang w:val="vi-VN"/>
        </w:rPr>
      </w:pPr>
      <w:r w:rsidRPr="000F4FBC">
        <w:rPr>
          <w:rFonts w:cs="Times New Roman"/>
          <w:lang w:val="vi-VN"/>
        </w:rPr>
        <w:t xml:space="preserve"> Đầu ra chính của hệ thống gồm: bảng giá RON95 cao nhất, bảng giá trung bình theo tháng, bảng giá trung bình theo năm, bảng tương quan giữa Brent và RON95, bảng biến động giá, bảng dự đoán giá RON95 trong 06 tháng cuối năm 2027 và bảng phân nhóm giá RON95.</w:t>
      </w:r>
    </w:p>
    <w:p w14:paraId="7CE5B99F" w14:textId="77777777" w:rsidR="006D2521" w:rsidRPr="000F4FBC" w:rsidRDefault="006D2521" w:rsidP="00985EC9">
      <w:pPr>
        <w:pStyle w:val="Heading3"/>
        <w:rPr>
          <w:lang w:val="vi-VN"/>
        </w:rPr>
      </w:pPr>
      <w:bookmarkStart w:id="113" w:name="_Toc232814711"/>
      <w:r w:rsidRPr="000F4FBC">
        <w:rPr>
          <w:lang w:val="vi-VN"/>
        </w:rPr>
        <w:t>3.1.4. Các chức năng chính của chương trình</w:t>
      </w:r>
      <w:bookmarkEnd w:id="113"/>
    </w:p>
    <w:p w14:paraId="0FEEDB16" w14:textId="77777777" w:rsidR="000F0C2A" w:rsidRPr="000F4FBC" w:rsidRDefault="006D2521" w:rsidP="000F0C2A">
      <w:pPr>
        <w:ind w:firstLine="432"/>
        <w:jc w:val="both"/>
        <w:rPr>
          <w:rFonts w:cs="Times New Roman"/>
          <w:lang w:val="vi-VN"/>
        </w:rPr>
      </w:pPr>
      <w:r w:rsidRPr="000F4FBC">
        <w:rPr>
          <w:rFonts w:cs="Times New Roman"/>
          <w:lang w:val="vi-VN"/>
        </w:rPr>
        <w:t xml:space="preserve"> Chương trình được xây dựng với các chức năng chính phục vụ việc phân tích dữ liệu giá xăng RON95. Chức năng đầu tiên là đọc dữ liệu từ file CSV và kiểm tra thông tin ban đầu của bộ dữ liệu. Sau đó, chương trình thực hiện tiền xử lý dữ liệu như chuyển đổi kiểu ngày tháng, chuyển đổi kiểu số và tạo thêm các cột phục vụ phân tích.</w:t>
      </w:r>
    </w:p>
    <w:p w14:paraId="0E0FEE22" w14:textId="77777777" w:rsidR="000F0C2A" w:rsidRPr="000F4FBC" w:rsidRDefault="006D2521" w:rsidP="000F0C2A">
      <w:pPr>
        <w:ind w:firstLine="432"/>
        <w:jc w:val="both"/>
        <w:rPr>
          <w:rFonts w:cs="Times New Roman"/>
          <w:lang w:val="vi-VN"/>
        </w:rPr>
      </w:pPr>
      <w:r w:rsidRPr="000F4FBC">
        <w:rPr>
          <w:rFonts w:cs="Times New Roman"/>
          <w:lang w:val="vi-VN"/>
        </w:rPr>
        <w:t xml:space="preserve"> Tiếp theo, chương trình thực hiện các chức năng phân tích thống kê. Cụ thể, chương trình xác định giá xăng RON95 cao nhất trong dữ liệu, tính giá trung bình theo tháng, tính giá trung bình theo năm và xác định các giai đoạn giá cao hoặc thấp.</w:t>
      </w:r>
    </w:p>
    <w:p w14:paraId="740E72E9" w14:textId="77777777" w:rsidR="000F0C2A" w:rsidRPr="000F4FBC" w:rsidRDefault="006D2521" w:rsidP="000F0C2A">
      <w:pPr>
        <w:ind w:firstLine="432"/>
        <w:jc w:val="both"/>
        <w:rPr>
          <w:rFonts w:cs="Times New Roman"/>
          <w:lang w:val="vi-VN"/>
        </w:rPr>
      </w:pPr>
      <w:r w:rsidRPr="000F4FBC">
        <w:rPr>
          <w:rFonts w:cs="Times New Roman"/>
          <w:lang w:val="vi-VN"/>
        </w:rPr>
        <w:lastRenderedPageBreak/>
        <w:t xml:space="preserve"> Bên cạnh đó, chương trình còn có chức năng phân tích tương quan giữa giá dầu Brent thế giới và giá xăng RON95 tại Việt Nam. Chức năng này giúp đánh giá mức độ liên hệ giữa hai biến dữ liệu. Ngoài ra, chương trình phân tích biến động giá để tìm ra ngày tăng mạnh nhất, giảm mạnh nhất và ngày biến động mạnh nhất.</w:t>
      </w:r>
    </w:p>
    <w:p w14:paraId="63970E3F" w14:textId="142F4248" w:rsidR="006D2521" w:rsidRPr="000F4FBC" w:rsidRDefault="006D2521" w:rsidP="000F0C2A">
      <w:pPr>
        <w:ind w:firstLine="432"/>
        <w:jc w:val="both"/>
        <w:rPr>
          <w:rFonts w:cs="Times New Roman"/>
          <w:lang w:val="vi-VN"/>
        </w:rPr>
      </w:pPr>
      <w:r w:rsidRPr="000F4FBC">
        <w:rPr>
          <w:rFonts w:cs="Times New Roman"/>
          <w:lang w:val="vi-VN"/>
        </w:rPr>
        <w:t xml:space="preserve"> Cuối cùng, chương trình xây dựng mô hình dự đoán giá RON95 trung bình trong 06 tháng cuối năm 2027 và phân nhóm giá RON95 thành ba mức: giá thấp, giá trung bình và giá cao.</w:t>
      </w:r>
    </w:p>
    <w:p w14:paraId="350A843E" w14:textId="77777777" w:rsidR="006D2521" w:rsidRPr="000F4FBC" w:rsidRDefault="006D2521" w:rsidP="00985EC9">
      <w:pPr>
        <w:pStyle w:val="Heading2"/>
        <w:rPr>
          <w:lang w:val="vi-VN"/>
        </w:rPr>
      </w:pPr>
      <w:bookmarkStart w:id="114" w:name="_Toc232814712"/>
      <w:r w:rsidRPr="000F4FBC">
        <w:rPr>
          <w:lang w:val="vi-VN"/>
        </w:rPr>
        <w:t>3.2. Sơ đồ khối các bước xử lý chính</w:t>
      </w:r>
      <w:bookmarkEnd w:id="114"/>
    </w:p>
    <w:p w14:paraId="6F8013F0" w14:textId="77777777" w:rsidR="006D2521" w:rsidRPr="000F4FBC" w:rsidRDefault="006D2521" w:rsidP="00985EC9">
      <w:pPr>
        <w:pStyle w:val="Heading3"/>
        <w:rPr>
          <w:lang w:val="vi-VN"/>
        </w:rPr>
      </w:pPr>
      <w:bookmarkStart w:id="115" w:name="_Toc232814586"/>
      <w:bookmarkStart w:id="116" w:name="_Toc232814713"/>
      <w:r w:rsidRPr="000F4FBC">
        <w:rPr>
          <w:lang w:val="vi-VN"/>
        </w:rPr>
        <w:t>3.2.1. Khối đọc dữ liệu</w:t>
      </w:r>
      <w:bookmarkEnd w:id="115"/>
      <w:bookmarkEnd w:id="116"/>
    </w:p>
    <w:p w14:paraId="6C0D0608" w14:textId="77777777" w:rsidR="000F0C2A" w:rsidRPr="000F4FBC" w:rsidRDefault="006D2521" w:rsidP="000F0C2A">
      <w:pPr>
        <w:ind w:firstLine="432"/>
        <w:jc w:val="both"/>
        <w:rPr>
          <w:rFonts w:cs="Times New Roman"/>
          <w:lang w:val="vi-VN"/>
        </w:rPr>
      </w:pPr>
      <w:r w:rsidRPr="000F4FBC">
        <w:rPr>
          <w:rFonts w:cs="Times New Roman"/>
          <w:lang w:val="vi-VN"/>
        </w:rPr>
        <w:t xml:space="preserve"> Khối đọc dữ liệu có nhiệm vụ đưa dữ liệu từ file CSV vào chương trình để bắt đầu quá trình phân tích. Trong đề tài, dữ liệu được đọc bằng thư viện Pandas thông qua hàm read_csv. Sau khi đọc dữ liệu, chương trình hiển thị một số dòng đầu tiên để kiểm tra cấu trúc dữ liệu.</w:t>
      </w:r>
    </w:p>
    <w:p w14:paraId="743791BF" w14:textId="77777777" w:rsidR="000F0C2A" w:rsidRPr="000F4FBC" w:rsidRDefault="006D2521" w:rsidP="000F0C2A">
      <w:pPr>
        <w:ind w:firstLine="432"/>
        <w:jc w:val="both"/>
        <w:rPr>
          <w:rFonts w:cs="Times New Roman"/>
          <w:lang w:val="vi-VN"/>
        </w:rPr>
      </w:pPr>
      <w:r w:rsidRPr="000F4FBC">
        <w:rPr>
          <w:rFonts w:cs="Times New Roman"/>
          <w:lang w:val="vi-VN"/>
        </w:rPr>
        <w:t xml:space="preserve"> Khối đọc dữ liệu giúp xác định bộ dữ liệu có được tải đúng hay không, các cột dữ liệu có tồn tại đầy đủ hay không và dữ liệu ban đầu có đúng với yêu cầu phân tích hay không. Đây là bước đầu tiên và cần thiết trước khi thực hiện các bước xử lý tiếp theo.</w:t>
      </w:r>
    </w:p>
    <w:p w14:paraId="28C7B3D4" w14:textId="4AAD44DC" w:rsidR="006D2521" w:rsidRPr="000F4FBC" w:rsidRDefault="006D2521" w:rsidP="000F0C2A">
      <w:pPr>
        <w:ind w:firstLine="432"/>
        <w:jc w:val="both"/>
        <w:rPr>
          <w:rFonts w:cs="Times New Roman"/>
          <w:lang w:val="vi-VN"/>
        </w:rPr>
      </w:pPr>
      <w:r w:rsidRPr="000F4FBC">
        <w:rPr>
          <w:rFonts w:cs="Times New Roman"/>
          <w:lang w:val="vi-VN"/>
        </w:rPr>
        <w:t xml:space="preserve"> Đầu vào của khối này là file vn_fuel_price_2018_present.csv. Đầu ra là một DataFrame chứa toàn bộ dữ liệu giá xăng dầu, được sử dụng cho các bước tiền xử lý và phân tích sau đó.</w:t>
      </w:r>
    </w:p>
    <w:p w14:paraId="104A8796" w14:textId="77777777" w:rsidR="006D2521" w:rsidRPr="000F4FBC" w:rsidRDefault="006D2521" w:rsidP="00985EC9">
      <w:pPr>
        <w:pStyle w:val="Heading3"/>
        <w:rPr>
          <w:lang w:val="vi-VN"/>
        </w:rPr>
      </w:pPr>
      <w:bookmarkStart w:id="117" w:name="_Toc232814587"/>
      <w:bookmarkStart w:id="118" w:name="_Toc232814714"/>
      <w:r w:rsidRPr="000F4FBC">
        <w:rPr>
          <w:lang w:val="vi-VN"/>
        </w:rPr>
        <w:t>3.2.2. Khối tiền xử lý dữ liệu</w:t>
      </w:r>
      <w:bookmarkEnd w:id="117"/>
      <w:bookmarkEnd w:id="118"/>
    </w:p>
    <w:p w14:paraId="1AACB8A3" w14:textId="77777777" w:rsidR="000F0C2A" w:rsidRPr="000F4FBC" w:rsidRDefault="006D2521" w:rsidP="000F0C2A">
      <w:pPr>
        <w:ind w:firstLine="432"/>
        <w:jc w:val="both"/>
        <w:rPr>
          <w:rFonts w:cs="Times New Roman"/>
          <w:lang w:val="vi-VN"/>
        </w:rPr>
      </w:pPr>
      <w:r w:rsidRPr="000F4FBC">
        <w:rPr>
          <w:rFonts w:cs="Times New Roman"/>
          <w:lang w:val="vi-VN"/>
        </w:rPr>
        <w:t xml:space="preserve"> Khối tiền xử lý dữ liệu có nhiệm vụ chuẩn hóa dữ liệu trước khi đưa vào phân tích. Trong thực tế, dữ liệu ban đầu có thể chưa đúng định dạng, đặc biệt là dữ liệu ngày tháng và dữ liệu số. Nếu không xử lý trước, quá trình tính toán và vẽ biểu đồ có thể bị lỗi hoặc cho kết quả không chính xác.</w:t>
      </w:r>
    </w:p>
    <w:p w14:paraId="3B6D66B8" w14:textId="77777777" w:rsidR="000F0C2A" w:rsidRPr="000F4FBC" w:rsidRDefault="006D2521" w:rsidP="000F0C2A">
      <w:pPr>
        <w:ind w:firstLine="432"/>
        <w:jc w:val="both"/>
        <w:rPr>
          <w:rFonts w:cs="Times New Roman"/>
          <w:lang w:val="vi-VN"/>
        </w:rPr>
      </w:pPr>
      <w:r w:rsidRPr="000F4FBC">
        <w:rPr>
          <w:rFonts w:cs="Times New Roman"/>
          <w:lang w:val="vi-VN"/>
        </w:rPr>
        <w:t xml:space="preserve"> Trong đề tài, trường date được chuyển sang kiểu dữ liệu ngày tháng. Các trường dữ liệu số như ron95_retail_price, brent_usd_per_barrel và usd_vnd được chuyển sang dạng số để phục vụ tính toán. Ngoài ra, chương trình đổi tên hoặc tạo cột gia_ron95 để thuận tiện cho việc sử dụng trong các câu hỏi phân tích.</w:t>
      </w:r>
    </w:p>
    <w:p w14:paraId="58BCBE8C" w14:textId="6F341097" w:rsidR="006D2521" w:rsidRPr="000F0C2A" w:rsidRDefault="006D2521" w:rsidP="000F0C2A">
      <w:pPr>
        <w:ind w:firstLine="432"/>
        <w:jc w:val="both"/>
        <w:rPr>
          <w:rFonts w:cs="Times New Roman"/>
        </w:rPr>
      </w:pPr>
      <w:r w:rsidRPr="000F4FBC">
        <w:rPr>
          <w:rFonts w:cs="Times New Roman"/>
          <w:lang w:val="vi-VN"/>
        </w:rPr>
        <w:t xml:space="preserve"> </w:t>
      </w:r>
      <w:proofErr w:type="spellStart"/>
      <w:r w:rsidRPr="000F0C2A">
        <w:rPr>
          <w:rFonts w:cs="Times New Roman"/>
        </w:rPr>
        <w:t>Khối</w:t>
      </w:r>
      <w:proofErr w:type="spellEnd"/>
      <w:r w:rsidRPr="000F0C2A">
        <w:rPr>
          <w:rFonts w:cs="Times New Roman"/>
        </w:rPr>
        <w:t xml:space="preserve"> </w:t>
      </w:r>
      <w:proofErr w:type="spellStart"/>
      <w:r w:rsidRPr="000F0C2A">
        <w:rPr>
          <w:rFonts w:cs="Times New Roman"/>
        </w:rPr>
        <w:t>tiền</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cũng</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thêm</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nam</w:t>
      </w:r>
      <w:proofErr w:type="spellEnd"/>
      <w:r w:rsidRPr="000F0C2A">
        <w:rPr>
          <w:rFonts w:cs="Times New Roman"/>
        </w:rPr>
        <w:t xml:space="preserve">, thang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nam_thang</w:t>
      </w:r>
      <w:proofErr w:type="spellEnd"/>
      <w:r w:rsidRPr="000F0C2A">
        <w:rPr>
          <w:rFonts w:cs="Times New Roman"/>
        </w:rPr>
        <w:t xml:space="preserve">. Các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dàng</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xây</w:t>
      </w:r>
      <w:proofErr w:type="spellEnd"/>
      <w:r w:rsidRPr="000F0C2A">
        <w:rPr>
          <w:rFonts w:cs="Times New Roman"/>
        </w:rPr>
        <w:t xml:space="preserve"> </w:t>
      </w:r>
      <w:proofErr w:type="spellStart"/>
      <w:r w:rsidRPr="000F0C2A">
        <w:rPr>
          <w:rFonts w:cs="Times New Roman"/>
        </w:rPr>
        <w:t>dựng</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w:t>
      </w:r>
    </w:p>
    <w:p w14:paraId="5BE6EC3B" w14:textId="77777777" w:rsidR="006D2521" w:rsidRPr="000F0C2A" w:rsidRDefault="006D2521" w:rsidP="00985EC9">
      <w:pPr>
        <w:pStyle w:val="Heading3"/>
      </w:pPr>
      <w:bookmarkStart w:id="119" w:name="_Toc232814588"/>
      <w:bookmarkStart w:id="120" w:name="_Toc232814715"/>
      <w:r w:rsidRPr="000F0C2A">
        <w:lastRenderedPageBreak/>
        <w:t xml:space="preserve">3.2.3. </w:t>
      </w:r>
      <w:proofErr w:type="spellStart"/>
      <w:r w:rsidRPr="000F0C2A">
        <w:t>Khối</w:t>
      </w:r>
      <w:proofErr w:type="spellEnd"/>
      <w:r w:rsidRPr="000F0C2A">
        <w:t xml:space="preserve"> </w:t>
      </w:r>
      <w:proofErr w:type="spellStart"/>
      <w:r w:rsidRPr="000F0C2A">
        <w:t>phân</w:t>
      </w:r>
      <w:proofErr w:type="spellEnd"/>
      <w:r w:rsidRPr="000F0C2A">
        <w:t xml:space="preserve"> </w:t>
      </w:r>
      <w:proofErr w:type="spellStart"/>
      <w:r w:rsidRPr="000F0C2A">
        <w:t>tích</w:t>
      </w:r>
      <w:proofErr w:type="spellEnd"/>
      <w:r w:rsidRPr="000F0C2A">
        <w:t xml:space="preserve"> </w:t>
      </w:r>
      <w:proofErr w:type="spellStart"/>
      <w:r w:rsidRPr="000F0C2A">
        <w:t>thống</w:t>
      </w:r>
      <w:proofErr w:type="spellEnd"/>
      <w:r w:rsidRPr="000F0C2A">
        <w:t xml:space="preserve"> </w:t>
      </w:r>
      <w:proofErr w:type="spellStart"/>
      <w:r w:rsidRPr="000F0C2A">
        <w:t>kê</w:t>
      </w:r>
      <w:bookmarkEnd w:id="119"/>
      <w:bookmarkEnd w:id="120"/>
      <w:proofErr w:type="spellEnd"/>
    </w:p>
    <w:p w14:paraId="7E792F9B"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Khối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nhiệm</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khai</w:t>
      </w:r>
      <w:proofErr w:type="spellEnd"/>
      <w:r w:rsidRPr="000F0C2A">
        <w:rPr>
          <w:rFonts w:cs="Times New Roman"/>
        </w:rPr>
        <w:t xml:space="preserve"> </w:t>
      </w:r>
      <w:proofErr w:type="spellStart"/>
      <w:r w:rsidRPr="000F0C2A">
        <w:rPr>
          <w:rFonts w:cs="Times New Roman"/>
        </w:rPr>
        <w:t>thác</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đặc</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cơ</w:t>
      </w:r>
      <w:proofErr w:type="spellEnd"/>
      <w:r w:rsidRPr="000F0C2A">
        <w:rPr>
          <w:rFonts w:cs="Times New Roman"/>
        </w:rPr>
        <w:t xml:space="preserve"> </w:t>
      </w:r>
      <w:proofErr w:type="spellStart"/>
      <w:r w:rsidRPr="000F0C2A">
        <w:rPr>
          <w:rFonts w:cs="Times New Roman"/>
        </w:rPr>
        <w:t>bản</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Các </w:t>
      </w:r>
      <w:proofErr w:type="spellStart"/>
      <w:r w:rsidRPr="000F0C2A">
        <w:rPr>
          <w:rFonts w:cs="Times New Roman"/>
        </w:rPr>
        <w:t>phép</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w:t>
      </w:r>
      <w:proofErr w:type="spellStart"/>
      <w:r w:rsidRPr="000F0C2A">
        <w:rPr>
          <w:rFonts w:cs="Times New Roman"/>
        </w:rPr>
        <w:t>tìm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lớn</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tìm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nhỏ</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đếm</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lượng</w:t>
      </w:r>
      <w:proofErr w:type="spellEnd"/>
      <w:r w:rsidRPr="000F0C2A">
        <w:rPr>
          <w:rFonts w:cs="Times New Roman"/>
        </w:rPr>
        <w:t xml:space="preserve"> </w:t>
      </w:r>
      <w:proofErr w:type="spellStart"/>
      <w:r w:rsidRPr="000F0C2A">
        <w:rPr>
          <w:rFonts w:cs="Times New Roman"/>
        </w:rPr>
        <w:t>bản</w:t>
      </w:r>
      <w:proofErr w:type="spellEnd"/>
      <w:r w:rsidRPr="000F0C2A">
        <w:rPr>
          <w:rFonts w:cs="Times New Roman"/>
        </w:rPr>
        <w:t xml:space="preserve"> </w:t>
      </w:r>
      <w:proofErr w:type="spellStart"/>
      <w:r w:rsidRPr="000F0C2A">
        <w:rPr>
          <w:rFonts w:cs="Times New Roman"/>
        </w:rPr>
        <w:t>ghi</w:t>
      </w:r>
      <w:proofErr w:type="spellEnd"/>
      <w:r w:rsidRPr="000F0C2A">
        <w:rPr>
          <w:rFonts w:cs="Times New Roman"/>
        </w:rPr>
        <w:t>.</w:t>
      </w:r>
    </w:p>
    <w:p w14:paraId="2F22DC4D" w14:textId="77777777" w:rsidR="000F0C2A" w:rsidRPr="000F0C2A" w:rsidRDefault="006D2521" w:rsidP="000F0C2A">
      <w:pPr>
        <w:ind w:firstLine="432"/>
        <w:jc w:val="both"/>
        <w:rPr>
          <w:rFonts w:cs="Times New Roman"/>
        </w:rPr>
      </w:pPr>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khối</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trả</w:t>
      </w:r>
      <w:proofErr w:type="spellEnd"/>
      <w:r w:rsidRPr="000F0C2A">
        <w:rPr>
          <w:rFonts w:cs="Times New Roman"/>
        </w:rPr>
        <w:t xml:space="preserve"> </w:t>
      </w:r>
      <w:proofErr w:type="spellStart"/>
      <w:r w:rsidRPr="000F0C2A">
        <w:rPr>
          <w:rFonts w:cs="Times New Roman"/>
        </w:rPr>
        <w:t>lời</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bao </w:t>
      </w:r>
      <w:proofErr w:type="spellStart"/>
      <w:r w:rsidRPr="000F0C2A">
        <w:rPr>
          <w:rFonts w:cs="Times New Roman"/>
        </w:rPr>
        <w:t>nhiêu</w:t>
      </w:r>
      <w:proofErr w:type="spellEnd"/>
      <w:r w:rsidRPr="000F0C2A">
        <w:rPr>
          <w:rFonts w:cs="Times New Roman"/>
        </w:rPr>
        <w:t xml:space="preserve">, </w:t>
      </w:r>
      <w:proofErr w:type="spellStart"/>
      <w:r w:rsidRPr="000F0C2A">
        <w:rPr>
          <w:rFonts w:cs="Times New Roman"/>
        </w:rPr>
        <w:t>xuất</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w:t>
      </w:r>
    </w:p>
    <w:p w14:paraId="40D308D4" w14:textId="0A2456CE"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khối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bày</w:t>
      </w:r>
      <w:proofErr w:type="spellEnd"/>
      <w:r w:rsidRPr="000F0C2A">
        <w:rPr>
          <w:rFonts w:cs="Times New Roman"/>
        </w:rPr>
        <w:t xml:space="preserve"> </w:t>
      </w:r>
      <w:proofErr w:type="spellStart"/>
      <w:r w:rsidRPr="000F0C2A">
        <w:rPr>
          <w:rFonts w:cs="Times New Roman"/>
        </w:rPr>
        <w:t>dưới</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Các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cái</w:t>
      </w:r>
      <w:proofErr w:type="spellEnd"/>
      <w:r w:rsidRPr="000F0C2A">
        <w:rPr>
          <w:rFonts w:cs="Times New Roman"/>
        </w:rPr>
        <w:t xml:space="preserve"> </w:t>
      </w:r>
      <w:proofErr w:type="spellStart"/>
      <w:r w:rsidRPr="000F0C2A">
        <w:rPr>
          <w:rFonts w:cs="Times New Roman"/>
        </w:rPr>
        <w:t>nhìn</w:t>
      </w:r>
      <w:proofErr w:type="spellEnd"/>
      <w:r w:rsidRPr="000F0C2A">
        <w:rPr>
          <w:rFonts w:cs="Times New Roman"/>
        </w:rPr>
        <w:t xml:space="preserve"> </w:t>
      </w:r>
      <w:proofErr w:type="spellStart"/>
      <w:r w:rsidRPr="000F0C2A">
        <w:rPr>
          <w:rFonts w:cs="Times New Roman"/>
        </w:rPr>
        <w:t>tổng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về</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nghiên</w:t>
      </w:r>
      <w:proofErr w:type="spellEnd"/>
      <w:r w:rsidRPr="000F0C2A">
        <w:rPr>
          <w:rFonts w:cs="Times New Roman"/>
        </w:rPr>
        <w:t xml:space="preserve"> </w:t>
      </w:r>
      <w:proofErr w:type="spellStart"/>
      <w:r w:rsidRPr="000F0C2A">
        <w:rPr>
          <w:rFonts w:cs="Times New Roman"/>
        </w:rPr>
        <w:t>cứu</w:t>
      </w:r>
      <w:proofErr w:type="spellEnd"/>
      <w:r w:rsidRPr="000F0C2A">
        <w:rPr>
          <w:rFonts w:cs="Times New Roman"/>
        </w:rPr>
        <w:t>.</w:t>
      </w:r>
    </w:p>
    <w:p w14:paraId="7B0677DE" w14:textId="77777777" w:rsidR="006D2521" w:rsidRPr="000F0C2A" w:rsidRDefault="006D2521" w:rsidP="00985EC9">
      <w:pPr>
        <w:pStyle w:val="Heading3"/>
      </w:pPr>
      <w:bookmarkStart w:id="121" w:name="_Toc232814589"/>
      <w:bookmarkStart w:id="122" w:name="_Toc232814716"/>
      <w:r w:rsidRPr="000F0C2A">
        <w:t xml:space="preserve">3.2.4. </w:t>
      </w:r>
      <w:proofErr w:type="spellStart"/>
      <w:r w:rsidRPr="000F0C2A">
        <w:t>Khối</w:t>
      </w:r>
      <w:proofErr w:type="spellEnd"/>
      <w:r w:rsidRPr="000F0C2A">
        <w:t xml:space="preserve"> </w:t>
      </w:r>
      <w:proofErr w:type="spellStart"/>
      <w:r w:rsidRPr="000F0C2A">
        <w:t>phân</w:t>
      </w:r>
      <w:proofErr w:type="spellEnd"/>
      <w:r w:rsidRPr="000F0C2A">
        <w:t xml:space="preserve"> </w:t>
      </w:r>
      <w:proofErr w:type="spellStart"/>
      <w:r w:rsidRPr="000F0C2A">
        <w:t>tích</w:t>
      </w:r>
      <w:proofErr w:type="spellEnd"/>
      <w:r w:rsidRPr="000F0C2A">
        <w:t xml:space="preserve"> </w:t>
      </w:r>
      <w:proofErr w:type="spellStart"/>
      <w:r w:rsidRPr="000F0C2A">
        <w:t>tương</w:t>
      </w:r>
      <w:proofErr w:type="spellEnd"/>
      <w:r w:rsidRPr="000F0C2A">
        <w:t xml:space="preserve"> </w:t>
      </w:r>
      <w:proofErr w:type="spellStart"/>
      <w:r w:rsidRPr="000F0C2A">
        <w:t>quan</w:t>
      </w:r>
      <w:bookmarkEnd w:id="121"/>
      <w:bookmarkEnd w:id="122"/>
      <w:proofErr w:type="spellEnd"/>
    </w:p>
    <w:p w14:paraId="73A75A31"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Khối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nhiệm</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tại</w:t>
      </w:r>
      <w:proofErr w:type="spellEnd"/>
      <w:r w:rsidRPr="000F0C2A">
        <w:rPr>
          <w:rFonts w:cs="Times New Roman"/>
        </w:rPr>
        <w:t xml:space="preserve"> Việt Nam.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Pearson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đo</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độ</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w:t>
      </w:r>
    </w:p>
    <w:p w14:paraId="74172B0C"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khối</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brent_usd_per_barrel</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gia_ron95.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loại</w:t>
      </w:r>
      <w:proofErr w:type="spellEnd"/>
      <w:r w:rsidRPr="000F0C2A">
        <w:rPr>
          <w:rFonts w:cs="Times New Roman"/>
        </w:rPr>
        <w:t xml:space="preserve"> </w:t>
      </w:r>
      <w:proofErr w:type="spellStart"/>
      <w:r w:rsidRPr="000F0C2A">
        <w:rPr>
          <w:rFonts w:cs="Times New Roman"/>
        </w:rPr>
        <w:t>bỏ</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dòng</w:t>
      </w:r>
      <w:proofErr w:type="spellEnd"/>
      <w:r w:rsidRPr="000F0C2A">
        <w:rPr>
          <w:rFonts w:cs="Times New Roman"/>
        </w:rPr>
        <w:t xml:space="preserve"> </w:t>
      </w:r>
      <w:proofErr w:type="spellStart"/>
      <w:r w:rsidRPr="000F0C2A">
        <w:rPr>
          <w:rFonts w:cs="Times New Roman"/>
        </w:rPr>
        <w:t>thiếu</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sau</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Pearson.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thu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biết</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có</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cùng</w:t>
      </w:r>
      <w:proofErr w:type="spellEnd"/>
      <w:r w:rsidRPr="000F0C2A">
        <w:rPr>
          <w:rFonts w:cs="Times New Roman"/>
        </w:rPr>
        <w:t xml:space="preserve"> </w:t>
      </w:r>
      <w:proofErr w:type="spellStart"/>
      <w:r w:rsidRPr="000F0C2A">
        <w:rPr>
          <w:rFonts w:cs="Times New Roman"/>
        </w:rPr>
        <w:t>chiều</w:t>
      </w:r>
      <w:proofErr w:type="spellEnd"/>
      <w:r w:rsidRPr="000F0C2A">
        <w:rPr>
          <w:rFonts w:cs="Times New Roman"/>
        </w:rPr>
        <w:t xml:space="preserve">, </w:t>
      </w:r>
      <w:proofErr w:type="spellStart"/>
      <w:r w:rsidRPr="000F0C2A">
        <w:rPr>
          <w:rFonts w:cs="Times New Roman"/>
        </w:rPr>
        <w:t>ngược</w:t>
      </w:r>
      <w:proofErr w:type="spellEnd"/>
      <w:r w:rsidRPr="000F0C2A">
        <w:rPr>
          <w:rFonts w:cs="Times New Roman"/>
        </w:rPr>
        <w:t xml:space="preserve"> </w:t>
      </w:r>
      <w:proofErr w:type="spellStart"/>
      <w:r w:rsidRPr="000F0C2A">
        <w:rPr>
          <w:rFonts w:cs="Times New Roman"/>
        </w:rPr>
        <w:t>chiều</w:t>
      </w:r>
      <w:proofErr w:type="spellEnd"/>
      <w:r w:rsidRPr="000F0C2A">
        <w:rPr>
          <w:rFonts w:cs="Times New Roman"/>
        </w:rPr>
        <w:t xml:space="preserve"> hay </w:t>
      </w:r>
      <w:proofErr w:type="spellStart"/>
      <w:r w:rsidRPr="000F0C2A">
        <w:rPr>
          <w:rFonts w:cs="Times New Roman"/>
        </w:rPr>
        <w:t>không</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rõ</w:t>
      </w:r>
      <w:proofErr w:type="spellEnd"/>
      <w:r w:rsidRPr="000F0C2A">
        <w:rPr>
          <w:rFonts w:cs="Times New Roman"/>
        </w:rPr>
        <w:t xml:space="preserve"> </w:t>
      </w:r>
      <w:proofErr w:type="spellStart"/>
      <w:r w:rsidRPr="000F0C2A">
        <w:rPr>
          <w:rFonts w:cs="Times New Roman"/>
        </w:rPr>
        <w:t>ràng</w:t>
      </w:r>
      <w:proofErr w:type="spellEnd"/>
      <w:r w:rsidRPr="000F0C2A">
        <w:rPr>
          <w:rFonts w:cs="Times New Roman"/>
        </w:rPr>
        <w:t>.</w:t>
      </w:r>
    </w:p>
    <w:p w14:paraId="4803BC9C" w14:textId="763BED9A"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Ngoài</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vẽ</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tán</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minh</w:t>
      </w:r>
      <w:proofErr w:type="spellEnd"/>
      <w:r w:rsidRPr="000F0C2A">
        <w:rPr>
          <w:rFonts w:cs="Times New Roman"/>
        </w:rPr>
        <w:t xml:space="preserve"> </w:t>
      </w:r>
      <w:proofErr w:type="spellStart"/>
      <w:r w:rsidRPr="000F0C2A">
        <w:rPr>
          <w:rFonts w:cs="Times New Roman"/>
        </w:rPr>
        <w:t>họa</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sát</w:t>
      </w:r>
      <w:proofErr w:type="spellEnd"/>
      <w:r w:rsidRPr="000F0C2A">
        <w:rPr>
          <w:rFonts w:cs="Times New Roman"/>
        </w:rPr>
        <w:t xml:space="preserve"> </w:t>
      </w:r>
      <w:proofErr w:type="spellStart"/>
      <w:r w:rsidRPr="000F0C2A">
        <w:rPr>
          <w:rFonts w:cs="Times New Roman"/>
        </w:rPr>
        <w:t>sự</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bố</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xét</w:t>
      </w:r>
      <w:proofErr w:type="spellEnd"/>
      <w:r w:rsidRPr="000F0C2A">
        <w:rPr>
          <w:rFonts w:cs="Times New Roman"/>
        </w:rPr>
        <w:t xml:space="preserve"> </w:t>
      </w:r>
      <w:proofErr w:type="spellStart"/>
      <w:r w:rsidRPr="000F0C2A">
        <w:rPr>
          <w:rFonts w:cs="Times New Roman"/>
        </w:rPr>
        <w:t>trực</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w:t>
      </w:r>
    </w:p>
    <w:p w14:paraId="52678742" w14:textId="77777777" w:rsidR="006D2521" w:rsidRPr="000F0C2A" w:rsidRDefault="006D2521" w:rsidP="00985EC9">
      <w:pPr>
        <w:pStyle w:val="Heading3"/>
      </w:pPr>
      <w:bookmarkStart w:id="123" w:name="_Toc232814590"/>
      <w:bookmarkStart w:id="124" w:name="_Toc232814717"/>
      <w:r w:rsidRPr="000F0C2A">
        <w:t xml:space="preserve">3.2.5. </w:t>
      </w:r>
      <w:proofErr w:type="spellStart"/>
      <w:r w:rsidRPr="000F0C2A">
        <w:t>Khối</w:t>
      </w:r>
      <w:proofErr w:type="spellEnd"/>
      <w:r w:rsidRPr="000F0C2A">
        <w:t xml:space="preserve"> </w:t>
      </w:r>
      <w:proofErr w:type="spellStart"/>
      <w:r w:rsidRPr="000F0C2A">
        <w:t>phân</w:t>
      </w:r>
      <w:proofErr w:type="spellEnd"/>
      <w:r w:rsidRPr="000F0C2A">
        <w:t xml:space="preserve"> </w:t>
      </w:r>
      <w:proofErr w:type="spellStart"/>
      <w:r w:rsidRPr="000F0C2A">
        <w:t>tích</w:t>
      </w:r>
      <w:proofErr w:type="spellEnd"/>
      <w:r w:rsidRPr="000F0C2A">
        <w:t xml:space="preserve"> </w:t>
      </w:r>
      <w:proofErr w:type="spellStart"/>
      <w:r w:rsidRPr="000F0C2A">
        <w:t>biến</w:t>
      </w:r>
      <w:proofErr w:type="spellEnd"/>
      <w:r w:rsidRPr="000F0C2A">
        <w:t xml:space="preserve"> </w:t>
      </w:r>
      <w:proofErr w:type="spellStart"/>
      <w:r w:rsidRPr="000F0C2A">
        <w:t>động</w:t>
      </w:r>
      <w:proofErr w:type="spellEnd"/>
      <w:r w:rsidRPr="000F0C2A">
        <w:t xml:space="preserve"> </w:t>
      </w:r>
      <w:proofErr w:type="spellStart"/>
      <w:r w:rsidRPr="000F0C2A">
        <w:t>giá</w:t>
      </w:r>
      <w:bookmarkEnd w:id="123"/>
      <w:bookmarkEnd w:id="124"/>
      <w:proofErr w:type="spellEnd"/>
    </w:p>
    <w:p w14:paraId="760558B7"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Khối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nhiệm</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tiếp</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hàm</w:t>
      </w:r>
      <w:proofErr w:type="spellEnd"/>
      <w:r w:rsidRPr="000F0C2A">
        <w:rPr>
          <w:rFonts w:cs="Times New Roman"/>
        </w:rPr>
        <w:t xml:space="preserve"> diff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sự</w:t>
      </w:r>
      <w:proofErr w:type="spellEnd"/>
      <w:r w:rsidRPr="000F0C2A">
        <w:rPr>
          <w:rFonts w:cs="Times New Roman"/>
        </w:rPr>
        <w:t xml:space="preserve"> </w:t>
      </w:r>
      <w:proofErr w:type="spellStart"/>
      <w:r w:rsidRPr="000F0C2A">
        <w:rPr>
          <w:rFonts w:cs="Times New Roman"/>
        </w:rPr>
        <w:t>chênh</w:t>
      </w:r>
      <w:proofErr w:type="spellEnd"/>
      <w:r w:rsidRPr="000F0C2A">
        <w:rPr>
          <w:rFonts w:cs="Times New Roman"/>
        </w:rPr>
        <w:t xml:space="preserve"> </w:t>
      </w:r>
      <w:proofErr w:type="spellStart"/>
      <w:r w:rsidRPr="000F0C2A">
        <w:rPr>
          <w:rFonts w:cs="Times New Roman"/>
        </w:rPr>
        <w:t>lệch</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tại</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trước</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w:t>
      </w:r>
    </w:p>
    <w:p w14:paraId="3A25A0A2"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giảm</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Đồng</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cũng</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trăm</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độ</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lệ</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trăm</w:t>
      </w:r>
      <w:proofErr w:type="spellEnd"/>
      <w:r w:rsidRPr="000F0C2A">
        <w:rPr>
          <w:rFonts w:cs="Times New Roman"/>
        </w:rPr>
        <w:t>.</w:t>
      </w:r>
    </w:p>
    <w:p w14:paraId="32044D6C" w14:textId="4629516D"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khối</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trả</w:t>
      </w:r>
      <w:proofErr w:type="spellEnd"/>
      <w:r w:rsidRPr="000F0C2A">
        <w:rPr>
          <w:rFonts w:cs="Times New Roman"/>
        </w:rPr>
        <w:t xml:space="preserve"> </w:t>
      </w:r>
      <w:proofErr w:type="spellStart"/>
      <w:r w:rsidRPr="000F0C2A">
        <w:rPr>
          <w:rFonts w:cs="Times New Roman"/>
        </w:rPr>
        <w:t>lời</w:t>
      </w:r>
      <w:proofErr w:type="spellEnd"/>
      <w:r w:rsidRPr="000F0C2A">
        <w:rPr>
          <w:rFonts w:cs="Times New Roman"/>
        </w:rPr>
        <w:t xml:space="preserve">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tất</w:t>
      </w:r>
      <w:proofErr w:type="spellEnd"/>
      <w:r w:rsidRPr="000F0C2A">
        <w:rPr>
          <w:rFonts w:cs="Times New Roman"/>
        </w:rPr>
        <w:t xml:space="preserve"> </w:t>
      </w:r>
      <w:proofErr w:type="spellStart"/>
      <w:r w:rsidRPr="000F0C2A">
        <w:rPr>
          <w:rFonts w:cs="Times New Roman"/>
        </w:rPr>
        <w:t>cả</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lần</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nghiên</w:t>
      </w:r>
      <w:proofErr w:type="spellEnd"/>
      <w:r w:rsidRPr="000F0C2A">
        <w:rPr>
          <w:rFonts w:cs="Times New Roman"/>
        </w:rPr>
        <w:t xml:space="preserve"> </w:t>
      </w:r>
      <w:proofErr w:type="spellStart"/>
      <w:r w:rsidRPr="000F0C2A">
        <w:rPr>
          <w:rFonts w:cs="Times New Roman"/>
        </w:rPr>
        <w:t>cứu</w:t>
      </w:r>
      <w:proofErr w:type="spellEnd"/>
      <w:r w:rsidRPr="000F0C2A">
        <w:rPr>
          <w:rFonts w:cs="Times New Roman"/>
        </w:rPr>
        <w:t>.</w:t>
      </w:r>
    </w:p>
    <w:p w14:paraId="6A1AFC74" w14:textId="77777777" w:rsidR="006D2521" w:rsidRPr="000F0C2A" w:rsidRDefault="006D2521" w:rsidP="00985EC9">
      <w:pPr>
        <w:pStyle w:val="Heading3"/>
      </w:pPr>
      <w:bookmarkStart w:id="125" w:name="_Toc232814591"/>
      <w:bookmarkStart w:id="126" w:name="_Toc232814718"/>
      <w:r w:rsidRPr="000F0C2A">
        <w:t xml:space="preserve">3.2.6. </w:t>
      </w:r>
      <w:proofErr w:type="spellStart"/>
      <w:r w:rsidRPr="000F0C2A">
        <w:t>Khối</w:t>
      </w:r>
      <w:proofErr w:type="spellEnd"/>
      <w:r w:rsidRPr="000F0C2A">
        <w:t xml:space="preserve"> </w:t>
      </w:r>
      <w:proofErr w:type="spellStart"/>
      <w:r w:rsidRPr="000F0C2A">
        <w:t>dự</w:t>
      </w:r>
      <w:proofErr w:type="spellEnd"/>
      <w:r w:rsidRPr="000F0C2A">
        <w:t xml:space="preserve"> </w:t>
      </w:r>
      <w:proofErr w:type="spellStart"/>
      <w:r w:rsidRPr="000F0C2A">
        <w:t>đoán</w:t>
      </w:r>
      <w:proofErr w:type="spellEnd"/>
      <w:r w:rsidRPr="000F0C2A">
        <w:t xml:space="preserve"> </w:t>
      </w:r>
      <w:proofErr w:type="spellStart"/>
      <w:r w:rsidRPr="000F0C2A">
        <w:t>giá</w:t>
      </w:r>
      <w:bookmarkEnd w:id="125"/>
      <w:bookmarkEnd w:id="126"/>
      <w:proofErr w:type="spellEnd"/>
    </w:p>
    <w:p w14:paraId="48D23AB0"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Khối</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nhiệm</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ước</w:t>
      </w:r>
      <w:proofErr w:type="spellEnd"/>
      <w:r w:rsidRPr="000F0C2A">
        <w:rPr>
          <w:rFonts w:cs="Times New Roman"/>
        </w:rPr>
        <w:t xml:space="preserve"> </w:t>
      </w:r>
      <w:proofErr w:type="spellStart"/>
      <w:r w:rsidRPr="000F0C2A">
        <w:rPr>
          <w:rFonts w:cs="Times New Roman"/>
        </w:rPr>
        <w:t>lượng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06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cuối</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2027 </w:t>
      </w:r>
      <w:proofErr w:type="spellStart"/>
      <w:r w:rsidRPr="000F0C2A">
        <w:rPr>
          <w:rFonts w:cs="Times New Roman"/>
        </w:rPr>
        <w:t>dựa</w:t>
      </w:r>
      <w:proofErr w:type="spellEnd"/>
      <w:r w:rsidRPr="000F0C2A">
        <w:rPr>
          <w:rFonts w:cs="Times New Roman"/>
        </w:rPr>
        <w:t xml:space="preserve"> </w:t>
      </w:r>
      <w:proofErr w:type="spellStart"/>
      <w:r w:rsidRPr="000F0C2A">
        <w:rPr>
          <w:rFonts w:cs="Times New Roman"/>
        </w:rPr>
        <w:t>trên</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lịch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Trước</w:t>
      </w:r>
      <w:proofErr w:type="spellEnd"/>
      <w:r w:rsidRPr="000F0C2A">
        <w:rPr>
          <w:rFonts w:cs="Times New Roman"/>
        </w:rPr>
        <w:t xml:space="preserve">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tổng</w:t>
      </w:r>
      <w:proofErr w:type="spellEnd"/>
      <w:r w:rsidRPr="000F0C2A">
        <w:rPr>
          <w:rFonts w:cs="Times New Roman"/>
        </w:rPr>
        <w:t xml:space="preserve"> </w:t>
      </w:r>
      <w:proofErr w:type="spellStart"/>
      <w:r w:rsidRPr="000F0C2A">
        <w:rPr>
          <w:rFonts w:cs="Times New Roman"/>
        </w:rPr>
        <w:t>hợp</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chuỗi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w:t>
      </w:r>
    </w:p>
    <w:p w14:paraId="742932CC" w14:textId="77777777" w:rsidR="000F0C2A" w:rsidRPr="000F0C2A" w:rsidRDefault="006D2521" w:rsidP="000F0C2A">
      <w:pPr>
        <w:ind w:firstLine="432"/>
        <w:jc w:val="both"/>
        <w:rPr>
          <w:rFonts w:cs="Times New Roman"/>
        </w:rPr>
      </w:pPr>
      <w:r w:rsidRPr="000F0C2A">
        <w:rPr>
          <w:rFonts w:cs="Times New Roman"/>
        </w:rPr>
        <w:lastRenderedPageBreak/>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hồi</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học</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mã</w:t>
      </w:r>
      <w:proofErr w:type="spellEnd"/>
      <w:r w:rsidRPr="000F0C2A">
        <w:rPr>
          <w:rFonts w:cs="Times New Roman"/>
        </w:rPr>
        <w:t xml:space="preserve"> </w:t>
      </w:r>
      <w:proofErr w:type="spellStart"/>
      <w:r w:rsidRPr="000F0C2A">
        <w:rPr>
          <w:rFonts w:cs="Times New Roman"/>
        </w:rPr>
        <w:t>hóa</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t,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cần</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Ngoài</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thêm</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mùa</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phù</w:t>
      </w:r>
      <w:proofErr w:type="spellEnd"/>
      <w:r w:rsidRPr="000F0C2A">
        <w:rPr>
          <w:rFonts w:cs="Times New Roman"/>
        </w:rPr>
        <w:t xml:space="preserve"> </w:t>
      </w:r>
      <w:proofErr w:type="spellStart"/>
      <w:r w:rsidRPr="000F0C2A">
        <w:rPr>
          <w:rFonts w:cs="Times New Roman"/>
        </w:rPr>
        <w:t>hợp</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đặc</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lịch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w:t>
      </w:r>
    </w:p>
    <w:p w14:paraId="73D73A9C" w14:textId="44225525"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khối</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07/2027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12/2027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w:t>
      </w:r>
    </w:p>
    <w:p w14:paraId="22F06085" w14:textId="77777777" w:rsidR="006D2521" w:rsidRPr="000F0C2A" w:rsidRDefault="006D2521" w:rsidP="00985EC9">
      <w:pPr>
        <w:pStyle w:val="Heading3"/>
      </w:pPr>
      <w:bookmarkStart w:id="127" w:name="_Toc232814592"/>
      <w:bookmarkStart w:id="128" w:name="_Toc232814719"/>
      <w:r w:rsidRPr="000F0C2A">
        <w:t xml:space="preserve">3.2.7. </w:t>
      </w:r>
      <w:proofErr w:type="spellStart"/>
      <w:r w:rsidRPr="000F0C2A">
        <w:t>Khối</w:t>
      </w:r>
      <w:proofErr w:type="spellEnd"/>
      <w:r w:rsidRPr="000F0C2A">
        <w:t xml:space="preserve"> </w:t>
      </w:r>
      <w:proofErr w:type="spellStart"/>
      <w:r w:rsidRPr="000F0C2A">
        <w:t>phân</w:t>
      </w:r>
      <w:proofErr w:type="spellEnd"/>
      <w:r w:rsidRPr="000F0C2A">
        <w:t xml:space="preserve"> </w:t>
      </w:r>
      <w:proofErr w:type="spellStart"/>
      <w:r w:rsidRPr="000F0C2A">
        <w:t>nhóm</w:t>
      </w:r>
      <w:proofErr w:type="spellEnd"/>
      <w:r w:rsidRPr="000F0C2A">
        <w:t xml:space="preserve"> </w:t>
      </w:r>
      <w:proofErr w:type="spellStart"/>
      <w:r w:rsidRPr="000F0C2A">
        <w:t>giá</w:t>
      </w:r>
      <w:bookmarkEnd w:id="127"/>
      <w:bookmarkEnd w:id="128"/>
      <w:proofErr w:type="spellEnd"/>
    </w:p>
    <w:p w14:paraId="5B5457FB"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Khối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nhiệm</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chia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ba</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dựa</w:t>
      </w:r>
      <w:proofErr w:type="spellEnd"/>
      <w:r w:rsidRPr="000F0C2A">
        <w:rPr>
          <w:rFonts w:cs="Times New Roman"/>
        </w:rPr>
        <w:t xml:space="preserve"> </w:t>
      </w:r>
      <w:proofErr w:type="spellStart"/>
      <w:r w:rsidRPr="000F0C2A">
        <w:rPr>
          <w:rFonts w:cs="Times New Roman"/>
        </w:rPr>
        <w:t>trên</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vị</w:t>
      </w:r>
      <w:proofErr w:type="spellEnd"/>
      <w:r w:rsidRPr="000F0C2A">
        <w:rPr>
          <w:rFonts w:cs="Times New Roman"/>
        </w:rPr>
        <w:t xml:space="preserve"> 33% </w:t>
      </w:r>
      <w:proofErr w:type="spellStart"/>
      <w:r w:rsidRPr="000F0C2A">
        <w:rPr>
          <w:rFonts w:cs="Times New Roman"/>
        </w:rPr>
        <w:t>và</w:t>
      </w:r>
      <w:proofErr w:type="spellEnd"/>
      <w:r w:rsidRPr="000F0C2A">
        <w:rPr>
          <w:rFonts w:cs="Times New Roman"/>
        </w:rPr>
        <w:t xml:space="preserve"> 66%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w:t>
      </w:r>
    </w:p>
    <w:p w14:paraId="5F829F31"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Nếu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nhỏ</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hoặc</w:t>
      </w:r>
      <w:proofErr w:type="spellEnd"/>
      <w:r w:rsidRPr="000F0C2A">
        <w:rPr>
          <w:rFonts w:cs="Times New Roman"/>
        </w:rPr>
        <w:t xml:space="preserve"> </w:t>
      </w:r>
      <w:proofErr w:type="spellStart"/>
      <w:r w:rsidRPr="000F0C2A">
        <w:rPr>
          <w:rFonts w:cs="Times New Roman"/>
        </w:rPr>
        <w:t>bằng</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33%,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xếp</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Nếu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lớn</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33%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nhỏ</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hoặc</w:t>
      </w:r>
      <w:proofErr w:type="spellEnd"/>
      <w:r w:rsidRPr="000F0C2A">
        <w:rPr>
          <w:rFonts w:cs="Times New Roman"/>
        </w:rPr>
        <w:t xml:space="preserve"> </w:t>
      </w:r>
      <w:proofErr w:type="spellStart"/>
      <w:r w:rsidRPr="000F0C2A">
        <w:rPr>
          <w:rFonts w:cs="Times New Roman"/>
        </w:rPr>
        <w:t>bằng</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66%,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xếp</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Nếu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lớn</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66%,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xếp</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w:t>
      </w:r>
    </w:p>
    <w:p w14:paraId="5E8348D2" w14:textId="4DC0261A"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khối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biết</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nằm</w:t>
      </w:r>
      <w:proofErr w:type="spellEnd"/>
      <w:r w:rsidRPr="000F0C2A">
        <w:rPr>
          <w:rFonts w:cs="Times New Roman"/>
        </w:rPr>
        <w:t xml:space="preserve"> ở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hoặc</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cũng</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w:t>
      </w:r>
    </w:p>
    <w:p w14:paraId="6D8D807F" w14:textId="77777777" w:rsidR="006D2521" w:rsidRPr="000F0C2A" w:rsidRDefault="006D2521" w:rsidP="00985EC9">
      <w:pPr>
        <w:pStyle w:val="Heading2"/>
      </w:pPr>
      <w:bookmarkStart w:id="129" w:name="_Toc232814720"/>
      <w:r w:rsidRPr="000F0C2A">
        <w:t xml:space="preserve">3.3. </w:t>
      </w:r>
      <w:proofErr w:type="spellStart"/>
      <w:r w:rsidRPr="000F0C2A">
        <w:t>Cấu</w:t>
      </w:r>
      <w:proofErr w:type="spellEnd"/>
      <w:r w:rsidRPr="000F0C2A">
        <w:t xml:space="preserve"> </w:t>
      </w:r>
      <w:proofErr w:type="spellStart"/>
      <w:r w:rsidRPr="000F0C2A">
        <w:t>trúc</w:t>
      </w:r>
      <w:proofErr w:type="spellEnd"/>
      <w:r w:rsidRPr="000F0C2A">
        <w:t xml:space="preserve"> </w:t>
      </w:r>
      <w:proofErr w:type="spellStart"/>
      <w:r w:rsidRPr="000F0C2A">
        <w:t>dữ</w:t>
      </w:r>
      <w:proofErr w:type="spellEnd"/>
      <w:r w:rsidRPr="000F0C2A">
        <w:t xml:space="preserve"> </w:t>
      </w:r>
      <w:proofErr w:type="spellStart"/>
      <w:r w:rsidRPr="000F0C2A">
        <w:t>liệu</w:t>
      </w:r>
      <w:bookmarkEnd w:id="129"/>
      <w:proofErr w:type="spellEnd"/>
    </w:p>
    <w:p w14:paraId="68876AAA" w14:textId="77777777" w:rsidR="006D2521" w:rsidRPr="000F0C2A" w:rsidRDefault="006D2521" w:rsidP="00985EC9">
      <w:pPr>
        <w:pStyle w:val="Heading3"/>
      </w:pPr>
      <w:bookmarkStart w:id="130" w:name="_Toc232814594"/>
      <w:bookmarkStart w:id="131" w:name="_Toc232814721"/>
      <w:r w:rsidRPr="000F0C2A">
        <w:t xml:space="preserve">3.3.1. </w:t>
      </w:r>
      <w:proofErr w:type="spellStart"/>
      <w:r w:rsidRPr="000F0C2A">
        <w:t>Dữ</w:t>
      </w:r>
      <w:proofErr w:type="spellEnd"/>
      <w:r w:rsidRPr="000F0C2A">
        <w:t xml:space="preserve"> </w:t>
      </w:r>
      <w:proofErr w:type="spellStart"/>
      <w:r w:rsidRPr="000F0C2A">
        <w:t>liệu</w:t>
      </w:r>
      <w:proofErr w:type="spellEnd"/>
      <w:r w:rsidRPr="000F0C2A">
        <w:t xml:space="preserve"> ban </w:t>
      </w:r>
      <w:proofErr w:type="spellStart"/>
      <w:r w:rsidRPr="000F0C2A">
        <w:t>đầu</w:t>
      </w:r>
      <w:bookmarkEnd w:id="130"/>
      <w:bookmarkEnd w:id="131"/>
      <w:proofErr w:type="spellEnd"/>
    </w:p>
    <w:p w14:paraId="7FD83C0E"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ban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Việt Nam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2018–2026.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file CSV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thông</w:t>
      </w:r>
      <w:proofErr w:type="spellEnd"/>
      <w:r w:rsidRPr="000F0C2A">
        <w:rPr>
          <w:rFonts w:cs="Times New Roman"/>
        </w:rPr>
        <w:t xml:space="preserve"> tin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loại</w:t>
      </w:r>
      <w:proofErr w:type="spellEnd"/>
      <w:r w:rsidRPr="000F0C2A">
        <w:rPr>
          <w:rFonts w:cs="Times New Roman"/>
        </w:rPr>
        <w:t xml:space="preserve"> </w:t>
      </w:r>
      <w:proofErr w:type="spellStart"/>
      <w:r w:rsidRPr="000F0C2A">
        <w:rPr>
          <w:rFonts w:cs="Times New Roman"/>
        </w:rPr>
        <w:t>nhiên</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khác</w:t>
      </w:r>
      <w:proofErr w:type="spellEnd"/>
      <w:r w:rsidRPr="000F0C2A">
        <w:rPr>
          <w:rFonts w:cs="Times New Roman"/>
        </w:rPr>
        <w:t xml:space="preserve"> </w:t>
      </w:r>
      <w:proofErr w:type="spellStart"/>
      <w:r w:rsidRPr="000F0C2A">
        <w:rPr>
          <w:rFonts w:cs="Times New Roman"/>
        </w:rPr>
        <w:t>nhau</w:t>
      </w:r>
      <w:proofErr w:type="spellEnd"/>
      <w:r w:rsidRPr="000F0C2A">
        <w:rPr>
          <w:rFonts w:cs="Times New Roman"/>
        </w:rPr>
        <w:t xml:space="preserve">. </w:t>
      </w:r>
      <w:proofErr w:type="spellStart"/>
      <w:r w:rsidRPr="000F0C2A">
        <w:rPr>
          <w:rFonts w:cs="Times New Roman"/>
        </w:rPr>
        <w:t>Mỗi</w:t>
      </w:r>
      <w:proofErr w:type="spellEnd"/>
      <w:r w:rsidRPr="000F0C2A">
        <w:rPr>
          <w:rFonts w:cs="Times New Roman"/>
        </w:rPr>
        <w:t xml:space="preserve"> </w:t>
      </w:r>
      <w:proofErr w:type="spellStart"/>
      <w:r w:rsidRPr="000F0C2A">
        <w:rPr>
          <w:rFonts w:cs="Times New Roman"/>
        </w:rPr>
        <w:t>dòng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ứng</w:t>
      </w:r>
      <w:proofErr w:type="spellEnd"/>
      <w:r w:rsidRPr="000F0C2A">
        <w:rPr>
          <w:rFonts w:cs="Times New Roman"/>
        </w:rPr>
        <w:t xml:space="preserve">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ghi</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thông</w:t>
      </w:r>
      <w:proofErr w:type="spellEnd"/>
      <w:r w:rsidRPr="000F0C2A">
        <w:rPr>
          <w:rFonts w:cs="Times New Roman"/>
        </w:rPr>
        <w:t xml:space="preserve"> tin.</w:t>
      </w:r>
    </w:p>
    <w:p w14:paraId="768B178F" w14:textId="77777777" w:rsidR="000F0C2A" w:rsidRPr="000F0C2A" w:rsidRDefault="006D2521" w:rsidP="000F0C2A">
      <w:pPr>
        <w:ind w:firstLine="432"/>
        <w:jc w:val="both"/>
        <w:rPr>
          <w:rFonts w:cs="Times New Roman"/>
        </w:rPr>
      </w:pPr>
      <w:r w:rsidRPr="000F0C2A">
        <w:rPr>
          <w:rFonts w:cs="Times New Roman"/>
        </w:rPr>
        <w:t xml:space="preserve"> Trong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ban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ghi</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USD/VND,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cơ</w:t>
      </w:r>
      <w:proofErr w:type="spellEnd"/>
      <w:r w:rsidRPr="000F0C2A">
        <w:rPr>
          <w:rFonts w:cs="Times New Roman"/>
        </w:rPr>
        <w:t xml:space="preserve"> </w:t>
      </w:r>
      <w:proofErr w:type="spellStart"/>
      <w:r w:rsidRPr="000F0C2A">
        <w:rPr>
          <w:rFonts w:cs="Times New Roman"/>
        </w:rPr>
        <w:t>sở</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bán</w:t>
      </w:r>
      <w:proofErr w:type="spellEnd"/>
      <w:r w:rsidRPr="000F0C2A">
        <w:rPr>
          <w:rFonts w:cs="Times New Roman"/>
        </w:rPr>
        <w:t xml:space="preserve"> </w:t>
      </w:r>
      <w:proofErr w:type="spellStart"/>
      <w:r w:rsidRPr="000F0C2A">
        <w:rPr>
          <w:rFonts w:cs="Times New Roman"/>
        </w:rPr>
        <w:t>lẻ</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loại</w:t>
      </w:r>
      <w:proofErr w:type="spellEnd"/>
      <w:r w:rsidRPr="000F0C2A">
        <w:rPr>
          <w:rFonts w:cs="Times New Roman"/>
        </w:rPr>
        <w:t xml:space="preserve"> </w:t>
      </w:r>
      <w:proofErr w:type="spellStart"/>
      <w:r w:rsidRPr="000F0C2A">
        <w:rPr>
          <w:rFonts w:cs="Times New Roman"/>
        </w:rPr>
        <w:t>nhiên</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diesel, E5 RON92, mazut </w:t>
      </w:r>
      <w:proofErr w:type="spellStart"/>
      <w:r w:rsidRPr="000F0C2A">
        <w:rPr>
          <w:rFonts w:cs="Times New Roman"/>
        </w:rPr>
        <w:t>và</w:t>
      </w:r>
      <w:proofErr w:type="spellEnd"/>
      <w:r w:rsidRPr="000F0C2A">
        <w:rPr>
          <w:rFonts w:cs="Times New Roman"/>
        </w:rPr>
        <w:t xml:space="preserve"> RON95. Tuy </w:t>
      </w:r>
      <w:proofErr w:type="spellStart"/>
      <w:r w:rsidRPr="000F0C2A">
        <w:rPr>
          <w:rFonts w:cs="Times New Roman"/>
        </w:rPr>
        <w:t>nhiên</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phạm</w:t>
      </w:r>
      <w:proofErr w:type="spellEnd"/>
      <w:r w:rsidRPr="000F0C2A">
        <w:rPr>
          <w:rFonts w:cs="Times New Roman"/>
        </w:rPr>
        <w:t xml:space="preserve"> vi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tập</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chủ</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bán</w:t>
      </w:r>
      <w:proofErr w:type="spellEnd"/>
      <w:r w:rsidRPr="000F0C2A">
        <w:rPr>
          <w:rFonts w:cs="Times New Roman"/>
        </w:rPr>
        <w:t xml:space="preserve"> </w:t>
      </w:r>
      <w:proofErr w:type="spellStart"/>
      <w:r w:rsidRPr="000F0C2A">
        <w:rPr>
          <w:rFonts w:cs="Times New Roman"/>
        </w:rPr>
        <w:t>lẻ</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w:t>
      </w:r>
    </w:p>
    <w:p w14:paraId="758869F7" w14:textId="2584E67D"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lịch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đủ</w:t>
      </w:r>
      <w:proofErr w:type="spellEnd"/>
      <w:r w:rsidRPr="000F0C2A">
        <w:rPr>
          <w:rFonts w:cs="Times New Roman"/>
        </w:rPr>
        <w:t xml:space="preserve"> </w:t>
      </w:r>
      <w:proofErr w:type="spellStart"/>
      <w:r w:rsidRPr="000F0C2A">
        <w:rPr>
          <w:rFonts w:cs="Times New Roman"/>
        </w:rPr>
        <w:t>cơ</w:t>
      </w:r>
      <w:proofErr w:type="spellEnd"/>
      <w:r w:rsidRPr="000F0C2A">
        <w:rPr>
          <w:rFonts w:cs="Times New Roman"/>
        </w:rPr>
        <w:t xml:space="preserve"> </w:t>
      </w:r>
      <w:proofErr w:type="spellStart"/>
      <w:r w:rsidRPr="000F0C2A">
        <w:rPr>
          <w:rFonts w:cs="Times New Roman"/>
        </w:rPr>
        <w:t>sở</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xây</w:t>
      </w:r>
      <w:proofErr w:type="spellEnd"/>
      <w:r w:rsidRPr="000F0C2A">
        <w:rPr>
          <w:rFonts w:cs="Times New Roman"/>
        </w:rPr>
        <w:t xml:space="preserve"> </w:t>
      </w:r>
      <w:proofErr w:type="spellStart"/>
      <w:r w:rsidRPr="000F0C2A">
        <w:rPr>
          <w:rFonts w:cs="Times New Roman"/>
        </w:rPr>
        <w:t>dựng</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w:t>
      </w:r>
    </w:p>
    <w:p w14:paraId="0D560E7D" w14:textId="77777777" w:rsidR="006D2521" w:rsidRPr="000F0C2A" w:rsidRDefault="006D2521" w:rsidP="00985EC9">
      <w:pPr>
        <w:pStyle w:val="Heading3"/>
      </w:pPr>
      <w:bookmarkStart w:id="132" w:name="_Toc232814595"/>
      <w:bookmarkStart w:id="133" w:name="_Toc232814722"/>
      <w:r w:rsidRPr="000F0C2A">
        <w:t xml:space="preserve">3.3.2. Các </w:t>
      </w:r>
      <w:proofErr w:type="spellStart"/>
      <w:r w:rsidRPr="000F0C2A">
        <w:t>trường</w:t>
      </w:r>
      <w:proofErr w:type="spellEnd"/>
      <w:r w:rsidRPr="000F0C2A">
        <w:t xml:space="preserve"> </w:t>
      </w:r>
      <w:proofErr w:type="spellStart"/>
      <w:r w:rsidRPr="000F0C2A">
        <w:t>dữ</w:t>
      </w:r>
      <w:proofErr w:type="spellEnd"/>
      <w:r w:rsidRPr="000F0C2A">
        <w:t xml:space="preserve"> </w:t>
      </w:r>
      <w:proofErr w:type="spellStart"/>
      <w:r w:rsidRPr="000F0C2A">
        <w:t>liệu</w:t>
      </w:r>
      <w:proofErr w:type="spellEnd"/>
      <w:r w:rsidRPr="000F0C2A">
        <w:t xml:space="preserve"> </w:t>
      </w:r>
      <w:proofErr w:type="spellStart"/>
      <w:r w:rsidRPr="000F0C2A">
        <w:t>sử</w:t>
      </w:r>
      <w:proofErr w:type="spellEnd"/>
      <w:r w:rsidRPr="000F0C2A">
        <w:t xml:space="preserve"> </w:t>
      </w:r>
      <w:proofErr w:type="spellStart"/>
      <w:r w:rsidRPr="000F0C2A">
        <w:t>dụng</w:t>
      </w:r>
      <w:proofErr w:type="spellEnd"/>
      <w:r w:rsidRPr="000F0C2A">
        <w:t xml:space="preserve"> </w:t>
      </w:r>
      <w:proofErr w:type="spellStart"/>
      <w:r w:rsidRPr="000F0C2A">
        <w:t>trong</w:t>
      </w:r>
      <w:proofErr w:type="spellEnd"/>
      <w:r w:rsidRPr="000F0C2A">
        <w:t xml:space="preserve"> </w:t>
      </w:r>
      <w:proofErr w:type="spellStart"/>
      <w:r w:rsidRPr="000F0C2A">
        <w:t>đề</w:t>
      </w:r>
      <w:proofErr w:type="spellEnd"/>
      <w:r w:rsidRPr="000F0C2A">
        <w:t xml:space="preserve"> </w:t>
      </w:r>
      <w:proofErr w:type="spellStart"/>
      <w:r w:rsidRPr="000F0C2A">
        <w:t>tài</w:t>
      </w:r>
      <w:bookmarkEnd w:id="132"/>
      <w:bookmarkEnd w:id="133"/>
      <w:proofErr w:type="spellEnd"/>
    </w:p>
    <w:p w14:paraId="7BF0F354" w14:textId="77777777" w:rsidR="000F0C2A" w:rsidRPr="000F0C2A" w:rsidRDefault="006D2521" w:rsidP="000F0C2A">
      <w:pPr>
        <w:ind w:firstLine="432"/>
        <w:jc w:val="both"/>
        <w:rPr>
          <w:rFonts w:cs="Times New Roman"/>
        </w:rPr>
      </w:pPr>
      <w:r w:rsidRPr="000F0C2A">
        <w:rPr>
          <w:rFonts w:cs="Times New Roman"/>
        </w:rPr>
        <w:t xml:space="preserve"> Trong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date, ron95_retail_price, </w:t>
      </w:r>
      <w:proofErr w:type="spellStart"/>
      <w:r w:rsidRPr="000F0C2A">
        <w:rPr>
          <w:rFonts w:cs="Times New Roman"/>
        </w:rPr>
        <w:t>brent_usd_per_barrel</w:t>
      </w:r>
      <w:proofErr w:type="spellEnd"/>
      <w:r w:rsidRPr="000F0C2A">
        <w:rPr>
          <w:rFonts w:cs="Times New Roman"/>
        </w:rPr>
        <w:t xml:space="preserve">, </w:t>
      </w:r>
      <w:proofErr w:type="spellStart"/>
      <w:r w:rsidRPr="000F0C2A">
        <w:rPr>
          <w:rFonts w:cs="Times New Roman"/>
        </w:rPr>
        <w:t>usd_vnd</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is_adjustment_day</w:t>
      </w:r>
      <w:proofErr w:type="spellEnd"/>
      <w:r w:rsidRPr="000F0C2A">
        <w:rPr>
          <w:rFonts w:cs="Times New Roman"/>
        </w:rPr>
        <w:t>.</w:t>
      </w:r>
    </w:p>
    <w:p w14:paraId="3DA46C51" w14:textId="77777777" w:rsidR="000F0C2A" w:rsidRPr="000F0C2A" w:rsidRDefault="006D2521" w:rsidP="000F0C2A">
      <w:pPr>
        <w:ind w:firstLine="432"/>
        <w:jc w:val="both"/>
        <w:rPr>
          <w:rFonts w:cs="Times New Roman"/>
        </w:rPr>
      </w:pPr>
      <w:r w:rsidRPr="000F0C2A">
        <w:rPr>
          <w:rFonts w:cs="Times New Roman"/>
        </w:rPr>
        <w:lastRenderedPageBreak/>
        <w:t xml:space="preserve"> Trường date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ghi</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Trường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hầu</w:t>
      </w:r>
      <w:proofErr w:type="spellEnd"/>
      <w:r w:rsidRPr="000F0C2A">
        <w:rPr>
          <w:rFonts w:cs="Times New Roman"/>
        </w:rPr>
        <w:t xml:space="preserve"> </w:t>
      </w:r>
      <w:proofErr w:type="spellStart"/>
      <w:r w:rsidRPr="000F0C2A">
        <w:rPr>
          <w:rFonts w:cs="Times New Roman"/>
        </w:rPr>
        <w:t>hết</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bước</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vẽ</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w:t>
      </w:r>
    </w:p>
    <w:p w14:paraId="0576E3EC" w14:textId="77777777" w:rsidR="000F0C2A" w:rsidRPr="000F0C2A" w:rsidRDefault="006D2521" w:rsidP="000F0C2A">
      <w:pPr>
        <w:ind w:firstLine="432"/>
        <w:jc w:val="both"/>
        <w:rPr>
          <w:rFonts w:cs="Times New Roman"/>
        </w:rPr>
      </w:pPr>
      <w:r w:rsidRPr="000F0C2A">
        <w:rPr>
          <w:rFonts w:cs="Times New Roman"/>
        </w:rPr>
        <w:t xml:space="preserve"> Trường ron95_retail_price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bán</w:t>
      </w:r>
      <w:proofErr w:type="spellEnd"/>
      <w:r w:rsidRPr="000F0C2A">
        <w:rPr>
          <w:rFonts w:cs="Times New Roman"/>
        </w:rPr>
        <w:t xml:space="preserve"> </w:t>
      </w:r>
      <w:proofErr w:type="spellStart"/>
      <w:r w:rsidRPr="000F0C2A">
        <w:rPr>
          <w:rFonts w:cs="Times New Roman"/>
        </w:rPr>
        <w:t>lẻ</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tại</w:t>
      </w:r>
      <w:proofErr w:type="spellEnd"/>
      <w:r w:rsidRPr="000F0C2A">
        <w:rPr>
          <w:rFonts w:cs="Times New Roman"/>
        </w:rPr>
        <w:t xml:space="preserve"> Việt Nam.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trọng</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w:t>
      </w:r>
    </w:p>
    <w:p w14:paraId="0D591643" w14:textId="77777777" w:rsidR="000F0C2A" w:rsidRPr="000F0C2A" w:rsidRDefault="006D2521" w:rsidP="000F0C2A">
      <w:pPr>
        <w:ind w:firstLine="432"/>
        <w:jc w:val="both"/>
        <w:rPr>
          <w:rFonts w:cs="Times New Roman"/>
        </w:rPr>
      </w:pPr>
      <w:r w:rsidRPr="000F0C2A">
        <w:rPr>
          <w:rFonts w:cs="Times New Roman"/>
        </w:rPr>
        <w:t xml:space="preserve"> Trường </w:t>
      </w:r>
      <w:proofErr w:type="spellStart"/>
      <w:r w:rsidRPr="000F0C2A">
        <w:rPr>
          <w:rFonts w:cs="Times New Roman"/>
        </w:rPr>
        <w:t>brent_usd_per_barrel</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Trường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nước</w:t>
      </w:r>
      <w:proofErr w:type="spellEnd"/>
      <w:r w:rsidRPr="000F0C2A">
        <w:rPr>
          <w:rFonts w:cs="Times New Roman"/>
        </w:rPr>
        <w:t>.</w:t>
      </w:r>
    </w:p>
    <w:p w14:paraId="7FC38F08" w14:textId="77777777" w:rsidR="000F0C2A" w:rsidRPr="000F0C2A" w:rsidRDefault="006D2521" w:rsidP="000F0C2A">
      <w:pPr>
        <w:ind w:firstLine="432"/>
        <w:jc w:val="both"/>
        <w:rPr>
          <w:rFonts w:cs="Times New Roman"/>
        </w:rPr>
      </w:pPr>
      <w:r w:rsidRPr="000F0C2A">
        <w:rPr>
          <w:rFonts w:cs="Times New Roman"/>
        </w:rPr>
        <w:t xml:space="preserve"> Trường </w:t>
      </w:r>
      <w:proofErr w:type="spellStart"/>
      <w:r w:rsidRPr="000F0C2A">
        <w:rPr>
          <w:rFonts w:cs="Times New Roman"/>
        </w:rPr>
        <w:t>usd_vnd</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USD/VND. Trường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tham</w:t>
      </w:r>
      <w:proofErr w:type="spellEnd"/>
      <w:r w:rsidRPr="000F0C2A">
        <w:rPr>
          <w:rFonts w:cs="Times New Roman"/>
        </w:rPr>
        <w:t xml:space="preserve"> </w:t>
      </w:r>
      <w:proofErr w:type="spellStart"/>
      <w:r w:rsidRPr="000F0C2A">
        <w:rPr>
          <w:rFonts w:cs="Times New Roman"/>
        </w:rPr>
        <w:t>khảo</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hưởng</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chi </w:t>
      </w:r>
      <w:proofErr w:type="spellStart"/>
      <w:r w:rsidRPr="000F0C2A">
        <w:rPr>
          <w:rFonts w:cs="Times New Roman"/>
        </w:rPr>
        <w:t>phí</w:t>
      </w:r>
      <w:proofErr w:type="spellEnd"/>
      <w:r w:rsidRPr="000F0C2A">
        <w:rPr>
          <w:rFonts w:cs="Times New Roman"/>
        </w:rPr>
        <w:t xml:space="preserve"> </w:t>
      </w:r>
      <w:proofErr w:type="spellStart"/>
      <w:r w:rsidRPr="000F0C2A">
        <w:rPr>
          <w:rFonts w:cs="Times New Roman"/>
        </w:rPr>
        <w:t>nhập</w:t>
      </w:r>
      <w:proofErr w:type="spellEnd"/>
      <w:r w:rsidRPr="000F0C2A">
        <w:rPr>
          <w:rFonts w:cs="Times New Roman"/>
        </w:rPr>
        <w:t xml:space="preserve"> </w:t>
      </w:r>
      <w:proofErr w:type="spellStart"/>
      <w:r w:rsidRPr="000F0C2A">
        <w:rPr>
          <w:rFonts w:cs="Times New Roman"/>
        </w:rPr>
        <w:t>khẩu</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nước</w:t>
      </w:r>
      <w:proofErr w:type="spellEnd"/>
      <w:r w:rsidRPr="000F0C2A">
        <w:rPr>
          <w:rFonts w:cs="Times New Roman"/>
        </w:rPr>
        <w:t>.</w:t>
      </w:r>
    </w:p>
    <w:p w14:paraId="6078DBE9" w14:textId="2DB7D06C" w:rsidR="006D2521" w:rsidRPr="000F0C2A" w:rsidRDefault="006D2521" w:rsidP="000F0C2A">
      <w:pPr>
        <w:ind w:firstLine="432"/>
        <w:jc w:val="both"/>
        <w:rPr>
          <w:rFonts w:cs="Times New Roman"/>
        </w:rPr>
      </w:pPr>
      <w:r w:rsidRPr="000F0C2A">
        <w:rPr>
          <w:rFonts w:cs="Times New Roman"/>
        </w:rPr>
        <w:t xml:space="preserve"> Trường </w:t>
      </w:r>
      <w:proofErr w:type="spellStart"/>
      <w:r w:rsidRPr="000F0C2A">
        <w:rPr>
          <w:rFonts w:cs="Times New Roman"/>
        </w:rPr>
        <w:t>is_adjustment_day</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biết</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phải</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điều</w:t>
      </w:r>
      <w:proofErr w:type="spellEnd"/>
      <w:r w:rsidRPr="000F0C2A">
        <w:rPr>
          <w:rFonts w:cs="Times New Roman"/>
        </w:rPr>
        <w:t xml:space="preserve"> </w:t>
      </w:r>
      <w:proofErr w:type="spellStart"/>
      <w:r w:rsidRPr="000F0C2A">
        <w:rPr>
          <w:rFonts w:cs="Times New Roman"/>
        </w:rPr>
        <w:t>chỉnh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hay </w:t>
      </w:r>
      <w:proofErr w:type="spellStart"/>
      <w:r w:rsidRPr="000F0C2A">
        <w:rPr>
          <w:rFonts w:cs="Times New Roman"/>
        </w:rPr>
        <w:t>không</w:t>
      </w:r>
      <w:proofErr w:type="spellEnd"/>
      <w:r w:rsidRPr="000F0C2A">
        <w:rPr>
          <w:rFonts w:cs="Times New Roman"/>
        </w:rPr>
        <w:t xml:space="preserve">. Trường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hỗ</w:t>
      </w:r>
      <w:proofErr w:type="spellEnd"/>
      <w:r w:rsidRPr="000F0C2A">
        <w:rPr>
          <w:rFonts w:cs="Times New Roman"/>
        </w:rPr>
        <w:t xml:space="preserve"> </w:t>
      </w:r>
      <w:proofErr w:type="spellStart"/>
      <w:r w:rsidRPr="000F0C2A">
        <w:rPr>
          <w:rFonts w:cs="Times New Roman"/>
        </w:rPr>
        <w:t>trợ</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w:t>
      </w:r>
    </w:p>
    <w:p w14:paraId="179953F0" w14:textId="77777777" w:rsidR="006D2521" w:rsidRPr="000F0C2A" w:rsidRDefault="006D2521" w:rsidP="00985EC9">
      <w:pPr>
        <w:pStyle w:val="Heading3"/>
      </w:pPr>
      <w:bookmarkStart w:id="134" w:name="_Toc232814596"/>
      <w:bookmarkStart w:id="135" w:name="_Toc232814723"/>
      <w:r w:rsidRPr="000F0C2A">
        <w:t xml:space="preserve">3.3.3. Các </w:t>
      </w:r>
      <w:proofErr w:type="spellStart"/>
      <w:r w:rsidRPr="000F0C2A">
        <w:t>trường</w:t>
      </w:r>
      <w:proofErr w:type="spellEnd"/>
      <w:r w:rsidRPr="000F0C2A">
        <w:t xml:space="preserve"> </w:t>
      </w:r>
      <w:proofErr w:type="spellStart"/>
      <w:r w:rsidRPr="000F0C2A">
        <w:t>dữ</w:t>
      </w:r>
      <w:proofErr w:type="spellEnd"/>
      <w:r w:rsidRPr="000F0C2A">
        <w:t xml:space="preserve"> </w:t>
      </w:r>
      <w:proofErr w:type="spellStart"/>
      <w:r w:rsidRPr="000F0C2A">
        <w:t>liệu</w:t>
      </w:r>
      <w:proofErr w:type="spellEnd"/>
      <w:r w:rsidRPr="000F0C2A">
        <w:t xml:space="preserve"> </w:t>
      </w:r>
      <w:proofErr w:type="spellStart"/>
      <w:r w:rsidRPr="000F0C2A">
        <w:t>được</w:t>
      </w:r>
      <w:proofErr w:type="spellEnd"/>
      <w:r w:rsidRPr="000F0C2A">
        <w:t xml:space="preserve"> </w:t>
      </w:r>
      <w:proofErr w:type="spellStart"/>
      <w:r w:rsidRPr="000F0C2A">
        <w:t>tạo</w:t>
      </w:r>
      <w:proofErr w:type="spellEnd"/>
      <w:r w:rsidRPr="000F0C2A">
        <w:t xml:space="preserve"> </w:t>
      </w:r>
      <w:proofErr w:type="spellStart"/>
      <w:r w:rsidRPr="000F0C2A">
        <w:t>thêm</w:t>
      </w:r>
      <w:bookmarkEnd w:id="134"/>
      <w:bookmarkEnd w:id="135"/>
      <w:proofErr w:type="spellEnd"/>
    </w:p>
    <w:p w14:paraId="69BC5671" w14:textId="77777777" w:rsidR="000F0C2A" w:rsidRPr="000F0C2A" w:rsidRDefault="006D2521" w:rsidP="000F0C2A">
      <w:pPr>
        <w:ind w:firstLine="432"/>
        <w:jc w:val="both"/>
        <w:rPr>
          <w:rFonts w:cs="Times New Roman"/>
        </w:rPr>
      </w:pPr>
      <w:r w:rsidRPr="000F0C2A">
        <w:rPr>
          <w:rFonts w:cs="Times New Roman"/>
        </w:rPr>
        <w:t xml:space="preserve"> Trong </w:t>
      </w:r>
      <w:proofErr w:type="spellStart"/>
      <w:r w:rsidRPr="000F0C2A">
        <w:rPr>
          <w:rFonts w:cs="Times New Roman"/>
        </w:rPr>
        <w:t>quá</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tiền</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thêm</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mới</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phục</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Trường gia_ron95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ron95_retail_price </w:t>
      </w:r>
      <w:proofErr w:type="spellStart"/>
      <w:r w:rsidRPr="000F0C2A">
        <w:rPr>
          <w:rFonts w:cs="Times New Roman"/>
        </w:rPr>
        <w:t>nhằm</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viết</w:t>
      </w:r>
      <w:proofErr w:type="spellEnd"/>
      <w:r w:rsidRPr="000F0C2A">
        <w:rPr>
          <w:rFonts w:cs="Times New Roman"/>
        </w:rPr>
        <w:t xml:space="preserve"> code </w:t>
      </w:r>
      <w:proofErr w:type="spellStart"/>
      <w:r w:rsidRPr="000F0C2A">
        <w:rPr>
          <w:rFonts w:cs="Times New Roman"/>
        </w:rPr>
        <w:t>ngắn</w:t>
      </w:r>
      <w:proofErr w:type="spellEnd"/>
      <w:r w:rsidRPr="000F0C2A">
        <w:rPr>
          <w:rFonts w:cs="Times New Roman"/>
        </w:rPr>
        <w:t xml:space="preserve"> </w:t>
      </w:r>
      <w:proofErr w:type="spellStart"/>
      <w:r w:rsidRPr="000F0C2A">
        <w:rPr>
          <w:rFonts w:cs="Times New Roman"/>
        </w:rPr>
        <w:t>gọn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hiểu</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w:t>
      </w:r>
    </w:p>
    <w:p w14:paraId="1D4A30C4" w14:textId="77777777" w:rsidR="000F0C2A" w:rsidRPr="000F0C2A" w:rsidRDefault="006D2521" w:rsidP="000F0C2A">
      <w:pPr>
        <w:ind w:firstLine="432"/>
        <w:jc w:val="both"/>
        <w:rPr>
          <w:rFonts w:cs="Times New Roman"/>
        </w:rPr>
      </w:pPr>
      <w:r w:rsidRPr="000F0C2A">
        <w:rPr>
          <w:rFonts w:cs="Times New Roman"/>
        </w:rPr>
        <w:t xml:space="preserve"> Trường </w:t>
      </w:r>
      <w:proofErr w:type="spellStart"/>
      <w:r w:rsidRPr="000F0C2A">
        <w:rPr>
          <w:rFonts w:cs="Times New Roman"/>
        </w:rPr>
        <w:t>nam</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tách</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date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phục</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Trường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w:t>
      </w:r>
    </w:p>
    <w:p w14:paraId="5051B646" w14:textId="77777777" w:rsidR="000F0C2A" w:rsidRPr="000F0C2A" w:rsidRDefault="006D2521" w:rsidP="000F0C2A">
      <w:pPr>
        <w:ind w:firstLine="432"/>
        <w:jc w:val="both"/>
        <w:rPr>
          <w:rFonts w:cs="Times New Roman"/>
        </w:rPr>
      </w:pPr>
      <w:r w:rsidRPr="000F0C2A">
        <w:rPr>
          <w:rFonts w:cs="Times New Roman"/>
        </w:rPr>
        <w:t xml:space="preserve"> Trường thang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tách</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date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phục</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Trường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mùa</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w:t>
      </w:r>
    </w:p>
    <w:p w14:paraId="187D18AC" w14:textId="77777777" w:rsidR="000F0C2A" w:rsidRPr="000F0C2A" w:rsidRDefault="006D2521" w:rsidP="000F0C2A">
      <w:pPr>
        <w:ind w:firstLine="432"/>
        <w:jc w:val="both"/>
        <w:rPr>
          <w:rFonts w:cs="Times New Roman"/>
        </w:rPr>
      </w:pPr>
      <w:r w:rsidRPr="000F0C2A">
        <w:rPr>
          <w:rFonts w:cs="Times New Roman"/>
        </w:rPr>
        <w:t xml:space="preserve"> Trường </w:t>
      </w:r>
      <w:proofErr w:type="spellStart"/>
      <w:r w:rsidRPr="000F0C2A">
        <w:rPr>
          <w:rFonts w:cs="Times New Roman"/>
        </w:rPr>
        <w:t>nam_thang</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bằng</w:t>
      </w:r>
      <w:proofErr w:type="spellEnd"/>
      <w:r w:rsidRPr="000F0C2A">
        <w:rPr>
          <w:rFonts w:cs="Times New Roman"/>
        </w:rPr>
        <w:t xml:space="preserve"> </w:t>
      </w:r>
      <w:proofErr w:type="spellStart"/>
      <w:r w:rsidRPr="000F0C2A">
        <w:rPr>
          <w:rFonts w:cs="Times New Roman"/>
        </w:rPr>
        <w:t>cách</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hợp</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Trường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tổng</w:t>
      </w:r>
      <w:proofErr w:type="spellEnd"/>
      <w:r w:rsidRPr="000F0C2A">
        <w:rPr>
          <w:rFonts w:cs="Times New Roman"/>
        </w:rPr>
        <w:t xml:space="preserve"> </w:t>
      </w:r>
      <w:proofErr w:type="spellStart"/>
      <w:r w:rsidRPr="000F0C2A">
        <w:rPr>
          <w:rFonts w:cs="Times New Roman"/>
        </w:rPr>
        <w:t>hợp</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phục</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w:t>
      </w:r>
    </w:p>
    <w:p w14:paraId="5F1D4361" w14:textId="69CA7F28"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Ngoài</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thêm</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phụ</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thay_doi_gia</w:t>
      </w:r>
      <w:proofErr w:type="spellEnd"/>
      <w:r w:rsidRPr="000F0C2A">
        <w:rPr>
          <w:rFonts w:cs="Times New Roman"/>
        </w:rPr>
        <w:t xml:space="preserve">, </w:t>
      </w:r>
      <w:proofErr w:type="spellStart"/>
      <w:r w:rsidRPr="000F0C2A">
        <w:rPr>
          <w:rFonts w:cs="Times New Roman"/>
        </w:rPr>
        <w:t>thay_doi_tuyet_doi</w:t>
      </w:r>
      <w:proofErr w:type="spellEnd"/>
      <w:r w:rsidRPr="000F0C2A">
        <w:rPr>
          <w:rFonts w:cs="Times New Roman"/>
        </w:rPr>
        <w:t xml:space="preserve">, </w:t>
      </w:r>
      <w:proofErr w:type="spellStart"/>
      <w:r w:rsidRPr="000F0C2A">
        <w:rPr>
          <w:rFonts w:cs="Times New Roman"/>
        </w:rPr>
        <w:t>phan_tram_thay_doi</w:t>
      </w:r>
      <w:proofErr w:type="spellEnd"/>
      <w:r w:rsidRPr="000F0C2A">
        <w:rPr>
          <w:rFonts w:cs="Times New Roman"/>
        </w:rPr>
        <w:t xml:space="preserve">, ron95_chuan_hoa, </w:t>
      </w:r>
      <w:proofErr w:type="spellStart"/>
      <w:r w:rsidRPr="000F0C2A">
        <w:rPr>
          <w:rFonts w:cs="Times New Roman"/>
        </w:rPr>
        <w:t>brent_chuan_hoa</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nhom_gia</w:t>
      </w:r>
      <w:proofErr w:type="spellEnd"/>
      <w:r w:rsidRPr="000F0C2A">
        <w:rPr>
          <w:rFonts w:cs="Times New Roman"/>
        </w:rPr>
        <w:t xml:space="preserve">. Các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chuẩn</w:t>
      </w:r>
      <w:proofErr w:type="spellEnd"/>
      <w:r w:rsidRPr="000F0C2A">
        <w:rPr>
          <w:rFonts w:cs="Times New Roman"/>
        </w:rPr>
        <w:t xml:space="preserve"> </w:t>
      </w:r>
      <w:proofErr w:type="spellStart"/>
      <w:r w:rsidRPr="000F0C2A">
        <w:rPr>
          <w:rFonts w:cs="Times New Roman"/>
        </w:rPr>
        <w:t>hóa</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w:t>
      </w:r>
    </w:p>
    <w:p w14:paraId="00AEBF67" w14:textId="77777777" w:rsidR="006D2521" w:rsidRPr="000F0C2A" w:rsidRDefault="006D2521" w:rsidP="00985EC9">
      <w:pPr>
        <w:pStyle w:val="Heading3"/>
      </w:pPr>
      <w:bookmarkStart w:id="136" w:name="_Toc232814597"/>
      <w:bookmarkStart w:id="137" w:name="_Toc232814724"/>
      <w:r w:rsidRPr="000F0C2A">
        <w:t xml:space="preserve">3.3.4. Các </w:t>
      </w:r>
      <w:proofErr w:type="spellStart"/>
      <w:r w:rsidRPr="000F0C2A">
        <w:t>bảng</w:t>
      </w:r>
      <w:proofErr w:type="spellEnd"/>
      <w:r w:rsidRPr="000F0C2A">
        <w:t xml:space="preserve"> </w:t>
      </w:r>
      <w:proofErr w:type="spellStart"/>
      <w:r w:rsidRPr="000F0C2A">
        <w:t>kết</w:t>
      </w:r>
      <w:proofErr w:type="spellEnd"/>
      <w:r w:rsidRPr="000F0C2A">
        <w:t xml:space="preserve"> </w:t>
      </w:r>
      <w:proofErr w:type="spellStart"/>
      <w:r w:rsidRPr="000F0C2A">
        <w:t>quả</w:t>
      </w:r>
      <w:proofErr w:type="spellEnd"/>
      <w:r w:rsidRPr="000F0C2A">
        <w:t xml:space="preserve"> </w:t>
      </w:r>
      <w:proofErr w:type="spellStart"/>
      <w:r w:rsidRPr="000F0C2A">
        <w:t>xuất</w:t>
      </w:r>
      <w:proofErr w:type="spellEnd"/>
      <w:r w:rsidRPr="000F0C2A">
        <w:t xml:space="preserve"> </w:t>
      </w:r>
      <w:proofErr w:type="spellStart"/>
      <w:r w:rsidRPr="000F0C2A">
        <w:t>ra</w:t>
      </w:r>
      <w:bookmarkEnd w:id="136"/>
      <w:bookmarkEnd w:id="137"/>
      <w:proofErr w:type="spellEnd"/>
    </w:p>
    <w:p w14:paraId="29F7C8B7" w14:textId="77777777" w:rsidR="000F0C2A" w:rsidRPr="000F0C2A" w:rsidRDefault="006D2521" w:rsidP="000F0C2A">
      <w:pPr>
        <w:ind w:firstLine="432"/>
        <w:jc w:val="both"/>
        <w:rPr>
          <w:rFonts w:cs="Times New Roman"/>
        </w:rPr>
      </w:pPr>
      <w:r w:rsidRPr="000F0C2A">
        <w:rPr>
          <w:rFonts w:cs="Times New Roman"/>
        </w:rPr>
        <w:t xml:space="preserve"> Sau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bước</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xuất</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dưới</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file CSV. Các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mục</w:t>
      </w:r>
      <w:proofErr w:type="spellEnd"/>
      <w:r w:rsidRPr="000F0C2A">
        <w:rPr>
          <w:rFonts w:cs="Times New Roman"/>
        </w:rPr>
        <w:t xml:space="preserve"> output_ron95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thuận</w:t>
      </w:r>
      <w:proofErr w:type="spellEnd"/>
      <w:r w:rsidRPr="000F0C2A">
        <w:rPr>
          <w:rFonts w:cs="Times New Roman"/>
        </w:rPr>
        <w:t xml:space="preserve"> </w:t>
      </w:r>
      <w:proofErr w:type="spellStart"/>
      <w:r w:rsidRPr="000F0C2A">
        <w:rPr>
          <w:rFonts w:cs="Times New Roman"/>
        </w:rPr>
        <w:t>tiện</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kiểm</w:t>
      </w:r>
      <w:proofErr w:type="spellEnd"/>
      <w:r w:rsidRPr="000F0C2A">
        <w:rPr>
          <w:rFonts w:cs="Times New Roman"/>
        </w:rPr>
        <w:t xml:space="preserve"> </w:t>
      </w:r>
      <w:proofErr w:type="spellStart"/>
      <w:r w:rsidRPr="000F0C2A">
        <w:rPr>
          <w:rFonts w:cs="Times New Roman"/>
        </w:rPr>
        <w:t>tra</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báo</w:t>
      </w:r>
      <w:proofErr w:type="spellEnd"/>
      <w:r w:rsidRPr="000F0C2A">
        <w:rPr>
          <w:rFonts w:cs="Times New Roman"/>
        </w:rPr>
        <w:t xml:space="preserve"> </w:t>
      </w:r>
      <w:proofErr w:type="spellStart"/>
      <w:r w:rsidRPr="000F0C2A">
        <w:rPr>
          <w:rFonts w:cs="Times New Roman"/>
        </w:rPr>
        <w:t>cáo</w:t>
      </w:r>
      <w:proofErr w:type="spellEnd"/>
      <w:r w:rsidRPr="000F0C2A">
        <w:rPr>
          <w:rFonts w:cs="Times New Roman"/>
        </w:rPr>
        <w:t>.</w:t>
      </w:r>
    </w:p>
    <w:p w14:paraId="0A89B18A" w14:textId="77777777" w:rsidR="000F0C2A" w:rsidRPr="000F0C2A" w:rsidRDefault="006D2521" w:rsidP="000F0C2A">
      <w:pPr>
        <w:ind w:firstLine="432"/>
        <w:jc w:val="both"/>
        <w:rPr>
          <w:rFonts w:cs="Times New Roman"/>
        </w:rPr>
      </w:pPr>
      <w:r w:rsidRPr="000F0C2A">
        <w:rPr>
          <w:rFonts w:cs="Times New Roman"/>
        </w:rPr>
        <w:lastRenderedPageBreak/>
        <w:t xml:space="preserve"> </w:t>
      </w:r>
      <w:proofErr w:type="spellStart"/>
      <w:r w:rsidRPr="000F0C2A">
        <w:rPr>
          <w:rFonts w:cs="Times New Roman"/>
        </w:rPr>
        <w:t>Bảng</w:t>
      </w:r>
      <w:proofErr w:type="spellEnd"/>
      <w:r w:rsidRPr="000F0C2A">
        <w:rPr>
          <w:rFonts w:cs="Times New Roman"/>
        </w:rPr>
        <w:t xml:space="preserve"> bang_01_gia_ron95_cao_nhat.csv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thông</w:t>
      </w:r>
      <w:proofErr w:type="spellEnd"/>
      <w:r w:rsidRPr="000F0C2A">
        <w:rPr>
          <w:rFonts w:cs="Times New Roman"/>
        </w:rPr>
        <w:t xml:space="preserve"> tin </w:t>
      </w:r>
      <w:proofErr w:type="spellStart"/>
      <w:r w:rsidRPr="000F0C2A">
        <w:rPr>
          <w:rFonts w:cs="Times New Roman"/>
        </w:rPr>
        <w:t>về</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đạt</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w:t>
      </w:r>
    </w:p>
    <w:p w14:paraId="655140EA"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bang_02_gia_ron95_trung_binh_theo_thang.csv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mỗi</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w:t>
      </w:r>
    </w:p>
    <w:p w14:paraId="63A6FE1F"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bang_03_gia_ron95_trung_binh_theo_nam.csv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so </w:t>
      </w:r>
      <w:proofErr w:type="spellStart"/>
      <w:r w:rsidRPr="000F0C2A">
        <w:rPr>
          <w:rFonts w:cs="Times New Roman"/>
        </w:rPr>
        <w:t>sánh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nghiên</w:t>
      </w:r>
      <w:proofErr w:type="spellEnd"/>
      <w:r w:rsidRPr="000F0C2A">
        <w:rPr>
          <w:rFonts w:cs="Times New Roman"/>
        </w:rPr>
        <w:t xml:space="preserve"> </w:t>
      </w:r>
      <w:proofErr w:type="spellStart"/>
      <w:r w:rsidRPr="000F0C2A">
        <w:rPr>
          <w:rFonts w:cs="Times New Roman"/>
        </w:rPr>
        <w:t>cứu</w:t>
      </w:r>
      <w:proofErr w:type="spellEnd"/>
      <w:r w:rsidRPr="000F0C2A">
        <w:rPr>
          <w:rFonts w:cs="Times New Roman"/>
        </w:rPr>
        <w:t>.</w:t>
      </w:r>
    </w:p>
    <w:p w14:paraId="135C42F2"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bang_04_tuong_quan_brent_ron95.csv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Pearson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nước</w:t>
      </w:r>
      <w:proofErr w:type="spellEnd"/>
      <w:r w:rsidRPr="000F0C2A">
        <w:rPr>
          <w:rFonts w:cs="Times New Roman"/>
        </w:rPr>
        <w:t>.</w:t>
      </w:r>
    </w:p>
    <w:p w14:paraId="52B2ED38"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bang_05_bien_dong_gia_ron95.csv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thông</w:t>
      </w:r>
      <w:proofErr w:type="spellEnd"/>
      <w:r w:rsidRPr="000F0C2A">
        <w:rPr>
          <w:rFonts w:cs="Times New Roman"/>
        </w:rPr>
        <w:t xml:space="preserve"> tin </w:t>
      </w:r>
      <w:proofErr w:type="spellStart"/>
      <w:r w:rsidRPr="000F0C2A">
        <w:rPr>
          <w:rFonts w:cs="Times New Roman"/>
        </w:rPr>
        <w:t>về</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tuyệt</w:t>
      </w:r>
      <w:proofErr w:type="spellEnd"/>
      <w:r w:rsidRPr="000F0C2A">
        <w:rPr>
          <w:rFonts w:cs="Times New Roman"/>
        </w:rPr>
        <w:t xml:space="preserve"> </w:t>
      </w:r>
      <w:proofErr w:type="spellStart"/>
      <w:r w:rsidRPr="000F0C2A">
        <w:rPr>
          <w:rFonts w:cs="Times New Roman"/>
        </w:rPr>
        <w:t>đối</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trăm</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w:t>
      </w:r>
    </w:p>
    <w:p w14:paraId="733AFA54"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bang_06_du_doan_gia_ron95_06_thang_cuoi_2027.csv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06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cuối</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2027.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so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lịch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w:t>
      </w:r>
    </w:p>
    <w:p w14:paraId="490BC46A" w14:textId="354355AF"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bang_07_phan_nhom_gia_ron95_theo_ngay.csv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bang_07_thong_ke_nhom_gia_ron95.csv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tổng</w:t>
      </w:r>
      <w:proofErr w:type="spellEnd"/>
      <w:r w:rsidRPr="000F0C2A">
        <w:rPr>
          <w:rFonts w:cs="Times New Roman"/>
        </w:rPr>
        <w:t xml:space="preserve"> </w:t>
      </w:r>
      <w:proofErr w:type="spellStart"/>
      <w:r w:rsidRPr="000F0C2A">
        <w:rPr>
          <w:rFonts w:cs="Times New Roman"/>
        </w:rPr>
        <w:t>hợp</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bao </w:t>
      </w:r>
      <w:proofErr w:type="spellStart"/>
      <w:r w:rsidRPr="000F0C2A">
        <w:rPr>
          <w:rFonts w:cs="Times New Roman"/>
        </w:rPr>
        <w:t>gồm</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tỷ</w:t>
      </w:r>
      <w:proofErr w:type="spellEnd"/>
      <w:r w:rsidRPr="000F0C2A">
        <w:rPr>
          <w:rFonts w:cs="Times New Roman"/>
        </w:rPr>
        <w:t xml:space="preserve"> </w:t>
      </w:r>
      <w:proofErr w:type="spellStart"/>
      <w:r w:rsidRPr="000F0C2A">
        <w:rPr>
          <w:rFonts w:cs="Times New Roman"/>
        </w:rPr>
        <w:t>lệ</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t>trăm</w:t>
      </w:r>
      <w:proofErr w:type="spellEnd"/>
      <w:r w:rsidRPr="000F0C2A">
        <w:rPr>
          <w:rFonts w:cs="Times New Roman"/>
        </w:rPr>
        <w:t>.</w:t>
      </w:r>
    </w:p>
    <w:p w14:paraId="676F06F3" w14:textId="77777777" w:rsidR="006D2521" w:rsidRPr="000F0C2A" w:rsidRDefault="006D2521" w:rsidP="00985EC9">
      <w:pPr>
        <w:pStyle w:val="Heading2"/>
      </w:pPr>
      <w:bookmarkStart w:id="138" w:name="_Toc232814725"/>
      <w:r w:rsidRPr="000F0C2A">
        <w:t xml:space="preserve">3.4. </w:t>
      </w:r>
      <w:proofErr w:type="spellStart"/>
      <w:r w:rsidRPr="000F0C2A">
        <w:t>Xây</w:t>
      </w:r>
      <w:proofErr w:type="spellEnd"/>
      <w:r w:rsidRPr="000F0C2A">
        <w:t xml:space="preserve"> </w:t>
      </w:r>
      <w:proofErr w:type="spellStart"/>
      <w:r w:rsidRPr="000F0C2A">
        <w:t>dựng</w:t>
      </w:r>
      <w:proofErr w:type="spellEnd"/>
      <w:r w:rsidRPr="000F0C2A">
        <w:t xml:space="preserve"> </w:t>
      </w:r>
      <w:proofErr w:type="spellStart"/>
      <w:r w:rsidRPr="000F0C2A">
        <w:t>chương</w:t>
      </w:r>
      <w:proofErr w:type="spellEnd"/>
      <w:r w:rsidRPr="000F0C2A">
        <w:t xml:space="preserve"> </w:t>
      </w:r>
      <w:proofErr w:type="spellStart"/>
      <w:r w:rsidRPr="000F0C2A">
        <w:t>trình</w:t>
      </w:r>
      <w:bookmarkEnd w:id="138"/>
      <w:proofErr w:type="spellEnd"/>
    </w:p>
    <w:p w14:paraId="296A73C4" w14:textId="77777777" w:rsidR="006D2521" w:rsidRPr="000F0C2A" w:rsidRDefault="006D2521" w:rsidP="00985EC9">
      <w:pPr>
        <w:pStyle w:val="Heading3"/>
      </w:pPr>
      <w:bookmarkStart w:id="139" w:name="_Toc232814599"/>
      <w:bookmarkStart w:id="140" w:name="_Toc232814726"/>
      <w:r w:rsidRPr="000F0C2A">
        <w:t xml:space="preserve">3.4.1. </w:t>
      </w:r>
      <w:proofErr w:type="spellStart"/>
      <w:r w:rsidRPr="000F0C2A">
        <w:t>Chuẩn</w:t>
      </w:r>
      <w:proofErr w:type="spellEnd"/>
      <w:r w:rsidRPr="000F0C2A">
        <w:t xml:space="preserve"> </w:t>
      </w:r>
      <w:proofErr w:type="spellStart"/>
      <w:r w:rsidRPr="000F0C2A">
        <w:t>bị</w:t>
      </w:r>
      <w:proofErr w:type="spellEnd"/>
      <w:r w:rsidRPr="000F0C2A">
        <w:t xml:space="preserve"> </w:t>
      </w:r>
      <w:proofErr w:type="spellStart"/>
      <w:r w:rsidRPr="000F0C2A">
        <w:t>môi</w:t>
      </w:r>
      <w:proofErr w:type="spellEnd"/>
      <w:r w:rsidRPr="000F0C2A">
        <w:t xml:space="preserve"> </w:t>
      </w:r>
      <w:proofErr w:type="spellStart"/>
      <w:r w:rsidRPr="000F0C2A">
        <w:t>trường</w:t>
      </w:r>
      <w:proofErr w:type="spellEnd"/>
      <w:r w:rsidRPr="000F0C2A">
        <w:t xml:space="preserve"> </w:t>
      </w:r>
      <w:proofErr w:type="spellStart"/>
      <w:r w:rsidRPr="000F0C2A">
        <w:t>làm</w:t>
      </w:r>
      <w:proofErr w:type="spellEnd"/>
      <w:r w:rsidRPr="000F0C2A">
        <w:t xml:space="preserve"> </w:t>
      </w:r>
      <w:proofErr w:type="spellStart"/>
      <w:r w:rsidRPr="000F0C2A">
        <w:t>việc</w:t>
      </w:r>
      <w:bookmarkEnd w:id="139"/>
      <w:bookmarkEnd w:id="140"/>
      <w:proofErr w:type="spellEnd"/>
    </w:p>
    <w:p w14:paraId="4A61638A"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Trước</w:t>
      </w:r>
      <w:proofErr w:type="spellEnd"/>
      <w:r w:rsidRPr="000F0C2A">
        <w:rPr>
          <w:rFonts w:cs="Times New Roman"/>
        </w:rPr>
        <w:t xml:space="preserve">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xây</w:t>
      </w:r>
      <w:proofErr w:type="spellEnd"/>
      <w:r w:rsidRPr="000F0C2A">
        <w:rPr>
          <w:rFonts w:cs="Times New Roman"/>
        </w:rPr>
        <w:t xml:space="preserve"> </w:t>
      </w:r>
      <w:proofErr w:type="spellStart"/>
      <w:r w:rsidRPr="000F0C2A">
        <w:rPr>
          <w:rFonts w:cs="Times New Roman"/>
        </w:rPr>
        <w:t>dựng</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em</w:t>
      </w:r>
      <w:proofErr w:type="spellEnd"/>
      <w:r w:rsidRPr="000F0C2A">
        <w:rPr>
          <w:rFonts w:cs="Times New Roman"/>
        </w:rPr>
        <w:t xml:space="preserve"> </w:t>
      </w:r>
      <w:proofErr w:type="spellStart"/>
      <w:r w:rsidRPr="000F0C2A">
        <w:rPr>
          <w:rFonts w:cs="Times New Roman"/>
        </w:rPr>
        <w:t>tiến</w:t>
      </w:r>
      <w:proofErr w:type="spellEnd"/>
      <w:r w:rsidRPr="000F0C2A">
        <w:rPr>
          <w:rFonts w:cs="Times New Roman"/>
        </w:rPr>
        <w:t xml:space="preserve"> </w:t>
      </w:r>
      <w:proofErr w:type="spellStart"/>
      <w:r w:rsidRPr="000F0C2A">
        <w:rPr>
          <w:rFonts w:cs="Times New Roman"/>
        </w:rPr>
        <w:t>hành</w:t>
      </w:r>
      <w:proofErr w:type="spellEnd"/>
      <w:r w:rsidRPr="000F0C2A">
        <w:rPr>
          <w:rFonts w:cs="Times New Roman"/>
        </w:rPr>
        <w:t xml:space="preserve"> </w:t>
      </w:r>
      <w:proofErr w:type="spellStart"/>
      <w:r w:rsidRPr="000F0C2A">
        <w:rPr>
          <w:rFonts w:cs="Times New Roman"/>
        </w:rPr>
        <w:t>chuẩn</w:t>
      </w:r>
      <w:proofErr w:type="spellEnd"/>
      <w:r w:rsidRPr="000F0C2A">
        <w:rPr>
          <w:rFonts w:cs="Times New Roman"/>
        </w:rPr>
        <w:t xml:space="preserve"> </w:t>
      </w:r>
      <w:proofErr w:type="spellStart"/>
      <w:r w:rsidRPr="000F0C2A">
        <w:rPr>
          <w:rFonts w:cs="Times New Roman"/>
        </w:rPr>
        <w:t>bị</w:t>
      </w:r>
      <w:proofErr w:type="spellEnd"/>
      <w:r w:rsidRPr="000F0C2A">
        <w:rPr>
          <w:rFonts w:cs="Times New Roman"/>
        </w:rPr>
        <w:t xml:space="preserve"> </w:t>
      </w:r>
      <w:proofErr w:type="spellStart"/>
      <w:r w:rsidRPr="000F0C2A">
        <w:rPr>
          <w:rFonts w:cs="Times New Roman"/>
        </w:rPr>
        <w:t>môi</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trên</w:t>
      </w:r>
      <w:proofErr w:type="spellEnd"/>
      <w:r w:rsidRPr="000F0C2A">
        <w:rPr>
          <w:rFonts w:cs="Times New Roman"/>
        </w:rPr>
        <w:t xml:space="preserve"> </w:t>
      </w:r>
      <w:proofErr w:type="spellStart"/>
      <w:r w:rsidRPr="000F0C2A">
        <w:rPr>
          <w:rFonts w:cs="Times New Roman"/>
        </w:rPr>
        <w:t>máy</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cá</w:t>
      </w:r>
      <w:proofErr w:type="spellEnd"/>
      <w:r w:rsidRPr="000F0C2A">
        <w:rPr>
          <w:rFonts w:cs="Times New Roman"/>
        </w:rPr>
        <w:t xml:space="preserve"> </w:t>
      </w:r>
      <w:proofErr w:type="spellStart"/>
      <w:r w:rsidRPr="000F0C2A">
        <w:rPr>
          <w:rFonts w:cs="Times New Roman"/>
        </w:rPr>
        <w:t>nhân</w:t>
      </w:r>
      <w:proofErr w:type="spellEnd"/>
      <w:r w:rsidRPr="000F0C2A">
        <w:rPr>
          <w:rFonts w:cs="Times New Roman"/>
        </w:rPr>
        <w:t xml:space="preserve">. </w:t>
      </w:r>
      <w:proofErr w:type="spellStart"/>
      <w:r w:rsidRPr="000F0C2A">
        <w:rPr>
          <w:rFonts w:cs="Times New Roman"/>
        </w:rPr>
        <w:t>Ngôn</w:t>
      </w:r>
      <w:proofErr w:type="spellEnd"/>
      <w:r w:rsidRPr="000F0C2A">
        <w:rPr>
          <w:rFonts w:cs="Times New Roman"/>
        </w:rPr>
        <w:t xml:space="preserve"> </w:t>
      </w:r>
      <w:proofErr w:type="spellStart"/>
      <w:r w:rsidRPr="000F0C2A">
        <w:rPr>
          <w:rFonts w:cs="Times New Roman"/>
        </w:rPr>
        <w:t>ngữ</w:t>
      </w:r>
      <w:proofErr w:type="spellEnd"/>
      <w:r w:rsidRPr="000F0C2A">
        <w:rPr>
          <w:rFonts w:cs="Times New Roman"/>
        </w:rPr>
        <w:t xml:space="preserve"> </w:t>
      </w:r>
      <w:proofErr w:type="spellStart"/>
      <w:r w:rsidRPr="000F0C2A">
        <w:rPr>
          <w:rFonts w:cs="Times New Roman"/>
        </w:rPr>
        <w:t>lập</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Python.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ngôn</w:t>
      </w:r>
      <w:proofErr w:type="spellEnd"/>
      <w:r w:rsidRPr="000F0C2A">
        <w:rPr>
          <w:rFonts w:cs="Times New Roman"/>
        </w:rPr>
        <w:t xml:space="preserve"> </w:t>
      </w:r>
      <w:proofErr w:type="spellStart"/>
      <w:r w:rsidRPr="000F0C2A">
        <w:rPr>
          <w:rFonts w:cs="Times New Roman"/>
        </w:rPr>
        <w:t>ngữ</w:t>
      </w:r>
      <w:proofErr w:type="spellEnd"/>
      <w:r w:rsidRPr="000F0C2A">
        <w:rPr>
          <w:rFonts w:cs="Times New Roman"/>
        </w:rPr>
        <w:t xml:space="preserve"> </w:t>
      </w:r>
      <w:proofErr w:type="spellStart"/>
      <w:r w:rsidRPr="000F0C2A">
        <w:rPr>
          <w:rFonts w:cs="Times New Roman"/>
        </w:rPr>
        <w:t>phù</w:t>
      </w:r>
      <w:proofErr w:type="spellEnd"/>
      <w:r w:rsidRPr="000F0C2A">
        <w:rPr>
          <w:rFonts w:cs="Times New Roman"/>
        </w:rPr>
        <w:t xml:space="preserve"> </w:t>
      </w:r>
      <w:proofErr w:type="spellStart"/>
      <w:r w:rsidRPr="000F0C2A">
        <w:rPr>
          <w:rFonts w:cs="Times New Roman"/>
        </w:rPr>
        <w:t>hợp</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bài</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cú</w:t>
      </w:r>
      <w:proofErr w:type="spellEnd"/>
      <w:r w:rsidRPr="000F0C2A">
        <w:rPr>
          <w:rFonts w:cs="Times New Roman"/>
        </w:rPr>
        <w:t xml:space="preserve"> </w:t>
      </w:r>
      <w:proofErr w:type="spellStart"/>
      <w:r w:rsidRPr="000F0C2A">
        <w:rPr>
          <w:rFonts w:cs="Times New Roman"/>
        </w:rPr>
        <w:t>pháp</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hiểu</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hỗ</w:t>
      </w:r>
      <w:proofErr w:type="spellEnd"/>
      <w:r w:rsidRPr="000F0C2A">
        <w:rPr>
          <w:rFonts w:cs="Times New Roman"/>
        </w:rPr>
        <w:t xml:space="preserve"> </w:t>
      </w:r>
      <w:proofErr w:type="spellStart"/>
      <w:r w:rsidRPr="000F0C2A">
        <w:rPr>
          <w:rFonts w:cs="Times New Roman"/>
        </w:rPr>
        <w:t>trợ</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phổ</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lĩnh</w:t>
      </w:r>
      <w:proofErr w:type="spellEnd"/>
      <w:r w:rsidRPr="000F0C2A">
        <w:rPr>
          <w:rFonts w:cs="Times New Roman"/>
        </w:rPr>
        <w:t xml:space="preserve"> </w:t>
      </w:r>
      <w:proofErr w:type="spellStart"/>
      <w:r w:rsidRPr="000F0C2A">
        <w:rPr>
          <w:rFonts w:cs="Times New Roman"/>
        </w:rPr>
        <w:t>vực</w:t>
      </w:r>
      <w:proofErr w:type="spellEnd"/>
      <w:r w:rsidRPr="000F0C2A">
        <w:rPr>
          <w:rFonts w:cs="Times New Roman"/>
        </w:rPr>
        <w:t xml:space="preserve"> khoa </w:t>
      </w:r>
      <w:proofErr w:type="spellStart"/>
      <w:r w:rsidRPr="000F0C2A">
        <w:rPr>
          <w:rFonts w:cs="Times New Roman"/>
        </w:rPr>
        <w:t>học</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w:t>
      </w:r>
    </w:p>
    <w:p w14:paraId="17F55F48"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tránh</w:t>
      </w:r>
      <w:proofErr w:type="spellEnd"/>
      <w:r w:rsidRPr="000F0C2A">
        <w:rPr>
          <w:rFonts w:cs="Times New Roman"/>
        </w:rPr>
        <w:t xml:space="preserve"> </w:t>
      </w:r>
      <w:proofErr w:type="spellStart"/>
      <w:r w:rsidRPr="000F0C2A">
        <w:rPr>
          <w:rFonts w:cs="Times New Roman"/>
        </w:rPr>
        <w:t>xung</w:t>
      </w:r>
      <w:proofErr w:type="spellEnd"/>
      <w:r w:rsidRPr="000F0C2A">
        <w:rPr>
          <w:rFonts w:cs="Times New Roman"/>
        </w:rPr>
        <w:t xml:space="preserve"> </w:t>
      </w:r>
      <w:proofErr w:type="spellStart"/>
      <w:r w:rsidRPr="000F0C2A">
        <w:rPr>
          <w:rFonts w:cs="Times New Roman"/>
        </w:rPr>
        <w:t>đột</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bài</w:t>
      </w:r>
      <w:proofErr w:type="spellEnd"/>
      <w:r w:rsidRPr="000F0C2A">
        <w:rPr>
          <w:rFonts w:cs="Times New Roman"/>
        </w:rPr>
        <w:t xml:space="preserve"> </w:t>
      </w:r>
      <w:proofErr w:type="spellStart"/>
      <w:r w:rsidRPr="000F0C2A">
        <w:rPr>
          <w:rFonts w:cs="Times New Roman"/>
        </w:rPr>
        <w:t>tập</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án</w:t>
      </w:r>
      <w:proofErr w:type="spellEnd"/>
      <w:r w:rsidRPr="000F0C2A">
        <w:rPr>
          <w:rFonts w:cs="Times New Roman"/>
        </w:rPr>
        <w:t xml:space="preserve"> </w:t>
      </w:r>
      <w:proofErr w:type="spellStart"/>
      <w:r w:rsidRPr="000F0C2A">
        <w:rPr>
          <w:rFonts w:cs="Times New Roman"/>
        </w:rPr>
        <w:t>khác</w:t>
      </w:r>
      <w:proofErr w:type="spellEnd"/>
      <w:r w:rsidRPr="000F0C2A">
        <w:rPr>
          <w:rFonts w:cs="Times New Roman"/>
        </w:rPr>
        <w:t xml:space="preserve"> </w:t>
      </w:r>
      <w:proofErr w:type="spellStart"/>
      <w:r w:rsidRPr="000F0C2A">
        <w:rPr>
          <w:rFonts w:cs="Times New Roman"/>
        </w:rPr>
        <w:t>nhau</w:t>
      </w:r>
      <w:proofErr w:type="spellEnd"/>
      <w:r w:rsidRPr="000F0C2A">
        <w:rPr>
          <w:rFonts w:cs="Times New Roman"/>
        </w:rPr>
        <w:t xml:space="preserve">, </w:t>
      </w:r>
      <w:proofErr w:type="spellStart"/>
      <w:r w:rsidRPr="000F0C2A">
        <w:rPr>
          <w:rFonts w:cs="Times New Roman"/>
        </w:rPr>
        <w:t>em</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môi</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ảo</w:t>
      </w:r>
      <w:proofErr w:type="spellEnd"/>
      <w:r w:rsidRPr="000F0C2A">
        <w:rPr>
          <w:rFonts w:cs="Times New Roman"/>
        </w:rPr>
        <w:t xml:space="preserve"> Python </w:t>
      </w:r>
      <w:proofErr w:type="spellStart"/>
      <w:r w:rsidRPr="000F0C2A">
        <w:rPr>
          <w:rFonts w:cs="Times New Roman"/>
        </w:rPr>
        <w:t>riêng</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Môi</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ảo</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quản</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cần</w:t>
      </w:r>
      <w:proofErr w:type="spellEnd"/>
      <w:r w:rsidRPr="000F0C2A">
        <w:rPr>
          <w:rFonts w:cs="Times New Roman"/>
        </w:rPr>
        <w:t xml:space="preserve"> </w:t>
      </w:r>
      <w:proofErr w:type="spellStart"/>
      <w:r w:rsidRPr="000F0C2A">
        <w:rPr>
          <w:rFonts w:cs="Times New Roman"/>
        </w:rPr>
        <w:t>thiết</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bài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đồng</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đảm</w:t>
      </w:r>
      <w:proofErr w:type="spellEnd"/>
      <w:r w:rsidRPr="000F0C2A">
        <w:rPr>
          <w:rFonts w:cs="Times New Roman"/>
        </w:rPr>
        <w:t xml:space="preserve"> </w:t>
      </w:r>
      <w:proofErr w:type="spellStart"/>
      <w:r w:rsidRPr="000F0C2A">
        <w:rPr>
          <w:rFonts w:cs="Times New Roman"/>
        </w:rPr>
        <w:t>bảo</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chạy</w:t>
      </w:r>
      <w:proofErr w:type="spellEnd"/>
      <w:r w:rsidRPr="000F0C2A">
        <w:rPr>
          <w:rFonts w:cs="Times New Roman"/>
        </w:rPr>
        <w:t xml:space="preserve"> </w:t>
      </w:r>
      <w:proofErr w:type="spellStart"/>
      <w:r w:rsidRPr="000F0C2A">
        <w:rPr>
          <w:rFonts w:cs="Times New Roman"/>
        </w:rPr>
        <w:t>ổn</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Sau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môi</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ảo</w:t>
      </w:r>
      <w:proofErr w:type="spellEnd"/>
      <w:r w:rsidRPr="000F0C2A">
        <w:rPr>
          <w:rFonts w:cs="Times New Roman"/>
        </w:rPr>
        <w:t xml:space="preserve">, </w:t>
      </w:r>
      <w:proofErr w:type="spellStart"/>
      <w:r w:rsidRPr="000F0C2A">
        <w:rPr>
          <w:rFonts w:cs="Times New Roman"/>
        </w:rPr>
        <w:t>em</w:t>
      </w:r>
      <w:proofErr w:type="spellEnd"/>
      <w:r w:rsidRPr="000F0C2A">
        <w:rPr>
          <w:rFonts w:cs="Times New Roman"/>
        </w:rPr>
        <w:t xml:space="preserve"> </w:t>
      </w:r>
      <w:proofErr w:type="spellStart"/>
      <w:r w:rsidRPr="000F0C2A">
        <w:rPr>
          <w:rFonts w:cs="Times New Roman"/>
        </w:rPr>
        <w:t>cài</w:t>
      </w:r>
      <w:proofErr w:type="spellEnd"/>
      <w:r w:rsidRPr="000F0C2A">
        <w:rPr>
          <w:rFonts w:cs="Times New Roman"/>
        </w:rPr>
        <w:t xml:space="preserve"> </w:t>
      </w:r>
      <w:proofErr w:type="spellStart"/>
      <w:r w:rsidRPr="000F0C2A">
        <w:rPr>
          <w:rFonts w:cs="Times New Roman"/>
        </w:rPr>
        <w:t>đặt</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cần</w:t>
      </w:r>
      <w:proofErr w:type="spellEnd"/>
      <w:r w:rsidRPr="000F0C2A">
        <w:rPr>
          <w:rFonts w:cs="Times New Roman"/>
        </w:rPr>
        <w:t xml:space="preserve"> </w:t>
      </w:r>
      <w:proofErr w:type="spellStart"/>
      <w:r w:rsidRPr="000F0C2A">
        <w:rPr>
          <w:rFonts w:cs="Times New Roman"/>
        </w:rPr>
        <w:t>thiết</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Pandas, NumPy, Matplotlib, Scikit-learn, </w:t>
      </w:r>
      <w:proofErr w:type="spellStart"/>
      <w:r w:rsidRPr="000F0C2A">
        <w:rPr>
          <w:rFonts w:cs="Times New Roman"/>
        </w:rPr>
        <w:t>Jupyter</w:t>
      </w:r>
      <w:proofErr w:type="spellEnd"/>
      <w:r w:rsidRPr="000F0C2A">
        <w:rPr>
          <w:rFonts w:cs="Times New Roman"/>
        </w:rPr>
        <w:t xml:space="preserve"> Notebook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Openpyxl</w:t>
      </w:r>
      <w:proofErr w:type="spellEnd"/>
      <w:r w:rsidRPr="000F0C2A">
        <w:rPr>
          <w:rFonts w:cs="Times New Roman"/>
        </w:rPr>
        <w:t>.</w:t>
      </w:r>
    </w:p>
    <w:p w14:paraId="3629CC9D" w14:textId="15347190" w:rsidR="006D2521" w:rsidRPr="000F0C2A" w:rsidRDefault="006D2521" w:rsidP="000F0C2A">
      <w:pPr>
        <w:ind w:firstLine="432"/>
        <w:jc w:val="both"/>
        <w:rPr>
          <w:rFonts w:cs="Times New Roman"/>
        </w:rPr>
      </w:pPr>
      <w:r w:rsidRPr="000F0C2A">
        <w:rPr>
          <w:rFonts w:cs="Times New Roman"/>
        </w:rPr>
        <w:t xml:space="preserve"> Sau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cài</w:t>
      </w:r>
      <w:proofErr w:type="spellEnd"/>
      <w:r w:rsidRPr="000F0C2A">
        <w:rPr>
          <w:rFonts w:cs="Times New Roman"/>
        </w:rPr>
        <w:t xml:space="preserve"> </w:t>
      </w:r>
      <w:proofErr w:type="spellStart"/>
      <w:r w:rsidRPr="000F0C2A">
        <w:rPr>
          <w:rFonts w:cs="Times New Roman"/>
        </w:rPr>
        <w:t>đặt</w:t>
      </w:r>
      <w:proofErr w:type="spellEnd"/>
      <w:r w:rsidRPr="000F0C2A">
        <w:rPr>
          <w:rFonts w:cs="Times New Roman"/>
        </w:rPr>
        <w:t xml:space="preserve"> </w:t>
      </w:r>
      <w:proofErr w:type="spellStart"/>
      <w:r w:rsidRPr="000F0C2A">
        <w:rPr>
          <w:rFonts w:cs="Times New Roman"/>
        </w:rPr>
        <w:t>xong</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em</w:t>
      </w:r>
      <w:proofErr w:type="spellEnd"/>
      <w:r w:rsidRPr="000F0C2A">
        <w:rPr>
          <w:rFonts w:cs="Times New Roman"/>
        </w:rPr>
        <w:t xml:space="preserve"> </w:t>
      </w:r>
      <w:proofErr w:type="spellStart"/>
      <w:r w:rsidRPr="000F0C2A">
        <w:rPr>
          <w:rFonts w:cs="Times New Roman"/>
        </w:rPr>
        <w:t>mở</w:t>
      </w:r>
      <w:proofErr w:type="spellEnd"/>
      <w:r w:rsidRPr="000F0C2A">
        <w:rPr>
          <w:rFonts w:cs="Times New Roman"/>
        </w:rPr>
        <w:t xml:space="preserve"> file </w:t>
      </w:r>
      <w:proofErr w:type="spellStart"/>
      <w:r w:rsidRPr="000F0C2A">
        <w:rPr>
          <w:rFonts w:cs="Times New Roman"/>
        </w:rPr>
        <w:t>Jupyter</w:t>
      </w:r>
      <w:proofErr w:type="spellEnd"/>
      <w:r w:rsidRPr="000F0C2A">
        <w:rPr>
          <w:rFonts w:cs="Times New Roman"/>
        </w:rPr>
        <w:t xml:space="preserve"> Notebook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viết</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Jupyter</w:t>
      </w:r>
      <w:proofErr w:type="spellEnd"/>
      <w:r w:rsidRPr="000F0C2A">
        <w:rPr>
          <w:rFonts w:cs="Times New Roman"/>
        </w:rPr>
        <w:t xml:space="preserve"> Notebook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em</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chia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phần</w:t>
      </w:r>
      <w:proofErr w:type="spellEnd"/>
      <w:r w:rsidRPr="000F0C2A">
        <w:rPr>
          <w:rFonts w:cs="Times New Roman"/>
        </w:rPr>
        <w:t xml:space="preserve"> </w:t>
      </w:r>
      <w:proofErr w:type="spellStart"/>
      <w:r w:rsidRPr="000F0C2A">
        <w:rPr>
          <w:rFonts w:cs="Times New Roman"/>
        </w:rPr>
        <w:lastRenderedPageBreak/>
        <w:t>nhỏ</w:t>
      </w:r>
      <w:proofErr w:type="spellEnd"/>
      <w:r w:rsidRPr="000F0C2A">
        <w:rPr>
          <w:rFonts w:cs="Times New Roman"/>
        </w:rPr>
        <w:t xml:space="preserve">, </w:t>
      </w:r>
      <w:proofErr w:type="spellStart"/>
      <w:r w:rsidRPr="000F0C2A">
        <w:rPr>
          <w:rFonts w:cs="Times New Roman"/>
        </w:rPr>
        <w:t>chạy</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ô </w:t>
      </w:r>
      <w:proofErr w:type="spellStart"/>
      <w:r w:rsidRPr="000F0C2A">
        <w:rPr>
          <w:rFonts w:cs="Times New Roman"/>
        </w:rPr>
        <w:t>lệnh</w:t>
      </w:r>
      <w:proofErr w:type="spellEnd"/>
      <w:r w:rsidRPr="000F0C2A">
        <w:rPr>
          <w:rFonts w:cs="Times New Roman"/>
        </w:rPr>
        <w:t xml:space="preserve">, </w:t>
      </w:r>
      <w:proofErr w:type="spellStart"/>
      <w:r w:rsidRPr="000F0C2A">
        <w:rPr>
          <w:rFonts w:cs="Times New Roman"/>
        </w:rPr>
        <w:t>kiểm</w:t>
      </w:r>
      <w:proofErr w:type="spellEnd"/>
      <w:r w:rsidRPr="000F0C2A">
        <w:rPr>
          <w:rFonts w:cs="Times New Roman"/>
        </w:rPr>
        <w:t xml:space="preserve"> </w:t>
      </w:r>
      <w:proofErr w:type="spellStart"/>
      <w:r w:rsidRPr="000F0C2A">
        <w:rPr>
          <w:rFonts w:cs="Times New Roman"/>
        </w:rPr>
        <w:t>tra</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ngay</w:t>
      </w:r>
      <w:proofErr w:type="spellEnd"/>
      <w:r w:rsidRPr="000F0C2A">
        <w:rPr>
          <w:rFonts w:cs="Times New Roman"/>
        </w:rPr>
        <w:t xml:space="preserve"> </w:t>
      </w:r>
      <w:proofErr w:type="spellStart"/>
      <w:r w:rsidRPr="000F0C2A">
        <w:rPr>
          <w:rFonts w:cs="Times New Roman"/>
        </w:rPr>
        <w:t>sau</w:t>
      </w:r>
      <w:proofErr w:type="spellEnd"/>
      <w:r w:rsidRPr="000F0C2A">
        <w:rPr>
          <w:rFonts w:cs="Times New Roman"/>
        </w:rPr>
        <w:t xml:space="preserve">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bày</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xét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cùng</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file.</w:t>
      </w:r>
    </w:p>
    <w:p w14:paraId="7C9B60D9" w14:textId="77777777" w:rsidR="006D2521" w:rsidRPr="000F0C2A" w:rsidRDefault="006D2521" w:rsidP="00985EC9">
      <w:pPr>
        <w:pStyle w:val="Heading3"/>
      </w:pPr>
      <w:bookmarkStart w:id="141" w:name="_Toc232814600"/>
      <w:bookmarkStart w:id="142" w:name="_Toc232814727"/>
      <w:r w:rsidRPr="000F0C2A">
        <w:t xml:space="preserve">3.4.2. </w:t>
      </w:r>
      <w:proofErr w:type="spellStart"/>
      <w:r w:rsidRPr="000F0C2A">
        <w:t>Đọc</w:t>
      </w:r>
      <w:proofErr w:type="spellEnd"/>
      <w:r w:rsidRPr="000F0C2A">
        <w:t xml:space="preserve"> </w:t>
      </w:r>
      <w:proofErr w:type="spellStart"/>
      <w:r w:rsidRPr="000F0C2A">
        <w:t>và</w:t>
      </w:r>
      <w:proofErr w:type="spellEnd"/>
      <w:r w:rsidRPr="000F0C2A">
        <w:t xml:space="preserve"> </w:t>
      </w:r>
      <w:proofErr w:type="spellStart"/>
      <w:r w:rsidRPr="000F0C2A">
        <w:t>tiền</w:t>
      </w:r>
      <w:proofErr w:type="spellEnd"/>
      <w:r w:rsidRPr="000F0C2A">
        <w:t xml:space="preserve"> </w:t>
      </w:r>
      <w:proofErr w:type="spellStart"/>
      <w:r w:rsidRPr="000F0C2A">
        <w:t>xử</w:t>
      </w:r>
      <w:proofErr w:type="spellEnd"/>
      <w:r w:rsidRPr="000F0C2A">
        <w:t xml:space="preserve"> </w:t>
      </w:r>
      <w:proofErr w:type="spellStart"/>
      <w:r w:rsidRPr="000F0C2A">
        <w:t>lý</w:t>
      </w:r>
      <w:proofErr w:type="spellEnd"/>
      <w:r w:rsidRPr="000F0C2A">
        <w:t xml:space="preserve"> </w:t>
      </w:r>
      <w:proofErr w:type="spellStart"/>
      <w:r w:rsidRPr="000F0C2A">
        <w:t>dữ</w:t>
      </w:r>
      <w:proofErr w:type="spellEnd"/>
      <w:r w:rsidRPr="000F0C2A">
        <w:t xml:space="preserve"> </w:t>
      </w:r>
      <w:proofErr w:type="spellStart"/>
      <w:r w:rsidRPr="000F0C2A">
        <w:t>liệu</w:t>
      </w:r>
      <w:bookmarkEnd w:id="141"/>
      <w:bookmarkEnd w:id="142"/>
      <w:proofErr w:type="spellEnd"/>
    </w:p>
    <w:p w14:paraId="48452A2B"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Bước</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tiên</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file CSV.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file vn_fuel_price_2018_present.csv.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Pandas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đưa</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w:t>
      </w:r>
      <w:proofErr w:type="spellStart"/>
      <w:r w:rsidRPr="000F0C2A">
        <w:rPr>
          <w:rFonts w:cs="Times New Roman"/>
        </w:rPr>
        <w:t>DataFrame</w:t>
      </w:r>
      <w:proofErr w:type="spellEnd"/>
      <w:r w:rsidRPr="000F0C2A">
        <w:rPr>
          <w:rFonts w:cs="Times New Roman"/>
        </w:rPr>
        <w:t xml:space="preserve">. Sau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em</w:t>
      </w:r>
      <w:proofErr w:type="spellEnd"/>
      <w:r w:rsidRPr="000F0C2A">
        <w:rPr>
          <w:rFonts w:cs="Times New Roman"/>
        </w:rPr>
        <w:t xml:space="preserve"> </w:t>
      </w:r>
      <w:proofErr w:type="spellStart"/>
      <w:r w:rsidRPr="000F0C2A">
        <w:rPr>
          <w:rFonts w:cs="Times New Roman"/>
        </w:rPr>
        <w:t>kiểm</w:t>
      </w:r>
      <w:proofErr w:type="spellEnd"/>
      <w:r w:rsidRPr="000F0C2A">
        <w:rPr>
          <w:rFonts w:cs="Times New Roman"/>
        </w:rPr>
        <w:t xml:space="preserve"> </w:t>
      </w:r>
      <w:proofErr w:type="spellStart"/>
      <w:r w:rsidRPr="000F0C2A">
        <w:rPr>
          <w:rFonts w:cs="Times New Roman"/>
        </w:rPr>
        <w:t>tra</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dòng</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dòng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tiên</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nắm</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cấu</w:t>
      </w:r>
      <w:proofErr w:type="spellEnd"/>
      <w:r w:rsidRPr="000F0C2A">
        <w:rPr>
          <w:rFonts w:cs="Times New Roman"/>
        </w:rPr>
        <w:t xml:space="preserve"> </w:t>
      </w:r>
      <w:proofErr w:type="spellStart"/>
      <w:r w:rsidRPr="000F0C2A">
        <w:rPr>
          <w:rFonts w:cs="Times New Roman"/>
        </w:rPr>
        <w:t>trúc</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w:t>
      </w:r>
    </w:p>
    <w:p w14:paraId="72F19545"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Tiếp</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tiền</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Trường date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chuyển</w:t>
      </w:r>
      <w:proofErr w:type="spellEnd"/>
      <w:r w:rsidRPr="000F0C2A">
        <w:rPr>
          <w:rFonts w:cs="Times New Roman"/>
        </w:rPr>
        <w:t xml:space="preserve"> sang </w:t>
      </w:r>
      <w:proofErr w:type="spellStart"/>
      <w:r w:rsidRPr="000F0C2A">
        <w:rPr>
          <w:rFonts w:cs="Times New Roman"/>
        </w:rPr>
        <w:t>kiểu</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phục</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Các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ron95_retail_price, </w:t>
      </w:r>
      <w:proofErr w:type="spellStart"/>
      <w:r w:rsidRPr="000F0C2A">
        <w:rPr>
          <w:rFonts w:cs="Times New Roman"/>
        </w:rPr>
        <w:t>brent_usd_per_barrel</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usd_vnd</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chuyển</w:t>
      </w:r>
      <w:proofErr w:type="spellEnd"/>
      <w:r w:rsidRPr="000F0C2A">
        <w:rPr>
          <w:rFonts w:cs="Times New Roman"/>
        </w:rPr>
        <w:t xml:space="preserve"> sang </w:t>
      </w:r>
      <w:proofErr w:type="spellStart"/>
      <w:r w:rsidRPr="000F0C2A">
        <w:rPr>
          <w:rFonts w:cs="Times New Roman"/>
        </w:rPr>
        <w:t>dạng</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xây</w:t>
      </w:r>
      <w:proofErr w:type="spellEnd"/>
      <w:r w:rsidRPr="000F0C2A">
        <w:rPr>
          <w:rFonts w:cs="Times New Roman"/>
        </w:rPr>
        <w:t xml:space="preserve"> </w:t>
      </w:r>
      <w:proofErr w:type="spellStart"/>
      <w:r w:rsidRPr="000F0C2A">
        <w:rPr>
          <w:rFonts w:cs="Times New Roman"/>
        </w:rPr>
        <w:t>dựng</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w:t>
      </w:r>
    </w:p>
    <w:p w14:paraId="5223BB43" w14:textId="206F8FEF" w:rsidR="006D2521" w:rsidRPr="000F0C2A" w:rsidRDefault="006D2521" w:rsidP="000F0C2A">
      <w:pPr>
        <w:ind w:firstLine="432"/>
        <w:jc w:val="both"/>
        <w:rPr>
          <w:rFonts w:cs="Times New Roman"/>
        </w:rPr>
      </w:pPr>
      <w:r w:rsidRPr="000F0C2A">
        <w:rPr>
          <w:rFonts w:cs="Times New Roman"/>
        </w:rPr>
        <w:t xml:space="preserve"> Sau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thêm</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mới</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gia_ron95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ron95_retail_price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đặt</w:t>
      </w:r>
      <w:proofErr w:type="spellEnd"/>
      <w:r w:rsidRPr="000F0C2A">
        <w:rPr>
          <w:rFonts w:cs="Times New Roman"/>
        </w:rPr>
        <w:t xml:space="preserve"> </w:t>
      </w:r>
      <w:proofErr w:type="spellStart"/>
      <w:r w:rsidRPr="000F0C2A">
        <w:rPr>
          <w:rFonts w:cs="Times New Roman"/>
        </w:rPr>
        <w:t>tên</w:t>
      </w:r>
      <w:proofErr w:type="spellEnd"/>
      <w:r w:rsidRPr="000F0C2A">
        <w:rPr>
          <w:rFonts w:cs="Times New Roman"/>
        </w:rPr>
        <w:t xml:space="preserve"> </w:t>
      </w:r>
      <w:proofErr w:type="spellStart"/>
      <w:r w:rsidRPr="000F0C2A">
        <w:rPr>
          <w:rFonts w:cs="Times New Roman"/>
        </w:rPr>
        <w:t>ngắn</w:t>
      </w:r>
      <w:proofErr w:type="spellEnd"/>
      <w:r w:rsidRPr="000F0C2A">
        <w:rPr>
          <w:rFonts w:cs="Times New Roman"/>
        </w:rPr>
        <w:t xml:space="preserve"> </w:t>
      </w:r>
      <w:proofErr w:type="spellStart"/>
      <w:r w:rsidRPr="000F0C2A">
        <w:rPr>
          <w:rFonts w:cs="Times New Roman"/>
        </w:rPr>
        <w:t>gọn</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nam</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lấy</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date, </w:t>
      </w:r>
      <w:proofErr w:type="spellStart"/>
      <w:r w:rsidRPr="000F0C2A">
        <w:rPr>
          <w:rFonts w:cs="Times New Roman"/>
        </w:rPr>
        <w:t>cột</w:t>
      </w:r>
      <w:proofErr w:type="spellEnd"/>
      <w:r w:rsidRPr="000F0C2A">
        <w:rPr>
          <w:rFonts w:cs="Times New Roman"/>
        </w:rPr>
        <w:t xml:space="preserve"> thang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lấy</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date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nam_thang</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Các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mới</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thuận</w:t>
      </w:r>
      <w:proofErr w:type="spellEnd"/>
      <w:r w:rsidRPr="000F0C2A">
        <w:rPr>
          <w:rFonts w:cs="Times New Roman"/>
        </w:rPr>
        <w:t xml:space="preserve"> </w:t>
      </w:r>
      <w:proofErr w:type="spellStart"/>
      <w:r w:rsidRPr="000F0C2A">
        <w:rPr>
          <w:rFonts w:cs="Times New Roman"/>
        </w:rPr>
        <w:t>tiện</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w:t>
      </w:r>
    </w:p>
    <w:p w14:paraId="3FD3D08F" w14:textId="77777777" w:rsidR="006D2521" w:rsidRPr="000F0C2A" w:rsidRDefault="006D2521" w:rsidP="00985EC9">
      <w:pPr>
        <w:pStyle w:val="Heading3"/>
      </w:pPr>
      <w:bookmarkStart w:id="143" w:name="_Toc232814601"/>
      <w:bookmarkStart w:id="144" w:name="_Toc232814728"/>
      <w:r w:rsidRPr="000F0C2A">
        <w:t xml:space="preserve">3.4.3. </w:t>
      </w:r>
      <w:proofErr w:type="spellStart"/>
      <w:r w:rsidRPr="000F0C2A">
        <w:t>Xây</w:t>
      </w:r>
      <w:proofErr w:type="spellEnd"/>
      <w:r w:rsidRPr="000F0C2A">
        <w:t xml:space="preserve"> </w:t>
      </w:r>
      <w:proofErr w:type="spellStart"/>
      <w:r w:rsidRPr="000F0C2A">
        <w:t>dựng</w:t>
      </w:r>
      <w:proofErr w:type="spellEnd"/>
      <w:r w:rsidRPr="000F0C2A">
        <w:t xml:space="preserve"> </w:t>
      </w:r>
      <w:proofErr w:type="spellStart"/>
      <w:r w:rsidRPr="000F0C2A">
        <w:t>chức</w:t>
      </w:r>
      <w:proofErr w:type="spellEnd"/>
      <w:r w:rsidRPr="000F0C2A">
        <w:t xml:space="preserve"> </w:t>
      </w:r>
      <w:proofErr w:type="spellStart"/>
      <w:r w:rsidRPr="000F0C2A">
        <w:t>năng</w:t>
      </w:r>
      <w:proofErr w:type="spellEnd"/>
      <w:r w:rsidRPr="000F0C2A">
        <w:t xml:space="preserve"> </w:t>
      </w:r>
      <w:proofErr w:type="spellStart"/>
      <w:r w:rsidRPr="000F0C2A">
        <w:t>xác</w:t>
      </w:r>
      <w:proofErr w:type="spellEnd"/>
      <w:r w:rsidRPr="000F0C2A">
        <w:t xml:space="preserve"> </w:t>
      </w:r>
      <w:proofErr w:type="spellStart"/>
      <w:r w:rsidRPr="000F0C2A">
        <w:t>định</w:t>
      </w:r>
      <w:proofErr w:type="spellEnd"/>
      <w:r w:rsidRPr="000F0C2A">
        <w:t xml:space="preserve"> </w:t>
      </w:r>
      <w:proofErr w:type="spellStart"/>
      <w:r w:rsidRPr="000F0C2A">
        <w:t>giá</w:t>
      </w:r>
      <w:proofErr w:type="spellEnd"/>
      <w:r w:rsidRPr="000F0C2A">
        <w:t xml:space="preserve"> RON95 </w:t>
      </w:r>
      <w:proofErr w:type="spellStart"/>
      <w:r w:rsidRPr="000F0C2A">
        <w:t>cao</w:t>
      </w:r>
      <w:proofErr w:type="spellEnd"/>
      <w:r w:rsidRPr="000F0C2A">
        <w:t xml:space="preserve"> </w:t>
      </w:r>
      <w:proofErr w:type="spellStart"/>
      <w:r w:rsidRPr="000F0C2A">
        <w:t>nhất</w:t>
      </w:r>
      <w:bookmarkEnd w:id="143"/>
      <w:bookmarkEnd w:id="144"/>
      <w:proofErr w:type="spellEnd"/>
    </w:p>
    <w:p w14:paraId="2BF785BF"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Chức</w:t>
      </w:r>
      <w:proofErr w:type="spellEnd"/>
      <w:r w:rsidRPr="000F0C2A">
        <w:rPr>
          <w:rFonts w:cs="Times New Roman"/>
        </w:rPr>
        <w:t xml:space="preserve"> </w:t>
      </w:r>
      <w:proofErr w:type="spellStart"/>
      <w:r w:rsidRPr="000F0C2A">
        <w:rPr>
          <w:rFonts w:cs="Times New Roman"/>
        </w:rPr>
        <w:t>năng</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tiên</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chức</w:t>
      </w:r>
      <w:proofErr w:type="spellEnd"/>
      <w:r w:rsidRPr="000F0C2A">
        <w:rPr>
          <w:rFonts w:cs="Times New Roman"/>
        </w:rPr>
        <w:t xml:space="preserve"> </w:t>
      </w:r>
      <w:proofErr w:type="spellStart"/>
      <w:r w:rsidRPr="000F0C2A">
        <w:rPr>
          <w:rFonts w:cs="Times New Roman"/>
        </w:rPr>
        <w:t>năng</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hàm</w:t>
      </w:r>
      <w:proofErr w:type="spellEnd"/>
      <w:r w:rsidRPr="000F0C2A">
        <w:rPr>
          <w:rFonts w:cs="Times New Roman"/>
        </w:rPr>
        <w:t xml:space="preserve"> max </w:t>
      </w:r>
      <w:proofErr w:type="spellStart"/>
      <w:r w:rsidRPr="000F0C2A">
        <w:rPr>
          <w:rFonts w:cs="Times New Roman"/>
        </w:rPr>
        <w:t>trên</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gia_ron95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tìm</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lớn</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Sau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lọc</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tất</w:t>
      </w:r>
      <w:proofErr w:type="spellEnd"/>
      <w:r w:rsidRPr="000F0C2A">
        <w:rPr>
          <w:rFonts w:cs="Times New Roman"/>
        </w:rPr>
        <w:t xml:space="preserve"> </w:t>
      </w:r>
      <w:proofErr w:type="spellStart"/>
      <w:r w:rsidRPr="000F0C2A">
        <w:rPr>
          <w:rFonts w:cs="Times New Roman"/>
        </w:rPr>
        <w:t>cả</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dòng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bằng</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w:t>
      </w:r>
    </w:p>
    <w:p w14:paraId="1E7406F1" w14:textId="2E2385DB" w:rsidR="000F0C2A" w:rsidRPr="0086405B" w:rsidRDefault="006D2521" w:rsidP="008703AC">
      <w:pPr>
        <w:ind w:firstLine="432"/>
        <w:jc w:val="both"/>
        <w:rPr>
          <w:rFonts w:cs="Times New Roman"/>
          <w:lang w:val="vi-VN"/>
        </w:rPr>
      </w:pPr>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lọc</w:t>
      </w:r>
      <w:proofErr w:type="spellEnd"/>
      <w:r w:rsidRPr="000F0C2A">
        <w:rPr>
          <w:rFonts w:cs="Times New Roman"/>
        </w:rPr>
        <w:t xml:space="preserve"> </w:t>
      </w:r>
      <w:proofErr w:type="spellStart"/>
      <w:r w:rsidRPr="000F0C2A">
        <w:rPr>
          <w:rFonts w:cs="Times New Roman"/>
        </w:rPr>
        <w:t>tất</w:t>
      </w:r>
      <w:proofErr w:type="spellEnd"/>
      <w:r w:rsidRPr="000F0C2A">
        <w:rPr>
          <w:rFonts w:cs="Times New Roman"/>
        </w:rPr>
        <w:t xml:space="preserve"> </w:t>
      </w:r>
      <w:proofErr w:type="spellStart"/>
      <w:r w:rsidRPr="000F0C2A">
        <w:rPr>
          <w:rFonts w:cs="Times New Roman"/>
        </w:rPr>
        <w:t>cả</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dòng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cần</w:t>
      </w:r>
      <w:proofErr w:type="spellEnd"/>
      <w:r w:rsidRPr="000F0C2A">
        <w:rPr>
          <w:rFonts w:cs="Times New Roman"/>
        </w:rPr>
        <w:t xml:space="preserve"> </w:t>
      </w:r>
      <w:proofErr w:type="spellStart"/>
      <w:r w:rsidRPr="000F0C2A">
        <w:rPr>
          <w:rFonts w:cs="Times New Roman"/>
        </w:rPr>
        <w:t>thiết</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xuất</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tiếp</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tiếp</w:t>
      </w:r>
      <w:proofErr w:type="spellEnd"/>
      <w:r w:rsidRPr="000F0C2A">
        <w:rPr>
          <w:rFonts w:cs="Times New Roman"/>
        </w:rPr>
        <w:t xml:space="preserve"> </w:t>
      </w:r>
      <w:proofErr w:type="spellStart"/>
      <w:r w:rsidRPr="000F0C2A">
        <w:rPr>
          <w:rFonts w:cs="Times New Roman"/>
        </w:rPr>
        <w:t>tục</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tiên</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cuối</w:t>
      </w:r>
      <w:proofErr w:type="spellEnd"/>
      <w:r w:rsidRPr="000F0C2A">
        <w:rPr>
          <w:rFonts w:cs="Times New Roman"/>
        </w:rPr>
        <w:t xml:space="preserve"> </w:t>
      </w:r>
      <w:proofErr w:type="spellStart"/>
      <w:r w:rsidRPr="000F0C2A">
        <w:rPr>
          <w:rFonts w:cs="Times New Roman"/>
        </w:rPr>
        <w:t>cùng</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duy</w:t>
      </w:r>
      <w:proofErr w:type="spellEnd"/>
      <w:r w:rsidRPr="000F0C2A">
        <w:rPr>
          <w:rFonts w:cs="Times New Roman"/>
        </w:rPr>
        <w:t xml:space="preserve"> </w:t>
      </w:r>
      <w:proofErr w:type="spellStart"/>
      <w:r w:rsidRPr="000F0C2A">
        <w:rPr>
          <w:rFonts w:cs="Times New Roman"/>
        </w:rPr>
        <w:t>trì</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r w:rsidRPr="0086405B">
        <w:rPr>
          <w:rFonts w:cs="Times New Roman"/>
          <w:lang w:val="vi-VN"/>
        </w:rPr>
        <w:t>Kết quả được lưu ra bảng bang_01_gia_ron95_cao_nhat.csv.</w:t>
      </w:r>
    </w:p>
    <w:p w14:paraId="54D518DD" w14:textId="51D2C8F4" w:rsidR="006D2521" w:rsidRPr="000F4FBC" w:rsidRDefault="006D2521" w:rsidP="000F0C2A">
      <w:pPr>
        <w:ind w:firstLine="432"/>
        <w:jc w:val="both"/>
        <w:rPr>
          <w:rFonts w:cs="Times New Roman"/>
          <w:lang w:val="vi-VN"/>
        </w:rPr>
      </w:pPr>
      <w:r w:rsidRPr="0086405B">
        <w:rPr>
          <w:rFonts w:cs="Times New Roman"/>
          <w:lang w:val="vi-VN"/>
        </w:rPr>
        <w:t xml:space="preserve"> </w:t>
      </w:r>
      <w:r w:rsidRPr="000F4FBC">
        <w:rPr>
          <w:rFonts w:cs="Times New Roman"/>
          <w:lang w:val="vi-VN"/>
        </w:rPr>
        <w:t>Chức năng này giúp trả lời câu hỏi giá xăng RON95 cao nhất trong thời gian qua là bao nhiêu và xuất hiện vào giai đoạn nào. Đây là một nội dung cơ bản nhưng quan trọng để người đọc nắm được mốc giá đáng chú ý nhất trong bộ dữ liệu.</w:t>
      </w:r>
    </w:p>
    <w:p w14:paraId="0E27C256" w14:textId="77777777" w:rsidR="006D2521" w:rsidRPr="000F4FBC" w:rsidRDefault="006D2521" w:rsidP="00985EC9">
      <w:pPr>
        <w:pStyle w:val="Heading3"/>
        <w:rPr>
          <w:lang w:val="vi-VN"/>
        </w:rPr>
      </w:pPr>
      <w:bookmarkStart w:id="145" w:name="_Toc232814602"/>
      <w:bookmarkStart w:id="146" w:name="_Toc232814729"/>
      <w:r w:rsidRPr="000F4FBC">
        <w:rPr>
          <w:lang w:val="vi-VN"/>
        </w:rPr>
        <w:t>3.4.4. Xây dựng chức năng tính giá trung bình theo tháng</w:t>
      </w:r>
      <w:bookmarkEnd w:id="145"/>
      <w:bookmarkEnd w:id="146"/>
    </w:p>
    <w:p w14:paraId="4B052B49" w14:textId="77777777" w:rsidR="000F0C2A" w:rsidRPr="000F4FBC" w:rsidRDefault="006D2521" w:rsidP="000F0C2A">
      <w:pPr>
        <w:ind w:firstLine="432"/>
        <w:jc w:val="both"/>
        <w:rPr>
          <w:rFonts w:cs="Times New Roman"/>
          <w:lang w:val="vi-VN"/>
        </w:rPr>
      </w:pPr>
      <w:r w:rsidRPr="000F4FBC">
        <w:rPr>
          <w:rFonts w:cs="Times New Roman"/>
          <w:lang w:val="vi-VN"/>
        </w:rPr>
        <w:t xml:space="preserve"> Chức năng tiếp theo là tính giá xăng RON95 trung bình theo tháng. Chương trình nhóm dữ liệu theo cột thang, sau đó tính giá trung bình, giá cao nhất, giá thấp nhất và số ngày có dữ liệu của từng tháng. Việc tính theo tháng giúp so sánh sự khác nhau của giá xăng giữa các tháng trong năm.</w:t>
      </w:r>
    </w:p>
    <w:p w14:paraId="48A5534A" w14:textId="77777777" w:rsidR="000F0C2A" w:rsidRPr="000F4FBC" w:rsidRDefault="006D2521" w:rsidP="000F0C2A">
      <w:pPr>
        <w:ind w:firstLine="432"/>
        <w:jc w:val="both"/>
        <w:rPr>
          <w:rFonts w:cs="Times New Roman"/>
          <w:lang w:val="vi-VN"/>
        </w:rPr>
      </w:pPr>
      <w:r w:rsidRPr="000F4FBC">
        <w:rPr>
          <w:rFonts w:cs="Times New Roman"/>
          <w:lang w:val="vi-VN"/>
        </w:rPr>
        <w:lastRenderedPageBreak/>
        <w:t xml:space="preserve"> Công thức tính giá trung bình theo tháng là lấy tổng giá RON95 của các bản ghi trong tháng chia cho số lượng bản ghi của tháng đó. Trong chương trình, phép tính này được thực hiện bằng hàm mean của Pandas.</w:t>
      </w:r>
    </w:p>
    <w:p w14:paraId="2C45E4C4" w14:textId="205A70C7" w:rsidR="006D2521" w:rsidRPr="000F4FBC" w:rsidRDefault="006D2521" w:rsidP="000F0C2A">
      <w:pPr>
        <w:ind w:firstLine="432"/>
        <w:jc w:val="both"/>
        <w:rPr>
          <w:rFonts w:cs="Times New Roman"/>
          <w:lang w:val="vi-VN"/>
        </w:rPr>
      </w:pPr>
      <w:r w:rsidRPr="000F4FBC">
        <w:rPr>
          <w:rFonts w:cs="Times New Roman"/>
          <w:lang w:val="vi-VN"/>
        </w:rPr>
        <w:t xml:space="preserve"> Sau khi có bảng thống kê theo tháng, chương trình xác định tháng có giá RON95 trung bình cao nhất và tháng có giá RON95 trung bình thấp nhất. Kết quả được lưu vào file bang_02_gia_ron95_trung_binh_theo_thang.csv và được minh họa bằng biểu đồ cột.</w:t>
      </w:r>
    </w:p>
    <w:p w14:paraId="10660ACC" w14:textId="77777777" w:rsidR="006D2521" w:rsidRPr="000F4FBC" w:rsidRDefault="006D2521" w:rsidP="00985EC9">
      <w:pPr>
        <w:pStyle w:val="Heading3"/>
        <w:rPr>
          <w:lang w:val="vi-VN"/>
        </w:rPr>
      </w:pPr>
      <w:bookmarkStart w:id="147" w:name="_Toc232814603"/>
      <w:bookmarkStart w:id="148" w:name="_Toc232814730"/>
      <w:r w:rsidRPr="000F4FBC">
        <w:rPr>
          <w:lang w:val="vi-VN"/>
        </w:rPr>
        <w:t>3.4.5. Xây dựng chức năng tính giá trung bình theo năm</w:t>
      </w:r>
      <w:bookmarkEnd w:id="147"/>
      <w:bookmarkEnd w:id="148"/>
    </w:p>
    <w:p w14:paraId="07982E7A" w14:textId="77777777" w:rsidR="000F0C2A" w:rsidRPr="000F4FBC" w:rsidRDefault="006D2521" w:rsidP="000F0C2A">
      <w:pPr>
        <w:ind w:firstLine="432"/>
        <w:jc w:val="both"/>
        <w:rPr>
          <w:rFonts w:cs="Times New Roman"/>
          <w:lang w:val="vi-VN"/>
        </w:rPr>
      </w:pPr>
      <w:r w:rsidRPr="000F4FBC">
        <w:rPr>
          <w:rFonts w:cs="Times New Roman"/>
          <w:lang w:val="vi-VN"/>
        </w:rPr>
        <w:t xml:space="preserve"> Tương tự như phân tích theo tháng, chương trình cũng xây dựng chức năng tính giá xăng RON95 trung bình theo năm. Dữ liệu được nhóm theo cột nam, sau đó chương trình tính giá trung bình, giá cao nhất, giá thấp nhất và số ngày có dữ liệu trong từng năm.</w:t>
      </w:r>
    </w:p>
    <w:p w14:paraId="2E82EEEA" w14:textId="77777777" w:rsidR="000F0C2A" w:rsidRPr="000F4FBC" w:rsidRDefault="006D2521" w:rsidP="000F0C2A">
      <w:pPr>
        <w:ind w:firstLine="432"/>
        <w:jc w:val="both"/>
        <w:rPr>
          <w:rFonts w:cs="Times New Roman"/>
          <w:lang w:val="vi-VN"/>
        </w:rPr>
      </w:pPr>
      <w:r w:rsidRPr="000F4FBC">
        <w:rPr>
          <w:rFonts w:cs="Times New Roman"/>
          <w:lang w:val="vi-VN"/>
        </w:rPr>
        <w:t xml:space="preserve"> Chức năng này giúp so sánh mức giá xăng RON95 giữa các năm trong giai đoạn nghiên cứu. Từ bảng kết quả, chương trình xác định năm có giá trung bình cao nhất và năm có giá trung bình thấp nhất. Kết quả này giúp người đọc nhận biết năm nào giá xăng ở mức cao và năm nào giá xăng ở mức thấp hơn.</w:t>
      </w:r>
    </w:p>
    <w:p w14:paraId="5C4FE9A3" w14:textId="77777777" w:rsidR="00985EC9" w:rsidRDefault="006D2521" w:rsidP="000F0C2A">
      <w:pPr>
        <w:ind w:firstLine="432"/>
        <w:jc w:val="both"/>
        <w:rPr>
          <w:rFonts w:cs="Times New Roman"/>
          <w:lang w:val="vi-VN"/>
        </w:rPr>
      </w:pPr>
      <w:r w:rsidRPr="000F4FBC">
        <w:rPr>
          <w:rFonts w:cs="Times New Roman"/>
          <w:lang w:val="vi-VN"/>
        </w:rPr>
        <w:t xml:space="preserve"> </w:t>
      </w:r>
      <w:r w:rsidR="00985EC9">
        <w:rPr>
          <w:rFonts w:cs="Times New Roman"/>
          <w:lang w:val="vi-VN"/>
        </w:rPr>
        <w:t xml:space="preserve"> </w:t>
      </w:r>
      <w:r w:rsidRPr="000F4FBC">
        <w:rPr>
          <w:rFonts w:cs="Times New Roman"/>
          <w:lang w:val="vi-VN"/>
        </w:rPr>
        <w:t xml:space="preserve">Bảng kết quả của chức năng này được lưu vào file </w:t>
      </w:r>
    </w:p>
    <w:p w14:paraId="29E844FF" w14:textId="048ACFBB" w:rsidR="006D2521" w:rsidRPr="00985EC9" w:rsidRDefault="006D2521" w:rsidP="000F0C2A">
      <w:pPr>
        <w:ind w:firstLine="432"/>
        <w:jc w:val="both"/>
        <w:rPr>
          <w:rFonts w:cs="Times New Roman"/>
          <w:lang w:val="vi-VN"/>
        </w:rPr>
      </w:pPr>
      <w:r w:rsidRPr="00985EC9">
        <w:rPr>
          <w:rFonts w:cs="Times New Roman"/>
          <w:lang w:val="vi-VN"/>
        </w:rPr>
        <w:t>bang_03_gia_ron95_trung_binh_theo_nam.csv. Ngoài ra, chương trình vẽ biểu đồ cột thể hiện giá RON95 trung bình theo từng năm để trực quan hóa kết quả.</w:t>
      </w:r>
    </w:p>
    <w:p w14:paraId="4EABB9AF" w14:textId="77777777" w:rsidR="006D2521" w:rsidRPr="000F4FBC" w:rsidRDefault="006D2521" w:rsidP="00985EC9">
      <w:pPr>
        <w:pStyle w:val="Heading3"/>
        <w:rPr>
          <w:lang w:val="vi-VN"/>
        </w:rPr>
      </w:pPr>
      <w:bookmarkStart w:id="149" w:name="_Toc232814604"/>
      <w:bookmarkStart w:id="150" w:name="_Toc232814731"/>
      <w:r w:rsidRPr="000F4FBC">
        <w:rPr>
          <w:lang w:val="vi-VN"/>
        </w:rPr>
        <w:t>3.4.6. Xây dựng chức năng phân tích tương quan giữa Brent và RON95</w:t>
      </w:r>
      <w:bookmarkEnd w:id="149"/>
      <w:bookmarkEnd w:id="150"/>
    </w:p>
    <w:p w14:paraId="58F0F536" w14:textId="77777777" w:rsidR="000F0C2A" w:rsidRPr="000F4FBC" w:rsidRDefault="006D2521" w:rsidP="000F0C2A">
      <w:pPr>
        <w:ind w:firstLine="432"/>
        <w:jc w:val="both"/>
        <w:rPr>
          <w:rFonts w:cs="Times New Roman"/>
          <w:lang w:val="vi-VN"/>
        </w:rPr>
      </w:pPr>
      <w:r w:rsidRPr="000F4FBC">
        <w:rPr>
          <w:rFonts w:cs="Times New Roman"/>
          <w:lang w:val="vi-VN"/>
        </w:rPr>
        <w:t xml:space="preserve"> Chức năng phân tích tương quan được xây dựng nhằm đánh giá mối liên hệ giữa giá dầu Brent thế giới và giá xăng RON95 tại Việt Nam. Trước tiên, chương trình loại bỏ các dòng bị thiếu dữ liệu ở hai cột brent_usd_per_barrel và gia_ron95. Sau đó, hệ số tương quan Pearson được tính giữa hai cột dữ liệu này.</w:t>
      </w:r>
    </w:p>
    <w:p w14:paraId="1212C9DF" w14:textId="77777777" w:rsidR="000F0C2A" w:rsidRPr="000F4FBC" w:rsidRDefault="006D2521" w:rsidP="000F0C2A">
      <w:pPr>
        <w:ind w:firstLine="432"/>
        <w:jc w:val="both"/>
        <w:rPr>
          <w:rFonts w:cs="Times New Roman"/>
          <w:lang w:val="vi-VN"/>
        </w:rPr>
      </w:pPr>
      <w:r w:rsidRPr="000F4FBC">
        <w:rPr>
          <w:rFonts w:cs="Times New Roman"/>
          <w:lang w:val="vi-VN"/>
        </w:rPr>
        <w:t xml:space="preserve"> Hệ số tương quan Pearson cho biết mức độ liên hệ tuyến tính giữa hai biến. Nếu hệ số tương quan dương, giá dầu Brent và giá RON95 có xu hướng biến động cùng chiều. Nếu hệ số tương quan âm, hai biến có xu hướng biến động ngược chiều. Nếu hệ số gần 0, mối liên hệ tuyến tính không rõ ràng.</w:t>
      </w:r>
    </w:p>
    <w:p w14:paraId="2210CF6D" w14:textId="2EFBEF29" w:rsidR="006D2521" w:rsidRPr="000F4FBC" w:rsidRDefault="006D2521" w:rsidP="000F0C2A">
      <w:pPr>
        <w:ind w:firstLine="432"/>
        <w:jc w:val="both"/>
        <w:rPr>
          <w:rFonts w:cs="Times New Roman"/>
          <w:lang w:val="vi-VN"/>
        </w:rPr>
      </w:pPr>
      <w:r w:rsidRPr="000F4FBC">
        <w:rPr>
          <w:rFonts w:cs="Times New Roman"/>
          <w:lang w:val="vi-VN"/>
        </w:rPr>
        <w:t xml:space="preserve"> Ngoài bảng kết quả tương quan, chương trình còn vẽ biểu đồ phân tán để thể hiện mối quan hệ giữa giá dầu Brent và giá xăng RON95. Đồng thời, chương trình cũng chuẩn hóa hai chuỗi dữ liệu về khoảng 0–1 để so sánh xu hướng biến động của Brent và RON95 trên cùng một biểu đồ.</w:t>
      </w:r>
    </w:p>
    <w:p w14:paraId="79F24210" w14:textId="77777777" w:rsidR="006D2521" w:rsidRPr="000F4FBC" w:rsidRDefault="006D2521" w:rsidP="00985EC9">
      <w:pPr>
        <w:pStyle w:val="Heading3"/>
        <w:rPr>
          <w:lang w:val="vi-VN"/>
        </w:rPr>
      </w:pPr>
      <w:bookmarkStart w:id="151" w:name="_Toc232814605"/>
      <w:bookmarkStart w:id="152" w:name="_Toc232814732"/>
      <w:r w:rsidRPr="000F4FBC">
        <w:rPr>
          <w:lang w:val="vi-VN"/>
        </w:rPr>
        <w:lastRenderedPageBreak/>
        <w:t>3.4.7. Xây dựng chức năng phân tích biến động giá</w:t>
      </w:r>
      <w:bookmarkEnd w:id="151"/>
      <w:bookmarkEnd w:id="152"/>
    </w:p>
    <w:p w14:paraId="57D596F6" w14:textId="77777777" w:rsidR="000F0C2A" w:rsidRPr="000F4FBC" w:rsidRDefault="006D2521" w:rsidP="000F0C2A">
      <w:pPr>
        <w:ind w:firstLine="432"/>
        <w:jc w:val="both"/>
        <w:rPr>
          <w:rFonts w:cs="Times New Roman"/>
          <w:lang w:val="vi-VN"/>
        </w:rPr>
      </w:pPr>
      <w:r w:rsidRPr="000F4FBC">
        <w:rPr>
          <w:rFonts w:cs="Times New Roman"/>
          <w:lang w:val="vi-VN"/>
        </w:rPr>
        <w:t xml:space="preserve"> Chức năng phân tích biến động giá được xây dựng để tìm ra các thời điểm giá xăng RON95 thay đổi mạnh. Chương trình sử dụng hàm diff để tính mức thay đổi giá giữa ngày hiện tại và ngày trước đó. Kết quả được lưu vào cột thay_doi_gia.</w:t>
      </w:r>
    </w:p>
    <w:p w14:paraId="719BD76F" w14:textId="77777777" w:rsidR="000F0C2A" w:rsidRPr="000F4FBC" w:rsidRDefault="006D2521" w:rsidP="000F0C2A">
      <w:pPr>
        <w:ind w:firstLine="432"/>
        <w:jc w:val="both"/>
        <w:rPr>
          <w:rFonts w:cs="Times New Roman"/>
          <w:lang w:val="vi-VN"/>
        </w:rPr>
      </w:pPr>
      <w:r w:rsidRPr="000F4FBC">
        <w:rPr>
          <w:rFonts w:cs="Times New Roman"/>
          <w:lang w:val="vi-VN"/>
        </w:rPr>
        <w:t xml:space="preserve"> Sau đó, chương trình tính giá trị tuyệt đối của mức thay đổi để xác định ngày có biến động mạnh nhất, không phân biệt tăng hay giảm. Chương trình cũng tính phần trăm thay đổi để đánh giá mức độ biến động theo tỷ lệ phần trăm.</w:t>
      </w:r>
    </w:p>
    <w:p w14:paraId="75330F83" w14:textId="380D4EFB" w:rsidR="006D2521" w:rsidRPr="000F4FBC" w:rsidRDefault="006D2521" w:rsidP="000F0C2A">
      <w:pPr>
        <w:ind w:firstLine="432"/>
        <w:jc w:val="both"/>
        <w:rPr>
          <w:rFonts w:cs="Times New Roman"/>
          <w:lang w:val="vi-VN"/>
        </w:rPr>
      </w:pPr>
      <w:r w:rsidRPr="000F4FBC">
        <w:rPr>
          <w:rFonts w:cs="Times New Roman"/>
          <w:lang w:val="vi-VN"/>
        </w:rPr>
        <w:t xml:space="preserve"> Từ bảng biến động giá, chương trình xác định ba kết quả chính: ngày biến động mạnh nhất, ngày tăng giá mạnh nhất và ngày giảm giá mạnh nhất. Các kết quả này được lưu vào file bang_05_bien_dong_gia_ron95.csv. Biểu đồ biến động giá được vẽ để thể hiện tất cả các lần thay đổi giá trong giai đoạn nghiên cứu.</w:t>
      </w:r>
    </w:p>
    <w:p w14:paraId="42E71132" w14:textId="77777777" w:rsidR="006D2521" w:rsidRPr="000F4FBC" w:rsidRDefault="006D2521" w:rsidP="00985EC9">
      <w:pPr>
        <w:pStyle w:val="Heading3"/>
        <w:rPr>
          <w:lang w:val="vi-VN"/>
        </w:rPr>
      </w:pPr>
      <w:bookmarkStart w:id="153" w:name="_Toc232814606"/>
      <w:bookmarkStart w:id="154" w:name="_Toc232814733"/>
      <w:r w:rsidRPr="000F4FBC">
        <w:rPr>
          <w:lang w:val="vi-VN"/>
        </w:rPr>
        <w:t>3.4.8. Xây dựng chức năng dự đoán giá RON95</w:t>
      </w:r>
      <w:bookmarkEnd w:id="153"/>
      <w:bookmarkEnd w:id="154"/>
    </w:p>
    <w:p w14:paraId="053B7377" w14:textId="77777777" w:rsidR="000F0C2A" w:rsidRPr="000F4FBC" w:rsidRDefault="006D2521" w:rsidP="000F0C2A">
      <w:pPr>
        <w:ind w:firstLine="432"/>
        <w:jc w:val="both"/>
        <w:rPr>
          <w:rFonts w:cs="Times New Roman"/>
          <w:lang w:val="vi-VN"/>
        </w:rPr>
      </w:pPr>
      <w:r w:rsidRPr="000F4FBC">
        <w:rPr>
          <w:rFonts w:cs="Times New Roman"/>
          <w:lang w:val="vi-VN"/>
        </w:rPr>
        <w:t xml:space="preserve"> Chức năng dự đoán giá RON95 được xây dựng nhằm ước lượng giá xăng RON95 trung bình trong 06 tháng cuối năm 2027. Trước khi dự đoán, dữ liệu giá RON95 được tổng hợp theo tháng để tạo thành bảng giá trung bình theo thời gian.</w:t>
      </w:r>
    </w:p>
    <w:p w14:paraId="4B5F8BC5" w14:textId="77777777" w:rsidR="000F0C2A" w:rsidRPr="000F4FBC" w:rsidRDefault="006D2521" w:rsidP="000F0C2A">
      <w:pPr>
        <w:ind w:firstLine="432"/>
        <w:jc w:val="both"/>
        <w:rPr>
          <w:rFonts w:cs="Times New Roman"/>
          <w:lang w:val="vi-VN"/>
        </w:rPr>
      </w:pPr>
      <w:r w:rsidRPr="000F4FBC">
        <w:rPr>
          <w:rFonts w:cs="Times New Roman"/>
          <w:lang w:val="vi-VN"/>
        </w:rPr>
        <w:t xml:space="preserve"> Chương trình tạo biến thời gian t, trong đó mỗi tháng được biểu diễn bằng một giá trị tăng dần. Sau đó, mô hình hồi quy tuyến tính được sử dụng để học xu hướng thay đổi của giá RON95 theo thời gian. Biến đầu vào của mô hình là t, còn biến đầu ra là giá RON95 trung bình theo tháng.</w:t>
      </w:r>
    </w:p>
    <w:p w14:paraId="324935EB" w14:textId="77777777" w:rsidR="000F0C2A" w:rsidRPr="000F4FBC" w:rsidRDefault="006D2521" w:rsidP="000F0C2A">
      <w:pPr>
        <w:ind w:firstLine="432"/>
        <w:jc w:val="both"/>
        <w:rPr>
          <w:rFonts w:cs="Times New Roman"/>
          <w:lang w:val="vi-VN"/>
        </w:rPr>
      </w:pPr>
      <w:r w:rsidRPr="000F4FBC">
        <w:rPr>
          <w:rFonts w:cs="Times New Roman"/>
          <w:lang w:val="vi-VN"/>
        </w:rPr>
        <w:t xml:space="preserve"> Để kết quả dự đoán phù hợp hơn, chương trình tính thêm thành phần mùa vụ theo tháng. Thành phần mùa vụ được xác định dựa trên sai số trung bình của từng tháng trong dữ liệu lịch sử. Giá dự đoán cuối cùng được tính bằng xu hướng theo thời gian cộng với thành phần mùa vụ của tháng tương ứng.</w:t>
      </w:r>
    </w:p>
    <w:p w14:paraId="76F3DAE7" w14:textId="2B81EC0B" w:rsidR="006D2521" w:rsidRPr="000F4FBC" w:rsidRDefault="006D2521" w:rsidP="000F0C2A">
      <w:pPr>
        <w:ind w:firstLine="432"/>
        <w:jc w:val="both"/>
        <w:rPr>
          <w:rFonts w:cs="Times New Roman"/>
          <w:lang w:val="vi-VN"/>
        </w:rPr>
      </w:pPr>
      <w:r w:rsidRPr="000F4FBC">
        <w:rPr>
          <w:rFonts w:cs="Times New Roman"/>
          <w:lang w:val="vi-VN"/>
        </w:rPr>
        <w:t xml:space="preserve"> Kết quả dự đoán được lưu vào file bang_06_du_doan_gia_ron95_06_thang_cuoi_2027.csv. Đồng thời, chương trình vẽ biểu đồ dự đoán để thể hiện giá RON95 dự kiến trong các tháng từ tháng 07/2027 đến tháng 12/2027.</w:t>
      </w:r>
    </w:p>
    <w:p w14:paraId="0421B6B9" w14:textId="77777777" w:rsidR="006D2521" w:rsidRPr="000F4FBC" w:rsidRDefault="006D2521" w:rsidP="00985EC9">
      <w:pPr>
        <w:pStyle w:val="Heading3"/>
        <w:rPr>
          <w:lang w:val="vi-VN"/>
        </w:rPr>
      </w:pPr>
      <w:bookmarkStart w:id="155" w:name="_Toc232814607"/>
      <w:bookmarkStart w:id="156" w:name="_Toc232814734"/>
      <w:r w:rsidRPr="000F4FBC">
        <w:rPr>
          <w:lang w:val="vi-VN"/>
        </w:rPr>
        <w:t>3.4.9. Xây dựng chức năng phân nhóm giá RON95</w:t>
      </w:r>
      <w:bookmarkEnd w:id="155"/>
      <w:bookmarkEnd w:id="156"/>
    </w:p>
    <w:p w14:paraId="2D70D889" w14:textId="77777777" w:rsidR="000F0C2A" w:rsidRPr="000F4FBC" w:rsidRDefault="006D2521" w:rsidP="000F0C2A">
      <w:pPr>
        <w:ind w:firstLine="432"/>
        <w:jc w:val="both"/>
        <w:rPr>
          <w:rFonts w:cs="Times New Roman"/>
          <w:lang w:val="vi-VN"/>
        </w:rPr>
      </w:pPr>
      <w:r w:rsidRPr="000F4FBC">
        <w:rPr>
          <w:rFonts w:cs="Times New Roman"/>
          <w:lang w:val="vi-VN"/>
        </w:rPr>
        <w:t xml:space="preserve"> Chức năng phân nhóm giá RON95 được xây dựng để chia dữ liệu giá xăng thành ba mức: giá thấp, giá trung bình và giá cao. Chương trình sử dụng phân vị 33% và 66% của cột gia_ron95 để xác định ngưỡng phân nhóm.</w:t>
      </w:r>
    </w:p>
    <w:p w14:paraId="0F4ECC43" w14:textId="77777777" w:rsidR="000F0C2A" w:rsidRPr="000F4FBC" w:rsidRDefault="006D2521" w:rsidP="000F0C2A">
      <w:pPr>
        <w:ind w:firstLine="432"/>
        <w:jc w:val="both"/>
        <w:rPr>
          <w:rFonts w:cs="Times New Roman"/>
          <w:lang w:val="vi-VN"/>
        </w:rPr>
      </w:pPr>
      <w:r w:rsidRPr="000F4FBC">
        <w:rPr>
          <w:rFonts w:cs="Times New Roman"/>
          <w:lang w:val="vi-VN"/>
        </w:rPr>
        <w:t xml:space="preserve"> Nếu giá RON95 nhỏ hơn hoặc bằng ngưỡng 33%, dữ liệu được xếp vào nhóm giá thấp. Nếu giá lớn hơn ngưỡng 33% và nhỏ hơn hoặc bằng ngưỡng 66%, dữ liệu được xếp vào nhóm giá trung bình. Nếu giá lớn hơn ngưỡng 66%, dữ liệu được xếp vào nhóm giá cao.</w:t>
      </w:r>
    </w:p>
    <w:p w14:paraId="7A27CC6B" w14:textId="3C58F20E" w:rsidR="006D2521" w:rsidRPr="00985EC9" w:rsidRDefault="006D2521" w:rsidP="00985EC9">
      <w:pPr>
        <w:ind w:firstLine="432"/>
        <w:rPr>
          <w:rFonts w:cs="Times New Roman"/>
          <w:lang w:val="vi-VN"/>
        </w:rPr>
      </w:pPr>
      <w:r w:rsidRPr="000F4FBC">
        <w:rPr>
          <w:rFonts w:cs="Times New Roman"/>
          <w:lang w:val="vi-VN"/>
        </w:rPr>
        <w:lastRenderedPageBreak/>
        <w:t xml:space="preserve"> Sau khi phân nhóm, chương trình thống kê số ngày, giá trung bình, giá thấp nhất, giá cao nhất và tỷ lệ phần trăm của từng nhóm. Kết quả được lưu ra hai file: bang_07_phan_nhom_gia_ron95_theo_ngay.csv</w:t>
      </w:r>
      <w:r w:rsidRPr="00985EC9">
        <w:rPr>
          <w:rFonts w:cs="Times New Roman"/>
          <w:lang w:val="vi-VN"/>
        </w:rPr>
        <w:t xml:space="preserve"> và bang_07_thong_ke_nhom_gia_ron95.csv. Chức năng này giúp người đọc dễ nhận biết các giai đoạn giá xăng ở mức thấp, trung bình hoặc cao.</w:t>
      </w:r>
    </w:p>
    <w:p w14:paraId="63DA16E9" w14:textId="77777777" w:rsidR="006D2521" w:rsidRPr="000F4FBC" w:rsidRDefault="006D2521" w:rsidP="008B3DBD">
      <w:pPr>
        <w:pStyle w:val="Heading2"/>
        <w:rPr>
          <w:lang w:val="vi-VN"/>
        </w:rPr>
      </w:pPr>
      <w:bookmarkStart w:id="157" w:name="_Toc232814735"/>
      <w:r w:rsidRPr="000F4FBC">
        <w:rPr>
          <w:lang w:val="vi-VN"/>
        </w:rPr>
        <w:t>3.5. Trực quan hóa dữ liệu</w:t>
      </w:r>
      <w:bookmarkEnd w:id="157"/>
    </w:p>
    <w:p w14:paraId="40ADD42B" w14:textId="77777777" w:rsidR="006D2521" w:rsidRPr="000F0C2A" w:rsidRDefault="006D2521" w:rsidP="00985EC9">
      <w:pPr>
        <w:pStyle w:val="Heading2"/>
      </w:pPr>
      <w:bookmarkStart w:id="158" w:name="_Toc232814609"/>
      <w:bookmarkStart w:id="159" w:name="_Toc232814736"/>
      <w:r w:rsidRPr="000F4FBC">
        <w:rPr>
          <w:lang w:val="vi-VN"/>
        </w:rPr>
        <w:t xml:space="preserve">3.5.1. </w:t>
      </w:r>
      <w:proofErr w:type="spellStart"/>
      <w:r w:rsidRPr="000F0C2A">
        <w:t>Biểu</w:t>
      </w:r>
      <w:proofErr w:type="spellEnd"/>
      <w:r w:rsidRPr="000F0C2A">
        <w:t xml:space="preserve"> </w:t>
      </w:r>
      <w:proofErr w:type="spellStart"/>
      <w:r w:rsidRPr="000F0C2A">
        <w:t>đồ</w:t>
      </w:r>
      <w:proofErr w:type="spellEnd"/>
      <w:r w:rsidRPr="000F0C2A">
        <w:t xml:space="preserve"> </w:t>
      </w:r>
      <w:proofErr w:type="spellStart"/>
      <w:r w:rsidRPr="000F0C2A">
        <w:t>giá</w:t>
      </w:r>
      <w:proofErr w:type="spellEnd"/>
      <w:r w:rsidRPr="000F0C2A">
        <w:t xml:space="preserve"> RON95 </w:t>
      </w:r>
      <w:proofErr w:type="spellStart"/>
      <w:r w:rsidRPr="000F0C2A">
        <w:t>theo</w:t>
      </w:r>
      <w:proofErr w:type="spellEnd"/>
      <w:r w:rsidRPr="000F0C2A">
        <w:t xml:space="preserve"> </w:t>
      </w:r>
      <w:proofErr w:type="spellStart"/>
      <w:r w:rsidRPr="000F0C2A">
        <w:t>thời</w:t>
      </w:r>
      <w:proofErr w:type="spellEnd"/>
      <w:r w:rsidRPr="000F0C2A">
        <w:t xml:space="preserve"> </w:t>
      </w:r>
      <w:proofErr w:type="spellStart"/>
      <w:r w:rsidRPr="000F0C2A">
        <w:t>gian</w:t>
      </w:r>
      <w:bookmarkEnd w:id="158"/>
      <w:bookmarkEnd w:id="159"/>
      <w:proofErr w:type="spellEnd"/>
    </w:p>
    <w:p w14:paraId="385E73F1"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sự</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toàn</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nghiên</w:t>
      </w:r>
      <w:proofErr w:type="spellEnd"/>
      <w:r w:rsidRPr="000F0C2A">
        <w:rPr>
          <w:rFonts w:cs="Times New Roman"/>
        </w:rPr>
        <w:t xml:space="preserve"> </w:t>
      </w:r>
      <w:proofErr w:type="spellStart"/>
      <w:r w:rsidRPr="000F0C2A">
        <w:rPr>
          <w:rFonts w:cs="Times New Roman"/>
        </w:rPr>
        <w:t>cứu</w:t>
      </w:r>
      <w:proofErr w:type="spellEnd"/>
      <w:r w:rsidRPr="000F0C2A">
        <w:rPr>
          <w:rFonts w:cs="Times New Roman"/>
        </w:rPr>
        <w:t xml:space="preserve">. </w:t>
      </w:r>
      <w:proofErr w:type="spellStart"/>
      <w:r w:rsidRPr="000F0C2A">
        <w:rPr>
          <w:rFonts w:cs="Times New Roman"/>
        </w:rPr>
        <w:t>Trục</w:t>
      </w:r>
      <w:proofErr w:type="spellEnd"/>
      <w:r w:rsidRPr="000F0C2A">
        <w:rPr>
          <w:rFonts w:cs="Times New Roman"/>
        </w:rPr>
        <w:t xml:space="preserve"> </w:t>
      </w:r>
      <w:proofErr w:type="spellStart"/>
      <w:r w:rsidRPr="000F0C2A">
        <w:rPr>
          <w:rFonts w:cs="Times New Roman"/>
        </w:rPr>
        <w:t>ngang</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trục</w:t>
      </w:r>
      <w:proofErr w:type="spellEnd"/>
      <w:r w:rsidRPr="000F0C2A">
        <w:rPr>
          <w:rFonts w:cs="Times New Roman"/>
        </w:rPr>
        <w:t xml:space="preserve"> </w:t>
      </w:r>
      <w:proofErr w:type="spellStart"/>
      <w:r w:rsidRPr="000F0C2A">
        <w:rPr>
          <w:rFonts w:cs="Times New Roman"/>
        </w:rPr>
        <w:t>dọc</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VND/</w:t>
      </w:r>
      <w:proofErr w:type="spellStart"/>
      <w:r w:rsidRPr="000F0C2A">
        <w:rPr>
          <w:rFonts w:cs="Times New Roman"/>
        </w:rPr>
        <w:t>lít</w:t>
      </w:r>
      <w:proofErr w:type="spellEnd"/>
      <w:r w:rsidRPr="000F0C2A">
        <w:rPr>
          <w:rFonts w:cs="Times New Roman"/>
        </w:rPr>
        <w:t>.</w:t>
      </w:r>
    </w:p>
    <w:p w14:paraId="0010D7E1" w14:textId="5CFEDC83"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sát</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w:t>
      </w:r>
      <w:proofErr w:type="spellStart"/>
      <w:r w:rsidRPr="000F0C2A">
        <w:rPr>
          <w:rFonts w:cs="Times New Roman"/>
        </w:rPr>
        <w:t>giảm</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Ngoài</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dấu</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làm</w:t>
      </w:r>
      <w:proofErr w:type="spellEnd"/>
      <w:r w:rsidRPr="000F0C2A">
        <w:rPr>
          <w:rFonts w:cs="Times New Roman"/>
        </w:rPr>
        <w:t xml:space="preserve"> </w:t>
      </w:r>
      <w:proofErr w:type="spellStart"/>
      <w:r w:rsidRPr="000F0C2A">
        <w:rPr>
          <w:rFonts w:cs="Times New Roman"/>
        </w:rPr>
        <w:t>nổi</w:t>
      </w:r>
      <w:proofErr w:type="spellEnd"/>
      <w:r w:rsidRPr="000F0C2A">
        <w:rPr>
          <w:rFonts w:cs="Times New Roman"/>
        </w:rPr>
        <w:t xml:space="preserve"> </w:t>
      </w:r>
      <w:proofErr w:type="spellStart"/>
      <w:r w:rsidRPr="000F0C2A">
        <w:rPr>
          <w:rFonts w:cs="Times New Roman"/>
        </w:rPr>
        <w:t>bật</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đạt</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lớn</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w:t>
      </w:r>
    </w:p>
    <w:p w14:paraId="21368504" w14:textId="77777777" w:rsidR="006D2521" w:rsidRPr="000F0C2A" w:rsidRDefault="006D2521" w:rsidP="00985EC9">
      <w:pPr>
        <w:pStyle w:val="Heading2"/>
      </w:pPr>
      <w:bookmarkStart w:id="160" w:name="_Toc232814610"/>
      <w:bookmarkStart w:id="161" w:name="_Toc232814737"/>
      <w:r w:rsidRPr="000F0C2A">
        <w:t xml:space="preserve">3.5.2. </w:t>
      </w:r>
      <w:proofErr w:type="spellStart"/>
      <w:r w:rsidRPr="000F0C2A">
        <w:t>Biểu</w:t>
      </w:r>
      <w:proofErr w:type="spellEnd"/>
      <w:r w:rsidRPr="000F0C2A">
        <w:t xml:space="preserve"> </w:t>
      </w:r>
      <w:proofErr w:type="spellStart"/>
      <w:r w:rsidRPr="000F0C2A">
        <w:t>đồ</w:t>
      </w:r>
      <w:proofErr w:type="spellEnd"/>
      <w:r w:rsidRPr="000F0C2A">
        <w:t xml:space="preserve"> </w:t>
      </w:r>
      <w:proofErr w:type="spellStart"/>
      <w:r w:rsidRPr="000F0C2A">
        <w:t>giá</w:t>
      </w:r>
      <w:proofErr w:type="spellEnd"/>
      <w:r w:rsidRPr="000F0C2A">
        <w:t xml:space="preserve"> </w:t>
      </w:r>
      <w:proofErr w:type="spellStart"/>
      <w:r w:rsidRPr="000F0C2A">
        <w:t>trung</w:t>
      </w:r>
      <w:proofErr w:type="spellEnd"/>
      <w:r w:rsidRPr="000F0C2A">
        <w:t xml:space="preserve"> </w:t>
      </w:r>
      <w:proofErr w:type="spellStart"/>
      <w:r w:rsidRPr="000F0C2A">
        <w:t>bình</w:t>
      </w:r>
      <w:proofErr w:type="spellEnd"/>
      <w:r w:rsidRPr="000F0C2A">
        <w:t xml:space="preserve"> </w:t>
      </w:r>
      <w:proofErr w:type="spellStart"/>
      <w:r w:rsidRPr="000F0C2A">
        <w:t>theo</w:t>
      </w:r>
      <w:proofErr w:type="spellEnd"/>
      <w:r w:rsidRPr="000F0C2A">
        <w:t xml:space="preserve"> </w:t>
      </w:r>
      <w:proofErr w:type="spellStart"/>
      <w:r w:rsidRPr="000F0C2A">
        <w:t>tháng</w:t>
      </w:r>
      <w:bookmarkEnd w:id="160"/>
      <w:bookmarkEnd w:id="161"/>
      <w:proofErr w:type="spellEnd"/>
    </w:p>
    <w:p w14:paraId="0B510BFC"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vẽ</w:t>
      </w:r>
      <w:proofErr w:type="spellEnd"/>
      <w:r w:rsidRPr="000F0C2A">
        <w:rPr>
          <w:rFonts w:cs="Times New Roman"/>
        </w:rPr>
        <w:t xml:space="preserve"> </w:t>
      </w:r>
      <w:proofErr w:type="spellStart"/>
      <w:r w:rsidRPr="000F0C2A">
        <w:rPr>
          <w:rFonts w:cs="Times New Roman"/>
        </w:rPr>
        <w:t>dưới</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Mỗi</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ứng</w:t>
      </w:r>
      <w:proofErr w:type="spellEnd"/>
      <w:r w:rsidRPr="000F0C2A">
        <w:rPr>
          <w:rFonts w:cs="Times New Roman"/>
        </w:rPr>
        <w:t xml:space="preserve">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w:t>
      </w:r>
    </w:p>
    <w:p w14:paraId="15B3F7E5" w14:textId="1A92C30A"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so </w:t>
      </w:r>
      <w:proofErr w:type="spellStart"/>
      <w:r w:rsidRPr="000F0C2A">
        <w:rPr>
          <w:rFonts w:cs="Times New Roman"/>
        </w:rPr>
        <w:t>sánh</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Nhờ</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biết</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nào</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nghiên</w:t>
      </w:r>
      <w:proofErr w:type="spellEnd"/>
      <w:r w:rsidRPr="000F0C2A">
        <w:rPr>
          <w:rFonts w:cs="Times New Roman"/>
        </w:rPr>
        <w:t xml:space="preserve"> </w:t>
      </w:r>
      <w:proofErr w:type="spellStart"/>
      <w:r w:rsidRPr="000F0C2A">
        <w:rPr>
          <w:rFonts w:cs="Times New Roman"/>
        </w:rPr>
        <w:t>cứu</w:t>
      </w:r>
      <w:proofErr w:type="spellEnd"/>
      <w:r w:rsidRPr="000F0C2A">
        <w:rPr>
          <w:rFonts w:cs="Times New Roman"/>
        </w:rPr>
        <w:t>.</w:t>
      </w:r>
    </w:p>
    <w:p w14:paraId="3439D4F3" w14:textId="77777777" w:rsidR="006D2521" w:rsidRPr="000F0C2A" w:rsidRDefault="006D2521" w:rsidP="00985EC9">
      <w:pPr>
        <w:pStyle w:val="Heading3"/>
      </w:pPr>
      <w:bookmarkStart w:id="162" w:name="_Toc232814611"/>
      <w:bookmarkStart w:id="163" w:name="_Toc232814738"/>
      <w:r w:rsidRPr="000F0C2A">
        <w:t xml:space="preserve">3.5.3. </w:t>
      </w:r>
      <w:proofErr w:type="spellStart"/>
      <w:r w:rsidRPr="000F0C2A">
        <w:t>Biểu</w:t>
      </w:r>
      <w:proofErr w:type="spellEnd"/>
      <w:r w:rsidRPr="000F0C2A">
        <w:t xml:space="preserve"> </w:t>
      </w:r>
      <w:proofErr w:type="spellStart"/>
      <w:r w:rsidRPr="000F0C2A">
        <w:t>đồ</w:t>
      </w:r>
      <w:proofErr w:type="spellEnd"/>
      <w:r w:rsidRPr="000F0C2A">
        <w:t xml:space="preserve"> </w:t>
      </w:r>
      <w:proofErr w:type="spellStart"/>
      <w:r w:rsidRPr="000F0C2A">
        <w:t>giá</w:t>
      </w:r>
      <w:proofErr w:type="spellEnd"/>
      <w:r w:rsidRPr="000F0C2A">
        <w:t xml:space="preserve"> </w:t>
      </w:r>
      <w:proofErr w:type="spellStart"/>
      <w:r w:rsidRPr="000F0C2A">
        <w:t>trung</w:t>
      </w:r>
      <w:proofErr w:type="spellEnd"/>
      <w:r w:rsidRPr="000F0C2A">
        <w:t xml:space="preserve"> </w:t>
      </w:r>
      <w:proofErr w:type="spellStart"/>
      <w:r w:rsidRPr="000F0C2A">
        <w:t>bình</w:t>
      </w:r>
      <w:proofErr w:type="spellEnd"/>
      <w:r w:rsidRPr="000F0C2A">
        <w:t xml:space="preserve"> </w:t>
      </w:r>
      <w:proofErr w:type="spellStart"/>
      <w:r w:rsidRPr="000F0C2A">
        <w:t>theo</w:t>
      </w:r>
      <w:proofErr w:type="spellEnd"/>
      <w:r w:rsidRPr="000F0C2A">
        <w:t xml:space="preserve"> </w:t>
      </w:r>
      <w:proofErr w:type="spellStart"/>
      <w:r w:rsidRPr="000F0C2A">
        <w:t>năm</w:t>
      </w:r>
      <w:bookmarkEnd w:id="162"/>
      <w:bookmarkEnd w:id="163"/>
      <w:proofErr w:type="spellEnd"/>
    </w:p>
    <w:p w14:paraId="68B0801F"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so </w:t>
      </w:r>
      <w:proofErr w:type="spellStart"/>
      <w:r w:rsidRPr="000F0C2A">
        <w:rPr>
          <w:rFonts w:cs="Times New Roman"/>
        </w:rPr>
        <w:t>sánh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Trục</w:t>
      </w:r>
      <w:proofErr w:type="spellEnd"/>
      <w:r w:rsidRPr="000F0C2A">
        <w:rPr>
          <w:rFonts w:cs="Times New Roman"/>
        </w:rPr>
        <w:t xml:space="preserve"> </w:t>
      </w:r>
      <w:proofErr w:type="spellStart"/>
      <w:r w:rsidRPr="000F0C2A">
        <w:rPr>
          <w:rFonts w:cs="Times New Roman"/>
        </w:rPr>
        <w:t>ngang</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trục</w:t>
      </w:r>
      <w:proofErr w:type="spellEnd"/>
      <w:r w:rsidRPr="000F0C2A">
        <w:rPr>
          <w:rFonts w:cs="Times New Roman"/>
        </w:rPr>
        <w:t xml:space="preserve"> </w:t>
      </w:r>
      <w:proofErr w:type="spellStart"/>
      <w:r w:rsidRPr="000F0C2A">
        <w:rPr>
          <w:rFonts w:cs="Times New Roman"/>
        </w:rPr>
        <w:t>dọc</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w:t>
      </w:r>
    </w:p>
    <w:p w14:paraId="1FA58B87" w14:textId="3F45829C"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dàng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sát</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qua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cơ</w:t>
      </w:r>
      <w:proofErr w:type="spellEnd"/>
      <w:r w:rsidRPr="000F0C2A">
        <w:rPr>
          <w:rFonts w:cs="Times New Roman"/>
        </w:rPr>
        <w:t xml:space="preserve"> </w:t>
      </w:r>
      <w:proofErr w:type="spellStart"/>
      <w:r w:rsidRPr="000F0C2A">
        <w:rPr>
          <w:rFonts w:cs="Times New Roman"/>
        </w:rPr>
        <w:t>sở</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xác</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w:t>
      </w:r>
    </w:p>
    <w:p w14:paraId="2CE68319" w14:textId="77777777" w:rsidR="006D2521" w:rsidRPr="000F0C2A" w:rsidRDefault="006D2521" w:rsidP="00985EC9">
      <w:pPr>
        <w:pStyle w:val="Heading3"/>
      </w:pPr>
      <w:bookmarkStart w:id="164" w:name="_Toc232814612"/>
      <w:bookmarkStart w:id="165" w:name="_Toc232814739"/>
      <w:r w:rsidRPr="000F0C2A">
        <w:t xml:space="preserve">3.5.4. </w:t>
      </w:r>
      <w:proofErr w:type="spellStart"/>
      <w:r w:rsidRPr="000F0C2A">
        <w:t>Biểu</w:t>
      </w:r>
      <w:proofErr w:type="spellEnd"/>
      <w:r w:rsidRPr="000F0C2A">
        <w:t xml:space="preserve"> </w:t>
      </w:r>
      <w:proofErr w:type="spellStart"/>
      <w:r w:rsidRPr="000F0C2A">
        <w:t>đồ</w:t>
      </w:r>
      <w:proofErr w:type="spellEnd"/>
      <w:r w:rsidRPr="000F0C2A">
        <w:t xml:space="preserve"> </w:t>
      </w:r>
      <w:proofErr w:type="spellStart"/>
      <w:r w:rsidRPr="000F0C2A">
        <w:t>tương</w:t>
      </w:r>
      <w:proofErr w:type="spellEnd"/>
      <w:r w:rsidRPr="000F0C2A">
        <w:t xml:space="preserve"> </w:t>
      </w:r>
      <w:proofErr w:type="spellStart"/>
      <w:r w:rsidRPr="000F0C2A">
        <w:t>quan</w:t>
      </w:r>
      <w:proofErr w:type="spellEnd"/>
      <w:r w:rsidRPr="000F0C2A">
        <w:t xml:space="preserve"> </w:t>
      </w:r>
      <w:proofErr w:type="spellStart"/>
      <w:r w:rsidRPr="000F0C2A">
        <w:t>giữa</w:t>
      </w:r>
      <w:proofErr w:type="spellEnd"/>
      <w:r w:rsidRPr="000F0C2A">
        <w:t xml:space="preserve"> Brent </w:t>
      </w:r>
      <w:proofErr w:type="spellStart"/>
      <w:r w:rsidRPr="000F0C2A">
        <w:t>và</w:t>
      </w:r>
      <w:proofErr w:type="spellEnd"/>
      <w:r w:rsidRPr="000F0C2A">
        <w:t xml:space="preserve"> RON95</w:t>
      </w:r>
      <w:bookmarkEnd w:id="164"/>
      <w:bookmarkEnd w:id="165"/>
    </w:p>
    <w:p w14:paraId="0FC3DBC9"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RON95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vẽ</w:t>
      </w:r>
      <w:proofErr w:type="spellEnd"/>
      <w:r w:rsidRPr="000F0C2A">
        <w:rPr>
          <w:rFonts w:cs="Times New Roman"/>
        </w:rPr>
        <w:t xml:space="preserve"> </w:t>
      </w:r>
      <w:proofErr w:type="spellStart"/>
      <w:r w:rsidRPr="000F0C2A">
        <w:rPr>
          <w:rFonts w:cs="Times New Roman"/>
        </w:rPr>
        <w:t>dưới</w:t>
      </w:r>
      <w:proofErr w:type="spellEnd"/>
      <w:r w:rsidRPr="000F0C2A">
        <w:rPr>
          <w:rFonts w:cs="Times New Roman"/>
        </w:rPr>
        <w:t xml:space="preserve"> </w:t>
      </w:r>
      <w:proofErr w:type="spellStart"/>
      <w:r w:rsidRPr="000F0C2A">
        <w:rPr>
          <w:rFonts w:cs="Times New Roman"/>
        </w:rPr>
        <w:t>dạng</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tán</w:t>
      </w:r>
      <w:proofErr w:type="spellEnd"/>
      <w:r w:rsidRPr="000F0C2A">
        <w:rPr>
          <w:rFonts w:cs="Times New Roman"/>
        </w:rPr>
        <w:t xml:space="preserve">. </w:t>
      </w:r>
      <w:proofErr w:type="spellStart"/>
      <w:r w:rsidRPr="000F0C2A">
        <w:rPr>
          <w:rFonts w:cs="Times New Roman"/>
        </w:rPr>
        <w:t>Trục</w:t>
      </w:r>
      <w:proofErr w:type="spellEnd"/>
      <w:r w:rsidRPr="000F0C2A">
        <w:rPr>
          <w:rFonts w:cs="Times New Roman"/>
        </w:rPr>
        <w:t xml:space="preserve"> </w:t>
      </w:r>
      <w:proofErr w:type="spellStart"/>
      <w:r w:rsidRPr="000F0C2A">
        <w:rPr>
          <w:rFonts w:cs="Times New Roman"/>
        </w:rPr>
        <w:t>ngang</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Brent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trục</w:t>
      </w:r>
      <w:proofErr w:type="spellEnd"/>
      <w:r w:rsidRPr="000F0C2A">
        <w:rPr>
          <w:rFonts w:cs="Times New Roman"/>
        </w:rPr>
        <w:t xml:space="preserve"> </w:t>
      </w:r>
      <w:proofErr w:type="spellStart"/>
      <w:r w:rsidRPr="000F0C2A">
        <w:rPr>
          <w:rFonts w:cs="Times New Roman"/>
        </w:rPr>
        <w:t>dọc</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tại</w:t>
      </w:r>
      <w:proofErr w:type="spellEnd"/>
      <w:r w:rsidRPr="000F0C2A">
        <w:rPr>
          <w:rFonts w:cs="Times New Roman"/>
        </w:rPr>
        <w:t xml:space="preserve"> Việt Nam.</w:t>
      </w:r>
    </w:p>
    <w:p w14:paraId="348688D8"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sát</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Nếu</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w:t>
      </w:r>
      <w:proofErr w:type="spellStart"/>
      <w:r w:rsidRPr="000F0C2A">
        <w:rPr>
          <w:rFonts w:cs="Times New Roman"/>
        </w:rPr>
        <w:t>cùng</w:t>
      </w:r>
      <w:proofErr w:type="spellEnd"/>
      <w:r w:rsidRPr="000F0C2A">
        <w:rPr>
          <w:rFonts w:cs="Times New Roman"/>
        </w:rPr>
        <w:t xml:space="preserve"> </w:t>
      </w:r>
      <w:proofErr w:type="spellStart"/>
      <w:r w:rsidRPr="000F0C2A">
        <w:rPr>
          <w:rFonts w:cs="Times New Roman"/>
        </w:rPr>
        <w:t>nhau</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xét</w:t>
      </w:r>
      <w:proofErr w:type="spellEnd"/>
      <w:r w:rsidRPr="000F0C2A">
        <w:rPr>
          <w:rFonts w:cs="Times New Roman"/>
        </w:rPr>
        <w:t xml:space="preserve"> </w:t>
      </w:r>
      <w:proofErr w:type="spellStart"/>
      <w:r w:rsidRPr="000F0C2A">
        <w:rPr>
          <w:rFonts w:cs="Times New Roman"/>
        </w:rPr>
        <w:t>rằng</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RON95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cùng</w:t>
      </w:r>
      <w:proofErr w:type="spellEnd"/>
      <w:r w:rsidRPr="000F0C2A">
        <w:rPr>
          <w:rFonts w:cs="Times New Roman"/>
        </w:rPr>
        <w:t xml:space="preserve"> </w:t>
      </w:r>
      <w:proofErr w:type="spellStart"/>
      <w:r w:rsidRPr="000F0C2A">
        <w:rPr>
          <w:rFonts w:cs="Times New Roman"/>
        </w:rPr>
        <w:t>chiều</w:t>
      </w:r>
      <w:proofErr w:type="spellEnd"/>
      <w:r w:rsidRPr="000F0C2A">
        <w:rPr>
          <w:rFonts w:cs="Times New Roman"/>
        </w:rPr>
        <w:t xml:space="preserve">. </w:t>
      </w:r>
      <w:proofErr w:type="spellStart"/>
      <w:r w:rsidRPr="000F0C2A">
        <w:rPr>
          <w:rFonts w:cs="Times New Roman"/>
        </w:rPr>
        <w:t>Ngược</w:t>
      </w:r>
      <w:proofErr w:type="spellEnd"/>
      <w:r w:rsidRPr="000F0C2A">
        <w:rPr>
          <w:rFonts w:cs="Times New Roman"/>
        </w:rPr>
        <w:t xml:space="preserve"> </w:t>
      </w:r>
      <w:proofErr w:type="spellStart"/>
      <w:r w:rsidRPr="000F0C2A">
        <w:rPr>
          <w:rFonts w:cs="Times New Roman"/>
        </w:rPr>
        <w:t>lại</w:t>
      </w:r>
      <w:proofErr w:type="spellEnd"/>
      <w:r w:rsidRPr="000F0C2A">
        <w:rPr>
          <w:rFonts w:cs="Times New Roman"/>
        </w:rPr>
        <w:t xml:space="preserve">, </w:t>
      </w:r>
      <w:proofErr w:type="spellStart"/>
      <w:r w:rsidRPr="000F0C2A">
        <w:rPr>
          <w:rFonts w:cs="Times New Roman"/>
        </w:rPr>
        <w:t>nếu</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tán</w:t>
      </w:r>
      <w:proofErr w:type="spellEnd"/>
      <w:r w:rsidRPr="000F0C2A">
        <w:rPr>
          <w:rFonts w:cs="Times New Roman"/>
        </w:rPr>
        <w:t xml:space="preserve"> </w:t>
      </w:r>
      <w:proofErr w:type="spellStart"/>
      <w:r w:rsidRPr="000F0C2A">
        <w:rPr>
          <w:rFonts w:cs="Times New Roman"/>
        </w:rPr>
        <w:t>không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rõ</w:t>
      </w:r>
      <w:proofErr w:type="spellEnd"/>
      <w:r w:rsidRPr="000F0C2A">
        <w:rPr>
          <w:rFonts w:cs="Times New Roman"/>
        </w:rPr>
        <w:t xml:space="preserve"> </w:t>
      </w:r>
      <w:proofErr w:type="spellStart"/>
      <w:r w:rsidRPr="000F0C2A">
        <w:rPr>
          <w:rFonts w:cs="Times New Roman"/>
        </w:rPr>
        <w:t>ràng</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không</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w:t>
      </w:r>
    </w:p>
    <w:p w14:paraId="4F8E4A43" w14:textId="67D36996" w:rsidR="006D2521" w:rsidRPr="000F0C2A" w:rsidRDefault="006D2521" w:rsidP="000F0C2A">
      <w:pPr>
        <w:ind w:firstLine="432"/>
        <w:jc w:val="both"/>
        <w:rPr>
          <w:rFonts w:cs="Times New Roman"/>
        </w:rPr>
      </w:pPr>
      <w:r w:rsidRPr="000F0C2A">
        <w:rPr>
          <w:rFonts w:cs="Times New Roman"/>
        </w:rPr>
        <w:lastRenderedPageBreak/>
        <w:t xml:space="preserve"> </w:t>
      </w:r>
      <w:proofErr w:type="spellStart"/>
      <w:r w:rsidRPr="000F0C2A">
        <w:rPr>
          <w:rFonts w:cs="Times New Roman"/>
        </w:rPr>
        <w:t>Ngoài</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tán</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vẽ</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so </w:t>
      </w:r>
      <w:proofErr w:type="spellStart"/>
      <w:r w:rsidRPr="000F0C2A">
        <w:rPr>
          <w:rFonts w:cs="Times New Roman"/>
        </w:rPr>
        <w:t>sánh</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sau</w:t>
      </w:r>
      <w:proofErr w:type="spellEnd"/>
      <w:r w:rsidRPr="000F0C2A">
        <w:rPr>
          <w:rFonts w:cs="Times New Roman"/>
        </w:rPr>
        <w:t xml:space="preserve">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chuẩn</w:t>
      </w:r>
      <w:proofErr w:type="spellEnd"/>
      <w:r w:rsidRPr="000F0C2A">
        <w:rPr>
          <w:rFonts w:cs="Times New Roman"/>
        </w:rPr>
        <w:t xml:space="preserve"> </w:t>
      </w:r>
      <w:proofErr w:type="spellStart"/>
      <w:r w:rsidRPr="000F0C2A">
        <w:rPr>
          <w:rFonts w:cs="Times New Roman"/>
        </w:rPr>
        <w:t>hóa</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chuỗi</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về</w:t>
      </w:r>
      <w:proofErr w:type="spellEnd"/>
      <w:r w:rsidRPr="000F0C2A">
        <w:rPr>
          <w:rFonts w:cs="Times New Roman"/>
        </w:rPr>
        <w:t xml:space="preserve"> </w:t>
      </w:r>
      <w:proofErr w:type="spellStart"/>
      <w:r w:rsidRPr="000F0C2A">
        <w:rPr>
          <w:rFonts w:cs="Times New Roman"/>
        </w:rPr>
        <w:t>khoảng</w:t>
      </w:r>
      <w:proofErr w:type="spellEnd"/>
      <w:r w:rsidRPr="000F0C2A">
        <w:rPr>
          <w:rFonts w:cs="Times New Roman"/>
        </w:rPr>
        <w:t xml:space="preserve"> 0–1.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so </w:t>
      </w:r>
      <w:proofErr w:type="spellStart"/>
      <w:r w:rsidRPr="000F0C2A">
        <w:rPr>
          <w:rFonts w:cs="Times New Roman"/>
        </w:rPr>
        <w:t>sánh</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RON95 </w:t>
      </w:r>
      <w:proofErr w:type="spellStart"/>
      <w:r w:rsidRPr="000F0C2A">
        <w:rPr>
          <w:rFonts w:cs="Times New Roman"/>
        </w:rPr>
        <w:t>trên</w:t>
      </w:r>
      <w:proofErr w:type="spellEnd"/>
      <w:r w:rsidRPr="000F0C2A">
        <w:rPr>
          <w:rFonts w:cs="Times New Roman"/>
        </w:rPr>
        <w:t xml:space="preserve"> </w:t>
      </w:r>
      <w:proofErr w:type="spellStart"/>
      <w:r w:rsidRPr="000F0C2A">
        <w:rPr>
          <w:rFonts w:cs="Times New Roman"/>
        </w:rPr>
        <w:t>cùng</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thang </w:t>
      </w:r>
      <w:proofErr w:type="spellStart"/>
      <w:r w:rsidRPr="000F0C2A">
        <w:rPr>
          <w:rFonts w:cs="Times New Roman"/>
        </w:rPr>
        <w:t>đo</w:t>
      </w:r>
      <w:proofErr w:type="spellEnd"/>
      <w:r w:rsidRPr="000F0C2A">
        <w:rPr>
          <w:rFonts w:cs="Times New Roman"/>
        </w:rPr>
        <w:t>.</w:t>
      </w:r>
    </w:p>
    <w:p w14:paraId="20C3D697" w14:textId="77777777" w:rsidR="006D2521" w:rsidRPr="000F0C2A" w:rsidRDefault="006D2521" w:rsidP="00985EC9">
      <w:pPr>
        <w:pStyle w:val="Heading3"/>
      </w:pPr>
      <w:bookmarkStart w:id="166" w:name="_Toc232814613"/>
      <w:bookmarkStart w:id="167" w:name="_Toc232814740"/>
      <w:r w:rsidRPr="000F0C2A">
        <w:t xml:space="preserve">3.5.5. </w:t>
      </w:r>
      <w:proofErr w:type="spellStart"/>
      <w:r w:rsidRPr="000F0C2A">
        <w:t>Biểu</w:t>
      </w:r>
      <w:proofErr w:type="spellEnd"/>
      <w:r w:rsidRPr="000F0C2A">
        <w:t xml:space="preserve"> </w:t>
      </w:r>
      <w:proofErr w:type="spellStart"/>
      <w:r w:rsidRPr="000F0C2A">
        <w:t>đồ</w:t>
      </w:r>
      <w:proofErr w:type="spellEnd"/>
      <w:r w:rsidRPr="000F0C2A">
        <w:t xml:space="preserve"> </w:t>
      </w:r>
      <w:proofErr w:type="spellStart"/>
      <w:r w:rsidRPr="000F0C2A">
        <w:t>biến</w:t>
      </w:r>
      <w:proofErr w:type="spellEnd"/>
      <w:r w:rsidRPr="000F0C2A">
        <w:t xml:space="preserve"> </w:t>
      </w:r>
      <w:proofErr w:type="spellStart"/>
      <w:r w:rsidRPr="000F0C2A">
        <w:t>động</w:t>
      </w:r>
      <w:proofErr w:type="spellEnd"/>
      <w:r w:rsidRPr="000F0C2A">
        <w:t xml:space="preserve"> </w:t>
      </w:r>
      <w:proofErr w:type="spellStart"/>
      <w:r w:rsidRPr="000F0C2A">
        <w:t>giá</w:t>
      </w:r>
      <w:proofErr w:type="spellEnd"/>
      <w:r w:rsidRPr="000F0C2A">
        <w:t xml:space="preserve"> RON95</w:t>
      </w:r>
      <w:bookmarkEnd w:id="166"/>
      <w:bookmarkEnd w:id="167"/>
    </w:p>
    <w:p w14:paraId="355830FB"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tất</w:t>
      </w:r>
      <w:proofErr w:type="spellEnd"/>
      <w:r w:rsidRPr="000F0C2A">
        <w:rPr>
          <w:rFonts w:cs="Times New Roman"/>
        </w:rPr>
        <w:t xml:space="preserve"> </w:t>
      </w:r>
      <w:proofErr w:type="spellStart"/>
      <w:r w:rsidRPr="000F0C2A">
        <w:rPr>
          <w:rFonts w:cs="Times New Roman"/>
        </w:rPr>
        <w:t>cả</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lần</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Trục</w:t>
      </w:r>
      <w:proofErr w:type="spellEnd"/>
      <w:r w:rsidRPr="000F0C2A">
        <w:rPr>
          <w:rFonts w:cs="Times New Roman"/>
        </w:rPr>
        <w:t xml:space="preserve"> </w:t>
      </w:r>
      <w:proofErr w:type="spellStart"/>
      <w:r w:rsidRPr="000F0C2A">
        <w:rPr>
          <w:rFonts w:cs="Times New Roman"/>
        </w:rPr>
        <w:t>ngang</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trục</w:t>
      </w:r>
      <w:proofErr w:type="spellEnd"/>
      <w:r w:rsidRPr="000F0C2A">
        <w:rPr>
          <w:rFonts w:cs="Times New Roman"/>
        </w:rPr>
        <w:t xml:space="preserve"> </w:t>
      </w:r>
      <w:proofErr w:type="spellStart"/>
      <w:r w:rsidRPr="000F0C2A">
        <w:rPr>
          <w:rFonts w:cs="Times New Roman"/>
        </w:rPr>
        <w:t>dọc</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thay</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so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trước</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w:t>
      </w:r>
    </w:p>
    <w:p w14:paraId="3F06A6E8" w14:textId="283C88C8" w:rsidR="006D2521" w:rsidRPr="000F0C2A" w:rsidRDefault="006D2521" w:rsidP="000F0C2A">
      <w:pPr>
        <w:ind w:firstLine="432"/>
        <w:jc w:val="both"/>
        <w:rPr>
          <w:rFonts w:cs="Times New Roman"/>
        </w:rPr>
      </w:pPr>
      <w:r w:rsidRPr="000F0C2A">
        <w:rPr>
          <w:rFonts w:cs="Times New Roman"/>
        </w:rPr>
        <w:t xml:space="preserve"> Các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dương</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âm</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giảm</w:t>
      </w:r>
      <w:proofErr w:type="spellEnd"/>
      <w:r w:rsidRPr="000F0C2A">
        <w:rPr>
          <w:rFonts w:cs="Times New Roman"/>
        </w:rPr>
        <w:t xml:space="preserve">. </w:t>
      </w:r>
      <w:proofErr w:type="spellStart"/>
      <w:r w:rsidRPr="000F0C2A">
        <w:rPr>
          <w:rFonts w:cs="Times New Roman"/>
        </w:rPr>
        <w:t>Đường</w:t>
      </w:r>
      <w:proofErr w:type="spellEnd"/>
      <w:r w:rsidRPr="000F0C2A">
        <w:rPr>
          <w:rFonts w:cs="Times New Roman"/>
        </w:rPr>
        <w:t xml:space="preserve"> </w:t>
      </w:r>
      <w:proofErr w:type="spellStart"/>
      <w:r w:rsidRPr="000F0C2A">
        <w:rPr>
          <w:rFonts w:cs="Times New Roman"/>
        </w:rPr>
        <w:t>ngang</w:t>
      </w:r>
      <w:proofErr w:type="spellEnd"/>
      <w:r w:rsidRPr="000F0C2A">
        <w:rPr>
          <w:rFonts w:cs="Times New Roman"/>
        </w:rPr>
        <w:t xml:space="preserve"> </w:t>
      </w:r>
      <w:proofErr w:type="spellStart"/>
      <w:r w:rsidRPr="000F0C2A">
        <w:rPr>
          <w:rFonts w:cs="Times New Roman"/>
        </w:rPr>
        <w:t>tại</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0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biệt</w:t>
      </w:r>
      <w:proofErr w:type="spellEnd"/>
      <w:r w:rsidRPr="000F0C2A">
        <w:rPr>
          <w:rFonts w:cs="Times New Roman"/>
        </w:rPr>
        <w:t xml:space="preserve"> </w:t>
      </w:r>
      <w:proofErr w:type="spellStart"/>
      <w:r w:rsidRPr="000F0C2A">
        <w:rPr>
          <w:rFonts w:cs="Times New Roman"/>
        </w:rPr>
        <w:t>rõ</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lần</w:t>
      </w:r>
      <w:proofErr w:type="spellEnd"/>
      <w:r w:rsidRPr="000F0C2A">
        <w:rPr>
          <w:rFonts w:cs="Times New Roman"/>
        </w:rPr>
        <w:t xml:space="preserve"> </w:t>
      </w:r>
      <w:proofErr w:type="spellStart"/>
      <w:r w:rsidRPr="000F0C2A">
        <w:rPr>
          <w:rFonts w:cs="Times New Roman"/>
        </w:rPr>
        <w:t>tăng</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giảm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sát</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những</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w:t>
      </w:r>
    </w:p>
    <w:p w14:paraId="7D3DDA0F" w14:textId="77777777" w:rsidR="006D2521" w:rsidRPr="000F0C2A" w:rsidRDefault="006D2521" w:rsidP="00985EC9">
      <w:pPr>
        <w:pStyle w:val="Heading3"/>
      </w:pPr>
      <w:bookmarkStart w:id="168" w:name="_Toc232814614"/>
      <w:bookmarkStart w:id="169" w:name="_Toc232814741"/>
      <w:r w:rsidRPr="000F0C2A">
        <w:t xml:space="preserve">3.5.6. </w:t>
      </w:r>
      <w:proofErr w:type="spellStart"/>
      <w:r w:rsidRPr="000F0C2A">
        <w:t>Biểu</w:t>
      </w:r>
      <w:proofErr w:type="spellEnd"/>
      <w:r w:rsidRPr="000F0C2A">
        <w:t xml:space="preserve"> </w:t>
      </w:r>
      <w:proofErr w:type="spellStart"/>
      <w:r w:rsidRPr="000F0C2A">
        <w:t>đồ</w:t>
      </w:r>
      <w:proofErr w:type="spellEnd"/>
      <w:r w:rsidRPr="000F0C2A">
        <w:t xml:space="preserve"> </w:t>
      </w:r>
      <w:proofErr w:type="spellStart"/>
      <w:r w:rsidRPr="000F0C2A">
        <w:t>dự</w:t>
      </w:r>
      <w:proofErr w:type="spellEnd"/>
      <w:r w:rsidRPr="000F0C2A">
        <w:t xml:space="preserve"> </w:t>
      </w:r>
      <w:proofErr w:type="spellStart"/>
      <w:r w:rsidRPr="000F0C2A">
        <w:t>đoán</w:t>
      </w:r>
      <w:proofErr w:type="spellEnd"/>
      <w:r w:rsidRPr="000F0C2A">
        <w:t xml:space="preserve"> </w:t>
      </w:r>
      <w:proofErr w:type="spellStart"/>
      <w:r w:rsidRPr="000F0C2A">
        <w:t>giá</w:t>
      </w:r>
      <w:proofErr w:type="spellEnd"/>
      <w:r w:rsidRPr="000F0C2A">
        <w:t xml:space="preserve"> RON95</w:t>
      </w:r>
      <w:bookmarkEnd w:id="168"/>
      <w:bookmarkEnd w:id="169"/>
    </w:p>
    <w:p w14:paraId="461CB579"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06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cuối</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2027. </w:t>
      </w:r>
      <w:proofErr w:type="spellStart"/>
      <w:r w:rsidRPr="000F0C2A">
        <w:rPr>
          <w:rFonts w:cs="Times New Roman"/>
        </w:rPr>
        <w:t>Trục</w:t>
      </w:r>
      <w:proofErr w:type="spellEnd"/>
      <w:r w:rsidRPr="000F0C2A">
        <w:rPr>
          <w:rFonts w:cs="Times New Roman"/>
        </w:rPr>
        <w:t xml:space="preserve"> </w:t>
      </w:r>
      <w:proofErr w:type="spellStart"/>
      <w:r w:rsidRPr="000F0C2A">
        <w:rPr>
          <w:rFonts w:cs="Times New Roman"/>
        </w:rPr>
        <w:t>ngang</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07/2027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12/2027,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trục</w:t>
      </w:r>
      <w:proofErr w:type="spellEnd"/>
      <w:r w:rsidRPr="000F0C2A">
        <w:rPr>
          <w:rFonts w:cs="Times New Roman"/>
        </w:rPr>
        <w:t xml:space="preserve"> </w:t>
      </w:r>
      <w:proofErr w:type="spellStart"/>
      <w:r w:rsidRPr="000F0C2A">
        <w:rPr>
          <w:rFonts w:cs="Times New Roman"/>
        </w:rPr>
        <w:t>dọc</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w:t>
      </w:r>
    </w:p>
    <w:p w14:paraId="1F936F36" w14:textId="135BDC3C"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dàng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sát</w:t>
      </w:r>
      <w:proofErr w:type="spellEnd"/>
      <w:r w:rsidRPr="000F0C2A">
        <w:rPr>
          <w:rFonts w:cs="Times New Roman"/>
        </w:rPr>
        <w:t xml:space="preserve"> xu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mang</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tham</w:t>
      </w:r>
      <w:proofErr w:type="spellEnd"/>
      <w:r w:rsidRPr="000F0C2A">
        <w:rPr>
          <w:rFonts w:cs="Times New Roman"/>
        </w:rPr>
        <w:t xml:space="preserve"> </w:t>
      </w:r>
      <w:proofErr w:type="spellStart"/>
      <w:r w:rsidRPr="000F0C2A">
        <w:rPr>
          <w:rFonts w:cs="Times New Roman"/>
        </w:rPr>
        <w:t>khảo</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tế</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phụ</w:t>
      </w:r>
      <w:proofErr w:type="spellEnd"/>
      <w:r w:rsidRPr="000F0C2A">
        <w:rPr>
          <w:rFonts w:cs="Times New Roman"/>
        </w:rPr>
        <w:t xml:space="preserve"> </w:t>
      </w:r>
      <w:proofErr w:type="spellStart"/>
      <w:r w:rsidRPr="000F0C2A">
        <w:rPr>
          <w:rFonts w:cs="Times New Roman"/>
        </w:rPr>
        <w:t>thuộc</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tố</w:t>
      </w:r>
      <w:proofErr w:type="spellEnd"/>
      <w:r w:rsidRPr="000F0C2A">
        <w:rPr>
          <w:rFonts w:cs="Times New Roman"/>
        </w:rPr>
        <w:t xml:space="preserve"> </w:t>
      </w:r>
      <w:proofErr w:type="spellStart"/>
      <w:r w:rsidRPr="000F0C2A">
        <w:rPr>
          <w:rFonts w:cs="Times New Roman"/>
        </w:rPr>
        <w:t>kinh</w:t>
      </w:r>
      <w:proofErr w:type="spellEnd"/>
      <w:r w:rsidRPr="000F0C2A">
        <w:rPr>
          <w:rFonts w:cs="Times New Roman"/>
        </w:rPr>
        <w:t xml:space="preserve"> </w:t>
      </w:r>
      <w:proofErr w:type="spellStart"/>
      <w:r w:rsidRPr="000F0C2A">
        <w:rPr>
          <w:rFonts w:cs="Times New Roman"/>
        </w:rPr>
        <w:t>tế</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sách</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thị</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w:t>
      </w:r>
    </w:p>
    <w:p w14:paraId="761E36F7" w14:textId="77777777" w:rsidR="006D2521" w:rsidRPr="000F0C2A" w:rsidRDefault="006D2521" w:rsidP="00985EC9">
      <w:pPr>
        <w:pStyle w:val="Heading3"/>
      </w:pPr>
      <w:bookmarkStart w:id="170" w:name="_Toc232814615"/>
      <w:bookmarkStart w:id="171" w:name="_Toc232814742"/>
      <w:r w:rsidRPr="000F0C2A">
        <w:t xml:space="preserve">3.5.7. </w:t>
      </w:r>
      <w:proofErr w:type="spellStart"/>
      <w:r w:rsidRPr="000F0C2A">
        <w:t>Biểu</w:t>
      </w:r>
      <w:proofErr w:type="spellEnd"/>
      <w:r w:rsidRPr="000F0C2A">
        <w:t xml:space="preserve"> </w:t>
      </w:r>
      <w:proofErr w:type="spellStart"/>
      <w:r w:rsidRPr="000F0C2A">
        <w:t>đồ</w:t>
      </w:r>
      <w:proofErr w:type="spellEnd"/>
      <w:r w:rsidRPr="000F0C2A">
        <w:t xml:space="preserve"> </w:t>
      </w:r>
      <w:proofErr w:type="spellStart"/>
      <w:r w:rsidRPr="000F0C2A">
        <w:t>phân</w:t>
      </w:r>
      <w:proofErr w:type="spellEnd"/>
      <w:r w:rsidRPr="000F0C2A">
        <w:t xml:space="preserve"> </w:t>
      </w:r>
      <w:proofErr w:type="spellStart"/>
      <w:r w:rsidRPr="000F0C2A">
        <w:t>nhóm</w:t>
      </w:r>
      <w:proofErr w:type="spellEnd"/>
      <w:r w:rsidRPr="000F0C2A">
        <w:t xml:space="preserve"> </w:t>
      </w:r>
      <w:proofErr w:type="spellStart"/>
      <w:r w:rsidRPr="000F0C2A">
        <w:t>giá</w:t>
      </w:r>
      <w:proofErr w:type="spellEnd"/>
      <w:r w:rsidRPr="000F0C2A">
        <w:t xml:space="preserve"> RON95</w:t>
      </w:r>
      <w:bookmarkEnd w:id="170"/>
      <w:bookmarkEnd w:id="171"/>
    </w:p>
    <w:p w14:paraId="5A7A5185"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chia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ba</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thuộc</w:t>
      </w:r>
      <w:proofErr w:type="spellEnd"/>
      <w:r w:rsidRPr="000F0C2A">
        <w:rPr>
          <w:rFonts w:cs="Times New Roman"/>
        </w:rPr>
        <w:t xml:space="preserve"> </w:t>
      </w:r>
      <w:proofErr w:type="spellStart"/>
      <w:r w:rsidRPr="000F0C2A">
        <w:rPr>
          <w:rFonts w:cs="Times New Roman"/>
        </w:rPr>
        <w:t>từng</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w:t>
      </w:r>
    </w:p>
    <w:p w14:paraId="19A79B09" w14:textId="77777777" w:rsidR="000F0C2A"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Ngoài</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vẽ</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mỗi</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gắn</w:t>
      </w:r>
      <w:proofErr w:type="spellEnd"/>
      <w:r w:rsidRPr="000F0C2A">
        <w:rPr>
          <w:rFonts w:cs="Times New Roman"/>
        </w:rPr>
        <w:t xml:space="preserve"> </w:t>
      </w:r>
      <w:proofErr w:type="spellStart"/>
      <w:r w:rsidRPr="000F0C2A">
        <w:rPr>
          <w:rFonts w:cs="Times New Roman"/>
        </w:rPr>
        <w:t>với</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ứng</w:t>
      </w:r>
      <w:proofErr w:type="spellEnd"/>
      <w:r w:rsidRPr="000F0C2A">
        <w:rPr>
          <w:rFonts w:cs="Times New Roman"/>
        </w:rPr>
        <w:t xml:space="preserve">. Hai </w:t>
      </w:r>
      <w:proofErr w:type="spellStart"/>
      <w:r w:rsidRPr="000F0C2A">
        <w:rPr>
          <w:rFonts w:cs="Times New Roman"/>
        </w:rPr>
        <w:t>đường</w:t>
      </w:r>
      <w:proofErr w:type="spellEnd"/>
      <w:r w:rsidRPr="000F0C2A">
        <w:rPr>
          <w:rFonts w:cs="Times New Roman"/>
        </w:rPr>
        <w:t xml:space="preserve"> </w:t>
      </w:r>
      <w:proofErr w:type="spellStart"/>
      <w:r w:rsidRPr="000F0C2A">
        <w:rPr>
          <w:rFonts w:cs="Times New Roman"/>
        </w:rPr>
        <w:t>ngưỡng</w:t>
      </w:r>
      <w:proofErr w:type="spellEnd"/>
      <w:r w:rsidRPr="000F0C2A">
        <w:rPr>
          <w:rFonts w:cs="Times New Roman"/>
        </w:rPr>
        <w:t xml:space="preserve"> 33% </w:t>
      </w:r>
      <w:proofErr w:type="spellStart"/>
      <w:r w:rsidRPr="000F0C2A">
        <w:rPr>
          <w:rFonts w:cs="Times New Roman"/>
        </w:rPr>
        <w:t>và</w:t>
      </w:r>
      <w:proofErr w:type="spellEnd"/>
      <w:r w:rsidRPr="000F0C2A">
        <w:rPr>
          <w:rFonts w:cs="Times New Roman"/>
        </w:rPr>
        <w:t xml:space="preserve"> 66%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thêm</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ranh</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giữa</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w:t>
      </w:r>
    </w:p>
    <w:p w14:paraId="0CF3B5F9" w14:textId="77777777" w:rsidR="000F0C2A" w:rsidRPr="000F0C2A" w:rsidRDefault="006D2521" w:rsidP="000F0C2A">
      <w:pPr>
        <w:ind w:firstLine="432"/>
        <w:jc w:val="both"/>
        <w:rPr>
          <w:rFonts w:cs="Times New Roman"/>
          <w:lang w:val="vi-VN"/>
        </w:rPr>
      </w:pPr>
      <w:r w:rsidRPr="000F0C2A">
        <w:rPr>
          <w:rFonts w:cs="Times New Roman"/>
        </w:rPr>
        <w:t xml:space="preserve"> Các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người</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hiểu</w:t>
      </w:r>
      <w:proofErr w:type="spellEnd"/>
      <w:r w:rsidRPr="000F0C2A">
        <w:rPr>
          <w:rFonts w:cs="Times New Roman"/>
        </w:rPr>
        <w:t xml:space="preserve"> </w:t>
      </w:r>
      <w:proofErr w:type="spellStart"/>
      <w:r w:rsidRPr="000F0C2A">
        <w:rPr>
          <w:rFonts w:cs="Times New Roman"/>
        </w:rPr>
        <w:t>rõ</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về</w:t>
      </w:r>
      <w:proofErr w:type="spellEnd"/>
      <w:r w:rsidRPr="000F0C2A">
        <w:rPr>
          <w:rFonts w:cs="Times New Roman"/>
        </w:rPr>
        <w:t xml:space="preserve"> </w:t>
      </w:r>
      <w:proofErr w:type="spellStart"/>
      <w:r w:rsidRPr="000F0C2A">
        <w:rPr>
          <w:rFonts w:cs="Times New Roman"/>
        </w:rPr>
        <w:t>sự</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bố</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nghiên</w:t>
      </w:r>
      <w:proofErr w:type="spellEnd"/>
      <w:r w:rsidRPr="000F0C2A">
        <w:rPr>
          <w:rFonts w:cs="Times New Roman"/>
        </w:rPr>
        <w:t xml:space="preserve"> </w:t>
      </w:r>
      <w:proofErr w:type="spellStart"/>
      <w:r w:rsidRPr="000F0C2A">
        <w:rPr>
          <w:rFonts w:cs="Times New Roman"/>
        </w:rPr>
        <w:t>cứu</w:t>
      </w:r>
      <w:proofErr w:type="spellEnd"/>
      <w:r w:rsidRPr="000F0C2A">
        <w:rPr>
          <w:rFonts w:cs="Times New Roman"/>
        </w:rPr>
        <w:t xml:space="preserve">, </w:t>
      </w:r>
      <w:proofErr w:type="spellStart"/>
      <w:r w:rsidRPr="000F0C2A">
        <w:rPr>
          <w:rFonts w:cs="Times New Roman"/>
        </w:rPr>
        <w:t>đồng</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nhận</w:t>
      </w:r>
      <w:proofErr w:type="spellEnd"/>
      <w:r w:rsidRPr="000F0C2A">
        <w:rPr>
          <w:rFonts w:cs="Times New Roman"/>
        </w:rPr>
        <w:t xml:space="preserve"> </w:t>
      </w:r>
      <w:proofErr w:type="spellStart"/>
      <w:r w:rsidRPr="000F0C2A">
        <w:rPr>
          <w:rFonts w:cs="Times New Roman"/>
        </w:rPr>
        <w:t>biết</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nằm</w:t>
      </w:r>
      <w:proofErr w:type="spellEnd"/>
      <w:r w:rsidRPr="000F0C2A">
        <w:rPr>
          <w:rFonts w:cs="Times New Roman"/>
        </w:rPr>
        <w:t xml:space="preserve"> ở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hoặc</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w:t>
      </w:r>
    </w:p>
    <w:p w14:paraId="584138CB" w14:textId="4DF36197" w:rsidR="006D2521" w:rsidRPr="000F0C2A" w:rsidRDefault="006D2521" w:rsidP="000F0C2A">
      <w:pPr>
        <w:ind w:firstLine="432"/>
        <w:jc w:val="both"/>
        <w:rPr>
          <w:rFonts w:cs="Times New Roman"/>
          <w:lang w:val="vi-VN"/>
        </w:rPr>
      </w:pPr>
      <w:r w:rsidRPr="000F0C2A">
        <w:rPr>
          <w:rFonts w:cs="Times New Roman"/>
          <w:lang w:val="vi-VN"/>
        </w:rPr>
        <w:br w:type="page"/>
      </w:r>
    </w:p>
    <w:p w14:paraId="0122205A" w14:textId="77777777" w:rsidR="006D2521" w:rsidRPr="000F0C2A" w:rsidRDefault="006D2521" w:rsidP="008703AC">
      <w:pPr>
        <w:pStyle w:val="Heading1"/>
        <w:rPr>
          <w:lang w:val="vi-VN"/>
        </w:rPr>
      </w:pPr>
      <w:bookmarkStart w:id="172" w:name="_Toc232814743"/>
      <w:r w:rsidRPr="000F0C2A">
        <w:rPr>
          <w:lang w:val="vi-VN"/>
        </w:rPr>
        <w:lastRenderedPageBreak/>
        <w:t>CHƯƠNG 4. THỰC NGHIỆM VÀ KẾT LUẬN</w:t>
      </w:r>
      <w:bookmarkEnd w:id="172"/>
    </w:p>
    <w:p w14:paraId="153FD27F" w14:textId="77777777" w:rsidR="006D2521" w:rsidRPr="000F0C2A" w:rsidRDefault="006D2521" w:rsidP="008703AC">
      <w:pPr>
        <w:pStyle w:val="Heading2"/>
        <w:rPr>
          <w:lang w:val="vi-VN"/>
        </w:rPr>
      </w:pPr>
      <w:bookmarkStart w:id="173" w:name="_Toc232814744"/>
      <w:r w:rsidRPr="000F0C2A">
        <w:rPr>
          <w:lang w:val="vi-VN"/>
        </w:rPr>
        <w:t>4.1. Thực nghiệm</w:t>
      </w:r>
      <w:bookmarkEnd w:id="173"/>
    </w:p>
    <w:p w14:paraId="4C7B15A6" w14:textId="77777777" w:rsidR="006D2521" w:rsidRPr="000F0C2A" w:rsidRDefault="006D2521" w:rsidP="008703AC">
      <w:pPr>
        <w:pStyle w:val="Heading3"/>
        <w:rPr>
          <w:lang w:val="vi-VN"/>
        </w:rPr>
      </w:pPr>
      <w:bookmarkStart w:id="174" w:name="_Toc232814745"/>
      <w:r w:rsidRPr="000F0C2A">
        <w:rPr>
          <w:lang w:val="vi-VN"/>
        </w:rPr>
        <w:t>4.1.1. Môi trường thực nghiệm</w:t>
      </w:r>
      <w:bookmarkEnd w:id="174"/>
    </w:p>
    <w:p w14:paraId="0F48AE26" w14:textId="77777777" w:rsidR="000F0C2A" w:rsidRPr="000F0C2A" w:rsidRDefault="006D2521" w:rsidP="000F0C2A">
      <w:pPr>
        <w:ind w:firstLine="432"/>
        <w:jc w:val="both"/>
        <w:rPr>
          <w:rFonts w:cs="Times New Roman"/>
        </w:rPr>
      </w:pPr>
      <w:r w:rsidRPr="000F0C2A">
        <w:rPr>
          <w:rFonts w:cs="Times New Roman"/>
          <w:lang w:val="vi-VN"/>
        </w:rPr>
        <w:t xml:space="preserve"> Đề tài được thực nghiệm trên máy tính cá nhân, sử dụng ngôn ngữ lập trình Python để xử lý và phân tích dữ liệu. </w:t>
      </w:r>
      <w:proofErr w:type="spellStart"/>
      <w:r w:rsidRPr="000F0C2A">
        <w:rPr>
          <w:rFonts w:cs="Times New Roman"/>
        </w:rPr>
        <w:t>Môi</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viết</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chạy</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Jupyter</w:t>
      </w:r>
      <w:proofErr w:type="spellEnd"/>
      <w:r w:rsidRPr="000F0C2A">
        <w:rPr>
          <w:rFonts w:cs="Times New Roman"/>
        </w:rPr>
        <w:t xml:space="preserve"> Notebook </w:t>
      </w:r>
      <w:proofErr w:type="spellStart"/>
      <w:r w:rsidRPr="000F0C2A">
        <w:rPr>
          <w:rFonts w:cs="Times New Roman"/>
        </w:rPr>
        <w:t>trong</w:t>
      </w:r>
      <w:proofErr w:type="spellEnd"/>
      <w:r w:rsidRPr="000F0C2A">
        <w:rPr>
          <w:rFonts w:cs="Times New Roman"/>
        </w:rPr>
        <w:t xml:space="preserve"> Visual Studio Code.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hoạt</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ổn</w:t>
      </w:r>
      <w:proofErr w:type="spellEnd"/>
      <w:r w:rsidRPr="000F0C2A">
        <w:rPr>
          <w:rFonts w:cs="Times New Roman"/>
        </w:rPr>
        <w:t xml:space="preserve"> </w:t>
      </w:r>
      <w:proofErr w:type="spellStart"/>
      <w:r w:rsidRPr="000F0C2A">
        <w:rPr>
          <w:rFonts w:cs="Times New Roman"/>
        </w:rPr>
        <w:t>định</w:t>
      </w:r>
      <w:proofErr w:type="spellEnd"/>
      <w:r w:rsidRPr="000F0C2A">
        <w:rPr>
          <w:rFonts w:cs="Times New Roman"/>
        </w:rPr>
        <w:t xml:space="preserve">, </w:t>
      </w:r>
      <w:proofErr w:type="spellStart"/>
      <w:r w:rsidRPr="000F0C2A">
        <w:rPr>
          <w:rFonts w:cs="Times New Roman"/>
        </w:rPr>
        <w:t>em</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môi</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ảo</w:t>
      </w:r>
      <w:proofErr w:type="spellEnd"/>
      <w:r w:rsidRPr="000F0C2A">
        <w:rPr>
          <w:rFonts w:cs="Times New Roman"/>
        </w:rPr>
        <w:t xml:space="preserve"> Python </w:t>
      </w:r>
      <w:proofErr w:type="spellStart"/>
      <w:r w:rsidRPr="000F0C2A">
        <w:rPr>
          <w:rFonts w:cs="Times New Roman"/>
        </w:rPr>
        <w:t>riêng</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cài</w:t>
      </w:r>
      <w:proofErr w:type="spellEnd"/>
      <w:r w:rsidRPr="000F0C2A">
        <w:rPr>
          <w:rFonts w:cs="Times New Roman"/>
        </w:rPr>
        <w:t xml:space="preserve"> </w:t>
      </w:r>
      <w:proofErr w:type="spellStart"/>
      <w:r w:rsidRPr="000F0C2A">
        <w:rPr>
          <w:rFonts w:cs="Times New Roman"/>
        </w:rPr>
        <w:t>đặt</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cần</w:t>
      </w:r>
      <w:proofErr w:type="spellEnd"/>
      <w:r w:rsidRPr="000F0C2A">
        <w:rPr>
          <w:rFonts w:cs="Times New Roman"/>
        </w:rPr>
        <w:t xml:space="preserve"> </w:t>
      </w:r>
      <w:proofErr w:type="spellStart"/>
      <w:r w:rsidRPr="000F0C2A">
        <w:rPr>
          <w:rFonts w:cs="Times New Roman"/>
        </w:rPr>
        <w:t>thiết</w:t>
      </w:r>
      <w:proofErr w:type="spellEnd"/>
      <w:r w:rsidRPr="000F0C2A">
        <w:rPr>
          <w:rFonts w:cs="Times New Roman"/>
        </w:rPr>
        <w:t>.</w:t>
      </w:r>
    </w:p>
    <w:p w14:paraId="29084B46" w14:textId="77777777" w:rsidR="000F0C2A" w:rsidRPr="000F0C2A" w:rsidRDefault="006D2521" w:rsidP="000F0C2A">
      <w:pPr>
        <w:ind w:firstLine="432"/>
        <w:jc w:val="both"/>
        <w:rPr>
          <w:rFonts w:cs="Times New Roman"/>
        </w:rPr>
      </w:pPr>
      <w:r w:rsidRPr="000F0C2A">
        <w:rPr>
          <w:rFonts w:cs="Times New Roman"/>
        </w:rPr>
        <w:t xml:space="preserve"> Các </w:t>
      </w:r>
      <w:proofErr w:type="spellStart"/>
      <w:r w:rsidRPr="000F0C2A">
        <w:rPr>
          <w:rFonts w:cs="Times New Roman"/>
        </w:rPr>
        <w:t>thư</w:t>
      </w:r>
      <w:proofErr w:type="spellEnd"/>
      <w:r w:rsidRPr="000F0C2A">
        <w:rPr>
          <w:rFonts w:cs="Times New Roman"/>
        </w:rPr>
        <w:t xml:space="preserve"> </w:t>
      </w:r>
      <w:proofErr w:type="spellStart"/>
      <w:r w:rsidRPr="000F0C2A">
        <w:rPr>
          <w:rFonts w:cs="Times New Roman"/>
        </w:rPr>
        <w:t>viện</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quá</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nghiệm</w:t>
      </w:r>
      <w:proofErr w:type="spellEnd"/>
      <w:r w:rsidRPr="000F0C2A">
        <w:rPr>
          <w:rFonts w:cs="Times New Roman"/>
        </w:rPr>
        <w:t xml:space="preserve"> </w:t>
      </w:r>
      <w:proofErr w:type="spellStart"/>
      <w:r w:rsidRPr="000F0C2A">
        <w:rPr>
          <w:rFonts w:cs="Times New Roman"/>
        </w:rPr>
        <w:t>gồm</w:t>
      </w:r>
      <w:proofErr w:type="spellEnd"/>
      <w:r w:rsidRPr="000F0C2A">
        <w:rPr>
          <w:rFonts w:cs="Times New Roman"/>
        </w:rPr>
        <w:t xml:space="preserve"> Pandas, NumPy, Matplotlib </w:t>
      </w:r>
      <w:proofErr w:type="spellStart"/>
      <w:r w:rsidRPr="000F0C2A">
        <w:rPr>
          <w:rFonts w:cs="Times New Roman"/>
        </w:rPr>
        <w:t>và</w:t>
      </w:r>
      <w:proofErr w:type="spellEnd"/>
      <w:r w:rsidRPr="000F0C2A">
        <w:rPr>
          <w:rFonts w:cs="Times New Roman"/>
        </w:rPr>
        <w:t xml:space="preserve"> Scikit-learn. Trong </w:t>
      </w:r>
      <w:proofErr w:type="spellStart"/>
      <w:r w:rsidRPr="000F0C2A">
        <w:rPr>
          <w:rFonts w:cs="Times New Roman"/>
        </w:rPr>
        <w:t>đó</w:t>
      </w:r>
      <w:proofErr w:type="spellEnd"/>
      <w:r w:rsidRPr="000F0C2A">
        <w:rPr>
          <w:rFonts w:cs="Times New Roman"/>
        </w:rPr>
        <w:t xml:space="preserve">, Pandas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NumPy </w:t>
      </w:r>
      <w:proofErr w:type="spellStart"/>
      <w:r w:rsidRPr="000F0C2A">
        <w:rPr>
          <w:rFonts w:cs="Times New Roman"/>
        </w:rPr>
        <w:t>hỗ</w:t>
      </w:r>
      <w:proofErr w:type="spellEnd"/>
      <w:r w:rsidRPr="000F0C2A">
        <w:rPr>
          <w:rFonts w:cs="Times New Roman"/>
        </w:rPr>
        <w:t xml:space="preserve"> </w:t>
      </w:r>
      <w:proofErr w:type="spellStart"/>
      <w:r w:rsidRPr="000F0C2A">
        <w:rPr>
          <w:rFonts w:cs="Times New Roman"/>
        </w:rPr>
        <w:t>trợ</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học</w:t>
      </w:r>
      <w:proofErr w:type="spellEnd"/>
      <w:r w:rsidRPr="000F0C2A">
        <w:rPr>
          <w:rFonts w:cs="Times New Roman"/>
        </w:rPr>
        <w:t xml:space="preserve">; Matplotlib </w:t>
      </w:r>
      <w:proofErr w:type="spellStart"/>
      <w:r w:rsidRPr="000F0C2A">
        <w:rPr>
          <w:rFonts w:cs="Times New Roman"/>
        </w:rPr>
        <w:t>dùng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vẽ</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Scikit-learn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xây</w:t>
      </w:r>
      <w:proofErr w:type="spellEnd"/>
      <w:r w:rsidRPr="000F0C2A">
        <w:rPr>
          <w:rFonts w:cs="Times New Roman"/>
        </w:rPr>
        <w:t xml:space="preserve"> </w:t>
      </w:r>
      <w:proofErr w:type="spellStart"/>
      <w:r w:rsidRPr="000F0C2A">
        <w:rPr>
          <w:rFonts w:cs="Times New Roman"/>
        </w:rPr>
        <w:t>dựng</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hồi</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phục</w:t>
      </w:r>
      <w:proofErr w:type="spellEnd"/>
      <w:r w:rsidRPr="000F0C2A">
        <w:rPr>
          <w:rFonts w:cs="Times New Roman"/>
        </w:rPr>
        <w:t xml:space="preserve"> </w:t>
      </w:r>
      <w:proofErr w:type="spellStart"/>
      <w:r w:rsidRPr="000F0C2A">
        <w:rPr>
          <w:rFonts w:cs="Times New Roman"/>
        </w:rPr>
        <w:t>vụ</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w:t>
      </w:r>
    </w:p>
    <w:p w14:paraId="6E5C5C5E" w14:textId="724DAD8F"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Toàn</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quá</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nghiệm</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file main_ron95.ipynb.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hiển</w:t>
      </w:r>
      <w:proofErr w:type="spellEnd"/>
      <w:r w:rsidRPr="000F0C2A">
        <w:rPr>
          <w:rFonts w:cs="Times New Roman"/>
        </w:rPr>
        <w:t xml:space="preserve"> </w:t>
      </w:r>
      <w:proofErr w:type="spellStart"/>
      <w:r w:rsidRPr="000F0C2A">
        <w:rPr>
          <w:rFonts w:cs="Times New Roman"/>
        </w:rPr>
        <w:t>thị</w:t>
      </w:r>
      <w:proofErr w:type="spellEnd"/>
      <w:r w:rsidRPr="000F0C2A">
        <w:rPr>
          <w:rFonts w:cs="Times New Roman"/>
        </w:rPr>
        <w:t xml:space="preserve"> </w:t>
      </w:r>
      <w:proofErr w:type="spellStart"/>
      <w:r w:rsidRPr="000F0C2A">
        <w:rPr>
          <w:rFonts w:cs="Times New Roman"/>
        </w:rPr>
        <w:t>trực</w:t>
      </w:r>
      <w:proofErr w:type="spellEnd"/>
      <w:r w:rsidRPr="000F0C2A">
        <w:rPr>
          <w:rFonts w:cs="Times New Roman"/>
        </w:rPr>
        <w:t xml:space="preserve"> </w:t>
      </w:r>
      <w:proofErr w:type="spellStart"/>
      <w:r w:rsidRPr="000F0C2A">
        <w:rPr>
          <w:rFonts w:cs="Times New Roman"/>
        </w:rPr>
        <w:t>tiếp</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Notebook, </w:t>
      </w:r>
      <w:proofErr w:type="spellStart"/>
      <w:r w:rsidRPr="000F0C2A">
        <w:rPr>
          <w:rFonts w:cs="Times New Roman"/>
        </w:rPr>
        <w:t>đồng</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file CSV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lưu</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file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báo</w:t>
      </w:r>
      <w:proofErr w:type="spellEnd"/>
      <w:r w:rsidRPr="000F0C2A">
        <w:rPr>
          <w:rFonts w:cs="Times New Roman"/>
        </w:rPr>
        <w:t xml:space="preserve"> </w:t>
      </w:r>
      <w:proofErr w:type="spellStart"/>
      <w:r w:rsidRPr="000F0C2A">
        <w:rPr>
          <w:rFonts w:cs="Times New Roman"/>
        </w:rPr>
        <w:t>cáo</w:t>
      </w:r>
      <w:proofErr w:type="spellEnd"/>
      <w:r w:rsidRPr="000F0C2A">
        <w:rPr>
          <w:rFonts w:cs="Times New Roman"/>
        </w:rPr>
        <w:t>.</w:t>
      </w:r>
    </w:p>
    <w:p w14:paraId="68507815" w14:textId="77777777" w:rsidR="006D2521" w:rsidRPr="000F0C2A" w:rsidRDefault="006D2521" w:rsidP="008703AC">
      <w:pPr>
        <w:pStyle w:val="Heading3"/>
      </w:pPr>
      <w:bookmarkStart w:id="175" w:name="_Toc232814746"/>
      <w:r w:rsidRPr="000F0C2A">
        <w:t xml:space="preserve">4.1.2. </w:t>
      </w:r>
      <w:proofErr w:type="spellStart"/>
      <w:r w:rsidRPr="000F0C2A">
        <w:t>Dữ</w:t>
      </w:r>
      <w:proofErr w:type="spellEnd"/>
      <w:r w:rsidRPr="000F0C2A">
        <w:t xml:space="preserve"> </w:t>
      </w:r>
      <w:proofErr w:type="spellStart"/>
      <w:r w:rsidRPr="000F0C2A">
        <w:t>liệu</w:t>
      </w:r>
      <w:proofErr w:type="spellEnd"/>
      <w:r w:rsidRPr="000F0C2A">
        <w:t xml:space="preserve"> </w:t>
      </w:r>
      <w:proofErr w:type="spellStart"/>
      <w:r w:rsidRPr="000F0C2A">
        <w:t>thực</w:t>
      </w:r>
      <w:proofErr w:type="spellEnd"/>
      <w:r w:rsidRPr="000F0C2A">
        <w:t xml:space="preserve"> </w:t>
      </w:r>
      <w:proofErr w:type="spellStart"/>
      <w:r w:rsidRPr="000F0C2A">
        <w:t>nghiệm</w:t>
      </w:r>
      <w:bookmarkEnd w:id="175"/>
      <w:proofErr w:type="spellEnd"/>
    </w:p>
    <w:p w14:paraId="12A64F48" w14:textId="60110F12" w:rsidR="008703AC" w:rsidRDefault="006D2521" w:rsidP="008703AC">
      <w:pPr>
        <w:ind w:firstLine="432"/>
        <w:jc w:val="both"/>
        <w:rPr>
          <w:rFonts w:cs="Times New Roman"/>
          <w:lang w:val="vi-VN"/>
        </w:rPr>
      </w:pPr>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nghiệm</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Vietnam Petroleum Price Dataset 2018–2026.</w:t>
      </w:r>
    </w:p>
    <w:p w14:paraId="341BB539" w14:textId="6C4F2357" w:rsidR="000F0C2A" w:rsidRPr="008703AC" w:rsidRDefault="006D2521" w:rsidP="000F0C2A">
      <w:pPr>
        <w:ind w:firstLine="432"/>
        <w:jc w:val="both"/>
        <w:rPr>
          <w:rFonts w:cs="Times New Roman"/>
          <w:lang w:val="vi-VN"/>
        </w:rPr>
      </w:pPr>
      <w:r w:rsidRPr="008703AC">
        <w:rPr>
          <w:rFonts w:cs="Times New Roman"/>
          <w:lang w:val="vi-VN"/>
        </w:rPr>
        <w:t>Bộ dữ liệu được lưu trong file vn_fuel_price_2018_present.csv. Dữ liệu gồm 2946 bản ghi và 22 trường thông tin, phản ánh giá xăng dầu Việt Nam trong giai đoạn từ ngày 08/05/2018 đến ngày 31/05/2026.</w:t>
      </w:r>
    </w:p>
    <w:p w14:paraId="083DFC3E" w14:textId="77777777" w:rsidR="000F0C2A" w:rsidRPr="000F0C2A" w:rsidRDefault="006D2521" w:rsidP="000F0C2A">
      <w:pPr>
        <w:ind w:firstLine="432"/>
        <w:jc w:val="both"/>
        <w:rPr>
          <w:rFonts w:cs="Times New Roman"/>
        </w:rPr>
      </w:pPr>
      <w:r w:rsidRPr="008703AC">
        <w:rPr>
          <w:rFonts w:cs="Times New Roman"/>
          <w:lang w:val="vi-VN"/>
        </w:rPr>
        <w:t xml:space="preserve"> </w:t>
      </w:r>
      <w:r w:rsidRPr="000F4FBC">
        <w:rPr>
          <w:rFonts w:cs="Times New Roman"/>
          <w:lang w:val="vi-VN"/>
        </w:rPr>
        <w:t xml:space="preserve">Trong phạm vi đề tài, em tập trung phân tích giá bán lẻ xăng RON95 tại Việt Nam. Trường dữ liệu chính được sử dụng là ron95_retail_price, sau đó được tạo thành cột gia_ron95 để thuận tiện cho quá trình xử lý. </w:t>
      </w:r>
      <w:proofErr w:type="spellStart"/>
      <w:r w:rsidRPr="000F0C2A">
        <w:rPr>
          <w:rFonts w:cs="Times New Roman"/>
        </w:rPr>
        <w:t>Ngoài</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trường</w:t>
      </w:r>
      <w:proofErr w:type="spellEnd"/>
      <w:r w:rsidRPr="000F0C2A">
        <w:rPr>
          <w:rFonts w:cs="Times New Roman"/>
        </w:rPr>
        <w:t xml:space="preserve"> </w:t>
      </w:r>
      <w:proofErr w:type="spellStart"/>
      <w:r w:rsidRPr="000F0C2A">
        <w:rPr>
          <w:rFonts w:cs="Times New Roman"/>
        </w:rPr>
        <w:t>khác</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date, </w:t>
      </w:r>
      <w:proofErr w:type="spellStart"/>
      <w:r w:rsidRPr="000F0C2A">
        <w:rPr>
          <w:rFonts w:cs="Times New Roman"/>
        </w:rPr>
        <w:t>brent_usd_per_barrel</w:t>
      </w:r>
      <w:proofErr w:type="spellEnd"/>
      <w:r w:rsidRPr="000F0C2A">
        <w:rPr>
          <w:rFonts w:cs="Times New Roman"/>
        </w:rPr>
        <w:t xml:space="preserve">, </w:t>
      </w:r>
      <w:proofErr w:type="spellStart"/>
      <w:r w:rsidRPr="000F0C2A">
        <w:rPr>
          <w:rFonts w:cs="Times New Roman"/>
        </w:rPr>
        <w:t>usd_vnd</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is_adjustment_day</w:t>
      </w:r>
      <w:proofErr w:type="spellEnd"/>
      <w:r w:rsidRPr="000F0C2A">
        <w:rPr>
          <w:rFonts w:cs="Times New Roman"/>
        </w:rPr>
        <w:t>.</w:t>
      </w:r>
    </w:p>
    <w:p w14:paraId="2DDF6EAA" w14:textId="2604264C" w:rsidR="006D2521" w:rsidRPr="000F0C2A" w:rsidRDefault="006D2521" w:rsidP="000F0C2A">
      <w:pPr>
        <w:ind w:firstLine="432"/>
        <w:jc w:val="both"/>
        <w:rPr>
          <w:rFonts w:cs="Times New Roman"/>
        </w:rPr>
      </w:pPr>
      <w:r w:rsidRPr="000F0C2A">
        <w:rPr>
          <w:rFonts w:cs="Times New Roman"/>
        </w:rPr>
        <w:t xml:space="preserve"> </w:t>
      </w:r>
      <w:proofErr w:type="spellStart"/>
      <w:r w:rsidRPr="000F0C2A">
        <w:rPr>
          <w:rFonts w:cs="Times New Roman"/>
        </w:rPr>
        <w:t>Trước</w:t>
      </w:r>
      <w:proofErr w:type="spellEnd"/>
      <w:r w:rsidRPr="000F0C2A">
        <w:rPr>
          <w:rFonts w:cs="Times New Roman"/>
        </w:rPr>
        <w:t xml:space="preserve">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tiền</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bằng</w:t>
      </w:r>
      <w:proofErr w:type="spellEnd"/>
      <w:r w:rsidRPr="000F0C2A">
        <w:rPr>
          <w:rFonts w:cs="Times New Roman"/>
        </w:rPr>
        <w:t xml:space="preserve"> </w:t>
      </w:r>
      <w:proofErr w:type="spellStart"/>
      <w:r w:rsidRPr="000F0C2A">
        <w:rPr>
          <w:rFonts w:cs="Times New Roman"/>
        </w:rPr>
        <w:t>cách</w:t>
      </w:r>
      <w:proofErr w:type="spellEnd"/>
      <w:r w:rsidRPr="000F0C2A">
        <w:rPr>
          <w:rFonts w:cs="Times New Roman"/>
        </w:rPr>
        <w:t xml:space="preserve"> </w:t>
      </w:r>
      <w:proofErr w:type="spellStart"/>
      <w:r w:rsidRPr="000F0C2A">
        <w:rPr>
          <w:rFonts w:cs="Times New Roman"/>
        </w:rPr>
        <w:t>chuyển</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date sang </w:t>
      </w:r>
      <w:proofErr w:type="spellStart"/>
      <w:r w:rsidRPr="000F0C2A">
        <w:rPr>
          <w:rFonts w:cs="Times New Roman"/>
        </w:rPr>
        <w:t>kiểu</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chuyển</w:t>
      </w:r>
      <w:proofErr w:type="spellEnd"/>
      <w:r w:rsidRPr="000F0C2A">
        <w:rPr>
          <w:rFonts w:cs="Times New Roman"/>
        </w:rPr>
        <w:t xml:space="preserve"> </w:t>
      </w:r>
      <w:proofErr w:type="spellStart"/>
      <w:r w:rsidRPr="000F0C2A">
        <w:rPr>
          <w:rFonts w:cs="Times New Roman"/>
        </w:rPr>
        <w:t>đổi</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sang </w:t>
      </w:r>
      <w:proofErr w:type="spellStart"/>
      <w:r w:rsidRPr="000F0C2A">
        <w:rPr>
          <w:rFonts w:cs="Times New Roman"/>
        </w:rPr>
        <w:t>kiểu</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tạo</w:t>
      </w:r>
      <w:proofErr w:type="spellEnd"/>
      <w:r w:rsidRPr="000F0C2A">
        <w:rPr>
          <w:rFonts w:cs="Times New Roman"/>
        </w:rPr>
        <w:t xml:space="preserve"> </w:t>
      </w:r>
      <w:proofErr w:type="spellStart"/>
      <w:r w:rsidRPr="000F0C2A">
        <w:rPr>
          <w:rFonts w:cs="Times New Roman"/>
        </w:rPr>
        <w:t>thêm</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nam</w:t>
      </w:r>
      <w:proofErr w:type="spellEnd"/>
      <w:r w:rsidRPr="000F0C2A">
        <w:rPr>
          <w:rFonts w:cs="Times New Roman"/>
        </w:rPr>
        <w:t xml:space="preserve">, thang, </w:t>
      </w:r>
      <w:proofErr w:type="spellStart"/>
      <w:r w:rsidRPr="000F0C2A">
        <w:rPr>
          <w:rFonts w:cs="Times New Roman"/>
        </w:rPr>
        <w:t>nam_thang</w:t>
      </w:r>
      <w:proofErr w:type="spellEnd"/>
      <w:r w:rsidRPr="000F0C2A">
        <w:rPr>
          <w:rFonts w:cs="Times New Roman"/>
        </w:rPr>
        <w:t xml:space="preserve">. Các </w:t>
      </w:r>
      <w:proofErr w:type="spellStart"/>
      <w:r w:rsidRPr="000F0C2A">
        <w:rPr>
          <w:rFonts w:cs="Times New Roman"/>
        </w:rPr>
        <w:t>cột</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trở</w:t>
      </w:r>
      <w:proofErr w:type="spellEnd"/>
      <w:r w:rsidRPr="000F0C2A">
        <w:rPr>
          <w:rFonts w:cs="Times New Roman"/>
        </w:rPr>
        <w:t xml:space="preserve"> </w:t>
      </w:r>
      <w:proofErr w:type="spellStart"/>
      <w:r w:rsidRPr="000F0C2A">
        <w:rPr>
          <w:rFonts w:cs="Times New Roman"/>
        </w:rPr>
        <w:t>nên</w:t>
      </w:r>
      <w:proofErr w:type="spellEnd"/>
      <w:r w:rsidRPr="000F0C2A">
        <w:rPr>
          <w:rFonts w:cs="Times New Roman"/>
        </w:rPr>
        <w:t xml:space="preserve"> </w:t>
      </w:r>
      <w:proofErr w:type="spellStart"/>
      <w:r w:rsidRPr="000F0C2A">
        <w:rPr>
          <w:rFonts w:cs="Times New Roman"/>
        </w:rPr>
        <w:t>thuận</w:t>
      </w:r>
      <w:proofErr w:type="spellEnd"/>
      <w:r w:rsidRPr="000F0C2A">
        <w:rPr>
          <w:rFonts w:cs="Times New Roman"/>
        </w:rPr>
        <w:t xml:space="preserve"> </w:t>
      </w:r>
      <w:proofErr w:type="spellStart"/>
      <w:r w:rsidRPr="000F0C2A">
        <w:rPr>
          <w:rFonts w:cs="Times New Roman"/>
        </w:rPr>
        <w:t>tiện</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w:t>
      </w:r>
    </w:p>
    <w:p w14:paraId="6FA53417" w14:textId="77777777" w:rsidR="006D2521" w:rsidRPr="000F0C2A" w:rsidRDefault="006D2521" w:rsidP="008703AC">
      <w:pPr>
        <w:pStyle w:val="Heading3"/>
      </w:pPr>
      <w:bookmarkStart w:id="176" w:name="_Toc232814747"/>
      <w:r w:rsidRPr="000F0C2A">
        <w:t xml:space="preserve">4.1.3. </w:t>
      </w:r>
      <w:proofErr w:type="spellStart"/>
      <w:r w:rsidRPr="000F0C2A">
        <w:t>Kết</w:t>
      </w:r>
      <w:proofErr w:type="spellEnd"/>
      <w:r w:rsidRPr="000F0C2A">
        <w:t xml:space="preserve"> </w:t>
      </w:r>
      <w:proofErr w:type="spellStart"/>
      <w:r w:rsidRPr="000F0C2A">
        <w:t>quả</w:t>
      </w:r>
      <w:proofErr w:type="spellEnd"/>
      <w:r w:rsidRPr="000F0C2A">
        <w:t xml:space="preserve"> </w:t>
      </w:r>
      <w:proofErr w:type="spellStart"/>
      <w:r w:rsidRPr="000F0C2A">
        <w:t>câu</w:t>
      </w:r>
      <w:proofErr w:type="spellEnd"/>
      <w:r w:rsidRPr="000F0C2A">
        <w:t xml:space="preserve"> </w:t>
      </w:r>
      <w:proofErr w:type="spellStart"/>
      <w:r w:rsidRPr="000F0C2A">
        <w:t>hỏi</w:t>
      </w:r>
      <w:proofErr w:type="spellEnd"/>
      <w:r w:rsidRPr="000F0C2A">
        <w:t xml:space="preserve"> 1: </w:t>
      </w:r>
      <w:proofErr w:type="spellStart"/>
      <w:r w:rsidRPr="000F0C2A">
        <w:t>Giá</w:t>
      </w:r>
      <w:proofErr w:type="spellEnd"/>
      <w:r w:rsidRPr="000F0C2A">
        <w:t xml:space="preserve"> </w:t>
      </w:r>
      <w:proofErr w:type="spellStart"/>
      <w:r w:rsidRPr="000F0C2A">
        <w:t>xăng</w:t>
      </w:r>
      <w:proofErr w:type="spellEnd"/>
      <w:r w:rsidRPr="000F0C2A">
        <w:t xml:space="preserve"> RON95 </w:t>
      </w:r>
      <w:proofErr w:type="spellStart"/>
      <w:r w:rsidRPr="000F0C2A">
        <w:t>cao</w:t>
      </w:r>
      <w:proofErr w:type="spellEnd"/>
      <w:r w:rsidRPr="000F0C2A">
        <w:t xml:space="preserve"> </w:t>
      </w:r>
      <w:proofErr w:type="spellStart"/>
      <w:r w:rsidRPr="000F0C2A">
        <w:t>nhất</w:t>
      </w:r>
      <w:proofErr w:type="spellEnd"/>
      <w:r w:rsidRPr="000F0C2A">
        <w:t xml:space="preserve"> </w:t>
      </w:r>
      <w:proofErr w:type="spellStart"/>
      <w:r w:rsidRPr="000F0C2A">
        <w:t>trong</w:t>
      </w:r>
      <w:proofErr w:type="spellEnd"/>
      <w:r w:rsidRPr="000F0C2A">
        <w:t xml:space="preserve"> </w:t>
      </w:r>
      <w:proofErr w:type="spellStart"/>
      <w:r w:rsidRPr="000F0C2A">
        <w:t>thời</w:t>
      </w:r>
      <w:proofErr w:type="spellEnd"/>
      <w:r w:rsidRPr="000F0C2A">
        <w:t xml:space="preserve"> </w:t>
      </w:r>
      <w:proofErr w:type="spellStart"/>
      <w:r w:rsidRPr="000F0C2A">
        <w:t>gian</w:t>
      </w:r>
      <w:proofErr w:type="spellEnd"/>
      <w:r w:rsidRPr="000F0C2A">
        <w:t xml:space="preserve"> qua</w:t>
      </w:r>
      <w:bookmarkEnd w:id="176"/>
    </w:p>
    <w:p w14:paraId="74F6795C" w14:textId="77777777" w:rsidR="000F0C2A" w:rsidRPr="000F0C2A" w:rsidRDefault="006D2521" w:rsidP="000F0C2A">
      <w:pPr>
        <w:ind w:firstLine="432"/>
        <w:jc w:val="both"/>
        <w:rPr>
          <w:rFonts w:cs="Times New Roman"/>
        </w:rPr>
      </w:pPr>
      <w:r w:rsidRPr="000F0C2A">
        <w:rPr>
          <w:rFonts w:cs="Times New Roman"/>
        </w:rPr>
        <w:t xml:space="preserve"> Ở </w:t>
      </w:r>
      <w:proofErr w:type="spellStart"/>
      <w:r w:rsidRPr="000F0C2A">
        <w:rPr>
          <w:rFonts w:cs="Times New Roman"/>
        </w:rPr>
        <w:t>câu</w:t>
      </w:r>
      <w:proofErr w:type="spellEnd"/>
      <w:r w:rsidRPr="000F0C2A">
        <w:rPr>
          <w:rFonts w:cs="Times New Roman"/>
        </w:rPr>
        <w:t xml:space="preserve"> </w:t>
      </w:r>
      <w:proofErr w:type="spellStart"/>
      <w:r w:rsidRPr="000F0C2A">
        <w:rPr>
          <w:rFonts w:cs="Times New Roman"/>
        </w:rPr>
        <w:t>hỏi</w:t>
      </w:r>
      <w:proofErr w:type="spellEnd"/>
      <w:r w:rsidRPr="000F0C2A">
        <w:rPr>
          <w:rFonts w:cs="Times New Roman"/>
        </w:rPr>
        <w:t xml:space="preserve"> </w:t>
      </w:r>
      <w:proofErr w:type="spellStart"/>
      <w:r w:rsidRPr="000F0C2A">
        <w:rPr>
          <w:rFonts w:cs="Times New Roman"/>
        </w:rPr>
        <w:t>thứ</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tìm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trị</w:t>
      </w:r>
      <w:proofErr w:type="spellEnd"/>
      <w:r w:rsidRPr="000F0C2A">
        <w:rPr>
          <w:rFonts w:cs="Times New Roman"/>
        </w:rPr>
        <w:t xml:space="preserve"> </w:t>
      </w:r>
      <w:proofErr w:type="spellStart"/>
      <w:r w:rsidRPr="000F0C2A">
        <w:rPr>
          <w:rFonts w:cs="Times New Roman"/>
        </w:rPr>
        <w:t>lớn</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cột</w:t>
      </w:r>
      <w:proofErr w:type="spellEnd"/>
      <w:r w:rsidRPr="000F0C2A">
        <w:rPr>
          <w:rFonts w:cs="Times New Roman"/>
        </w:rPr>
        <w:t xml:space="preserve"> gia_ron95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toàn</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thấy</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nghiên</w:t>
      </w:r>
      <w:proofErr w:type="spellEnd"/>
      <w:r w:rsidRPr="000F0C2A">
        <w:rPr>
          <w:rFonts w:cs="Times New Roman"/>
        </w:rPr>
        <w:t xml:space="preserve"> </w:t>
      </w:r>
      <w:proofErr w:type="spellStart"/>
      <w:r w:rsidRPr="000F0C2A">
        <w:rPr>
          <w:rFonts w:cs="Times New Roman"/>
        </w:rPr>
        <w:t>cứu</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32.873 VND/</w:t>
      </w:r>
      <w:proofErr w:type="spellStart"/>
      <w:r w:rsidRPr="000F0C2A">
        <w:rPr>
          <w:rFonts w:cs="Times New Roman"/>
        </w:rPr>
        <w:t>lít</w:t>
      </w:r>
      <w:proofErr w:type="spellEnd"/>
      <w:r w:rsidRPr="000F0C2A">
        <w:rPr>
          <w:rFonts w:cs="Times New Roman"/>
        </w:rPr>
        <w:t>.</w:t>
      </w:r>
    </w:p>
    <w:p w14:paraId="7FEC24C0" w14:textId="77777777" w:rsidR="000F0C2A" w:rsidRDefault="006D2521" w:rsidP="000F0C2A">
      <w:pPr>
        <w:ind w:firstLine="432"/>
        <w:jc w:val="both"/>
        <w:rPr>
          <w:rFonts w:cs="Times New Roman"/>
          <w:lang w:val="vi-VN"/>
        </w:rPr>
      </w:pPr>
      <w:r w:rsidRPr="000F0C2A">
        <w:rPr>
          <w:rFonts w:cs="Times New Roman"/>
        </w:rPr>
        <w:lastRenderedPageBreak/>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xuất</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từ</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21/06/2022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30/06/2022. </w:t>
      </w:r>
      <w:proofErr w:type="spellStart"/>
      <w:r w:rsidRPr="000F0C2A">
        <w:rPr>
          <w:rFonts w:cs="Times New Roman"/>
        </w:rPr>
        <w:t>Tổng</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duy</w:t>
      </w:r>
      <w:proofErr w:type="spellEnd"/>
      <w:r w:rsidRPr="000F0C2A">
        <w:rPr>
          <w:rFonts w:cs="Times New Roman"/>
        </w:rPr>
        <w:t xml:space="preserve"> </w:t>
      </w:r>
      <w:proofErr w:type="spellStart"/>
      <w:r w:rsidRPr="000F0C2A">
        <w:rPr>
          <w:rFonts w:cs="Times New Roman"/>
        </w:rPr>
        <w:t>trì</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10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 </w:t>
      </w:r>
      <w:proofErr w:type="spellStart"/>
      <w:r w:rsidRPr="000F0C2A">
        <w:rPr>
          <w:rFonts w:cs="Times New Roman"/>
        </w:rPr>
        <w:t>đạt</w:t>
      </w:r>
      <w:proofErr w:type="spellEnd"/>
      <w:r w:rsidRPr="000F0C2A">
        <w:rPr>
          <w:rFonts w:cs="Times New Roman"/>
        </w:rPr>
        <w:t xml:space="preserve"> </w:t>
      </w:r>
      <w:proofErr w:type="spellStart"/>
      <w:r w:rsidRPr="000F0C2A">
        <w:rPr>
          <w:rFonts w:cs="Times New Roman"/>
        </w:rPr>
        <w:t>đỉnh</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bộ</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w:t>
      </w:r>
    </w:p>
    <w:p w14:paraId="569B82AF" w14:textId="6804A152" w:rsidR="008703AC" w:rsidRPr="008703AC" w:rsidRDefault="008703AC" w:rsidP="008703AC">
      <w:pPr>
        <w:ind w:firstLine="432"/>
        <w:jc w:val="center"/>
        <w:rPr>
          <w:rFonts w:cs="Times New Roman"/>
          <w:lang w:val="vi-VN"/>
        </w:rPr>
      </w:pPr>
      <w:r>
        <w:rPr>
          <w:noProof/>
        </w:rPr>
        <w:drawing>
          <wp:inline distT="0" distB="0" distL="0" distR="0" wp14:anchorId="492ED463" wp14:editId="3E9DB5D6">
            <wp:extent cx="5304692" cy="2323465"/>
            <wp:effectExtent l="0" t="0" r="0" b="635"/>
            <wp:docPr id="1302683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5905" cy="2323996"/>
                    </a:xfrm>
                    <a:prstGeom prst="rect">
                      <a:avLst/>
                    </a:prstGeom>
                    <a:noFill/>
                    <a:ln>
                      <a:noFill/>
                    </a:ln>
                  </pic:spPr>
                </pic:pic>
              </a:graphicData>
            </a:graphic>
          </wp:inline>
        </w:drawing>
      </w:r>
    </w:p>
    <w:p w14:paraId="798D2988" w14:textId="3C7F19F4" w:rsidR="008703AC" w:rsidRPr="008703AC" w:rsidRDefault="008703AC" w:rsidP="008703AC">
      <w:pPr>
        <w:pStyle w:val="hinh"/>
        <w:rPr>
          <w:lang w:val="vi-VN"/>
        </w:rPr>
      </w:pPr>
      <w:bookmarkStart w:id="177" w:name="_Toc232814976"/>
      <w:r>
        <w:rPr>
          <w:lang w:val="vi-VN"/>
        </w:rPr>
        <w:t>Hình 4.1 Giá xăng RON95 theo thời gian</w:t>
      </w:r>
      <w:bookmarkEnd w:id="177"/>
      <w:r>
        <w:rPr>
          <w:lang w:val="vi-VN"/>
        </w:rPr>
        <w:t xml:space="preserve"> </w:t>
      </w:r>
    </w:p>
    <w:p w14:paraId="4EC0A103" w14:textId="77777777" w:rsidR="000F0C2A" w:rsidRPr="008703AC" w:rsidRDefault="006D2521" w:rsidP="000F0C2A">
      <w:pPr>
        <w:ind w:firstLine="432"/>
        <w:jc w:val="both"/>
        <w:rPr>
          <w:rFonts w:cs="Times New Roman"/>
          <w:lang w:val="vi-VN"/>
        </w:rPr>
      </w:pPr>
      <w:r w:rsidRPr="008703AC">
        <w:rPr>
          <w:rFonts w:cs="Times New Roman"/>
          <w:lang w:val="vi-VN"/>
        </w:rPr>
        <w:t xml:space="preserve"> Kết quả này được lưu trong bảng bang_01_gia_ron95_cao_nhat.csv. Biểu đồ giá RON95 theo thời gian cũng được vẽ để thể hiện xu hướng giá xăng trong toàn bộ giai đoạn nghiên cứu, đồng thời đánh dấu các điểm có giá cao nhất.</w:t>
      </w:r>
    </w:p>
    <w:p w14:paraId="7388D3EE" w14:textId="214AD456" w:rsidR="006D2521" w:rsidRPr="000F4FBC" w:rsidRDefault="006D2521" w:rsidP="000F0C2A">
      <w:pPr>
        <w:ind w:firstLine="432"/>
        <w:jc w:val="both"/>
        <w:rPr>
          <w:rFonts w:cs="Times New Roman"/>
          <w:lang w:val="vi-VN"/>
        </w:rPr>
      </w:pPr>
      <w:r w:rsidRPr="008703AC">
        <w:rPr>
          <w:rFonts w:cs="Times New Roman"/>
          <w:lang w:val="vi-VN"/>
        </w:rPr>
        <w:t xml:space="preserve"> </w:t>
      </w:r>
      <w:r w:rsidRPr="000F4FBC">
        <w:rPr>
          <w:rFonts w:cs="Times New Roman"/>
          <w:lang w:val="vi-VN"/>
        </w:rPr>
        <w:t>Qua kết quả thực nghiệm, có thể thấy năm 2022 là giai đoạn có mức giá RON95 rất cao. Đây cũng là cơ sở để tiếp tục phân tích giá trung bình theo năm ở các câu hỏi sau.</w:t>
      </w:r>
    </w:p>
    <w:p w14:paraId="633745D3" w14:textId="77777777" w:rsidR="006D2521" w:rsidRPr="000F4FBC" w:rsidRDefault="006D2521" w:rsidP="008703AC">
      <w:pPr>
        <w:pStyle w:val="Heading3"/>
        <w:rPr>
          <w:lang w:val="vi-VN"/>
        </w:rPr>
      </w:pPr>
      <w:bookmarkStart w:id="178" w:name="_Toc232814748"/>
      <w:r w:rsidRPr="000F4FBC">
        <w:rPr>
          <w:lang w:val="vi-VN"/>
        </w:rPr>
        <w:t>4.1.4. Kết quả câu hỏi 2: Tháng có giá xăng RON95 trung bình cao nhất</w:t>
      </w:r>
      <w:bookmarkEnd w:id="178"/>
    </w:p>
    <w:p w14:paraId="499234A3" w14:textId="2EDE3F10" w:rsidR="008703AC" w:rsidRDefault="006D2521" w:rsidP="008703AC">
      <w:pPr>
        <w:ind w:firstLine="432"/>
        <w:jc w:val="both"/>
        <w:rPr>
          <w:rFonts w:cs="Times New Roman"/>
          <w:lang w:val="vi-VN"/>
        </w:rPr>
      </w:pPr>
      <w:r w:rsidRPr="000F4FBC">
        <w:rPr>
          <w:rFonts w:cs="Times New Roman"/>
          <w:lang w:val="vi-VN"/>
        </w:rPr>
        <w:t xml:space="preserve"> Ở câu hỏi thứ hai, dữ liệu được nhóm theo tháng để tính giá RON95 trung bình của từng tháng. Chương trình sử dụng hàm groupby theo cột thang và tính giá trị trung bình của cột gia_ron95.</w:t>
      </w:r>
    </w:p>
    <w:p w14:paraId="374F0AC5" w14:textId="136429FD" w:rsidR="008703AC" w:rsidRPr="008703AC" w:rsidRDefault="008703AC" w:rsidP="008703AC">
      <w:pPr>
        <w:ind w:firstLine="432"/>
        <w:jc w:val="center"/>
        <w:rPr>
          <w:rFonts w:cs="Times New Roman"/>
        </w:rPr>
      </w:pPr>
      <w:r w:rsidRPr="008703AC">
        <w:rPr>
          <w:rFonts w:cs="Times New Roman"/>
        </w:rPr>
        <w:drawing>
          <wp:inline distT="0" distB="0" distL="0" distR="0" wp14:anchorId="1B7D771B" wp14:editId="3676EC82">
            <wp:extent cx="4730262" cy="2365400"/>
            <wp:effectExtent l="0" t="0" r="0" b="0"/>
            <wp:docPr id="528363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6391" cy="2373465"/>
                    </a:xfrm>
                    <a:prstGeom prst="rect">
                      <a:avLst/>
                    </a:prstGeom>
                    <a:noFill/>
                    <a:ln>
                      <a:noFill/>
                    </a:ln>
                  </pic:spPr>
                </pic:pic>
              </a:graphicData>
            </a:graphic>
          </wp:inline>
        </w:drawing>
      </w:r>
    </w:p>
    <w:p w14:paraId="150F1237" w14:textId="2139EAE3" w:rsidR="008703AC" w:rsidRPr="008703AC" w:rsidRDefault="008703AC" w:rsidP="008703AC">
      <w:pPr>
        <w:pStyle w:val="hinh"/>
        <w:rPr>
          <w:lang w:val="vi-VN"/>
        </w:rPr>
      </w:pPr>
      <w:bookmarkStart w:id="179" w:name="_Toc232814977"/>
      <w:r>
        <w:rPr>
          <w:lang w:val="vi-VN"/>
        </w:rPr>
        <w:t>Hình 4.2 Giá xăng trung bình theo tháng</w:t>
      </w:r>
      <w:bookmarkEnd w:id="179"/>
    </w:p>
    <w:p w14:paraId="099951EA" w14:textId="77777777" w:rsidR="000F0C2A" w:rsidRPr="000F4FBC" w:rsidRDefault="006D2521" w:rsidP="000F0C2A">
      <w:pPr>
        <w:ind w:firstLine="432"/>
        <w:jc w:val="both"/>
        <w:rPr>
          <w:rFonts w:cs="Times New Roman"/>
          <w:lang w:val="vi-VN"/>
        </w:rPr>
      </w:pPr>
      <w:r w:rsidRPr="008703AC">
        <w:rPr>
          <w:rFonts w:cs="Times New Roman"/>
          <w:lang w:val="vi-VN"/>
        </w:rPr>
        <w:lastRenderedPageBreak/>
        <w:t xml:space="preserve"> Kết quả cho thấy tháng có giá xăng RON95 trung bình cao nhất là tháng 3, với giá trung bình khoảng 22.342 VND/lít. </w:t>
      </w:r>
      <w:r w:rsidRPr="000F4FBC">
        <w:rPr>
          <w:rFonts w:cs="Times New Roman"/>
          <w:lang w:val="vi-VN"/>
        </w:rPr>
        <w:t>Tháng có giá trung bình thấp nhất là tháng 12, với giá trung bình khoảng 20.701 VND/lít.</w:t>
      </w:r>
    </w:p>
    <w:p w14:paraId="3EBEB130" w14:textId="77777777" w:rsidR="000F0C2A" w:rsidRPr="000F4FBC" w:rsidRDefault="006D2521" w:rsidP="000F0C2A">
      <w:pPr>
        <w:ind w:firstLine="432"/>
        <w:jc w:val="both"/>
        <w:rPr>
          <w:rFonts w:cs="Times New Roman"/>
          <w:lang w:val="vi-VN"/>
        </w:rPr>
      </w:pPr>
      <w:r w:rsidRPr="000F4FBC">
        <w:rPr>
          <w:rFonts w:cs="Times New Roman"/>
          <w:lang w:val="vi-VN"/>
        </w:rPr>
        <w:t xml:space="preserve"> Kết quả được lưu trong bảng bang_02_gia_ron95_trung_binh_theo_thang.csv. Biểu đồ cột giá RON95 trung bình theo tháng được sử dụng để so sánh mức giá giữa các tháng trong năm.</w:t>
      </w:r>
    </w:p>
    <w:p w14:paraId="46155CA8" w14:textId="59E8457D" w:rsidR="006D2521" w:rsidRPr="000F4FBC" w:rsidRDefault="006D2521" w:rsidP="000F0C2A">
      <w:pPr>
        <w:ind w:firstLine="432"/>
        <w:jc w:val="both"/>
        <w:rPr>
          <w:rFonts w:cs="Times New Roman"/>
          <w:lang w:val="vi-VN"/>
        </w:rPr>
      </w:pPr>
      <w:r w:rsidRPr="000F4FBC">
        <w:rPr>
          <w:rFonts w:cs="Times New Roman"/>
          <w:lang w:val="vi-VN"/>
        </w:rPr>
        <w:t xml:space="preserve"> Nhìn chung, giá RON95 trung bình có sự khác nhau giữa các tháng. Việc tính giá trung bình theo tháng giúp người đọc dễ nhận biết tháng nào có mức giá cao hơn và tháng nào có mức giá thấp hơn trong dữ liệu lịch sử.</w:t>
      </w:r>
    </w:p>
    <w:p w14:paraId="3C906934" w14:textId="77777777" w:rsidR="006D2521" w:rsidRPr="000F4FBC" w:rsidRDefault="006D2521" w:rsidP="008703AC">
      <w:pPr>
        <w:pStyle w:val="Heading3"/>
        <w:rPr>
          <w:lang w:val="vi-VN"/>
        </w:rPr>
      </w:pPr>
      <w:bookmarkStart w:id="180" w:name="_Toc232814749"/>
      <w:r w:rsidRPr="000F4FBC">
        <w:rPr>
          <w:lang w:val="vi-VN"/>
        </w:rPr>
        <w:t>4.1.5. Kết quả câu hỏi 3: Năm có giá xăng RON95 trung bình cao nhất và thấp nhất</w:t>
      </w:r>
      <w:bookmarkEnd w:id="180"/>
    </w:p>
    <w:p w14:paraId="082AB92A" w14:textId="77777777" w:rsidR="000F0C2A" w:rsidRDefault="006D2521" w:rsidP="000F0C2A">
      <w:pPr>
        <w:ind w:firstLine="432"/>
        <w:jc w:val="both"/>
        <w:rPr>
          <w:rFonts w:cs="Times New Roman"/>
          <w:lang w:val="vi-VN"/>
        </w:rPr>
      </w:pPr>
      <w:r w:rsidRPr="000F4FBC">
        <w:rPr>
          <w:rFonts w:cs="Times New Roman"/>
          <w:lang w:val="vi-VN"/>
        </w:rPr>
        <w:t xml:space="preserve"> Ở câu hỏi thứ ba, chương trình nhóm dữ liệu theo năm để tính giá RON95 trung bình trong từng năm. Việc phân tích theo năm giúp đánh giá xu hướng giá xăng trong giai đoạn dài hơn so với phân tích theo tháng.</w:t>
      </w:r>
    </w:p>
    <w:p w14:paraId="44885FBB" w14:textId="4AA10F1B" w:rsidR="008703AC" w:rsidRDefault="008703AC" w:rsidP="000F0C2A">
      <w:pPr>
        <w:ind w:firstLine="432"/>
        <w:jc w:val="both"/>
        <w:rPr>
          <w:rFonts w:cs="Times New Roman"/>
          <w:lang w:val="vi-VN"/>
        </w:rPr>
      </w:pPr>
      <w:r>
        <w:rPr>
          <w:noProof/>
        </w:rPr>
        <w:drawing>
          <wp:inline distT="0" distB="0" distL="0" distR="0" wp14:anchorId="7A115771" wp14:editId="3932C97A">
            <wp:extent cx="5227897" cy="2614246"/>
            <wp:effectExtent l="0" t="0" r="0" b="0"/>
            <wp:docPr id="231057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7090" cy="2618843"/>
                    </a:xfrm>
                    <a:prstGeom prst="rect">
                      <a:avLst/>
                    </a:prstGeom>
                    <a:noFill/>
                    <a:ln>
                      <a:noFill/>
                    </a:ln>
                  </pic:spPr>
                </pic:pic>
              </a:graphicData>
            </a:graphic>
          </wp:inline>
        </w:drawing>
      </w:r>
    </w:p>
    <w:p w14:paraId="215F8C8D" w14:textId="09CC9B6F" w:rsidR="008703AC" w:rsidRPr="008703AC" w:rsidRDefault="008703AC" w:rsidP="008703AC">
      <w:pPr>
        <w:pStyle w:val="hinh"/>
        <w:rPr>
          <w:lang w:val="vi-VN"/>
        </w:rPr>
      </w:pPr>
      <w:bookmarkStart w:id="181" w:name="_Toc232814978"/>
      <w:r>
        <w:rPr>
          <w:lang w:val="vi-VN"/>
        </w:rPr>
        <w:t>Hình 4.3 Giá xăng trung bình theo năm</w:t>
      </w:r>
      <w:bookmarkEnd w:id="181"/>
    </w:p>
    <w:p w14:paraId="3E989CD2" w14:textId="77777777" w:rsidR="000F0C2A" w:rsidRPr="000F4FBC" w:rsidRDefault="006D2521" w:rsidP="000F0C2A">
      <w:pPr>
        <w:ind w:firstLine="432"/>
        <w:jc w:val="both"/>
        <w:rPr>
          <w:rFonts w:cs="Times New Roman"/>
          <w:lang w:val="vi-VN"/>
        </w:rPr>
      </w:pPr>
      <w:r w:rsidRPr="008703AC">
        <w:rPr>
          <w:rFonts w:cs="Times New Roman"/>
          <w:lang w:val="vi-VN"/>
        </w:rPr>
        <w:t xml:space="preserve"> Kết quả thực nghiệm cho thấy năm có giá xăng RON95 trung bình cao nhất là năm 2022, với giá trung bình khoảng 26.361 VND/lít. </w:t>
      </w:r>
      <w:r w:rsidRPr="000F4FBC">
        <w:rPr>
          <w:rFonts w:cs="Times New Roman"/>
          <w:lang w:val="vi-VN"/>
        </w:rPr>
        <w:t>Năm có giá xăng RON95 trung bình thấp nhất là năm 2020, với giá trung bình khoảng 16.127 VND/lít.</w:t>
      </w:r>
    </w:p>
    <w:p w14:paraId="449ADB0C" w14:textId="77777777" w:rsidR="000F0C2A" w:rsidRPr="000F4FBC" w:rsidRDefault="006D2521" w:rsidP="000F0C2A">
      <w:pPr>
        <w:ind w:firstLine="432"/>
        <w:jc w:val="both"/>
        <w:rPr>
          <w:rFonts w:cs="Times New Roman"/>
          <w:lang w:val="vi-VN"/>
        </w:rPr>
      </w:pPr>
      <w:r w:rsidRPr="000F4FBC">
        <w:rPr>
          <w:rFonts w:cs="Times New Roman"/>
          <w:lang w:val="vi-VN"/>
        </w:rPr>
        <w:t xml:space="preserve"> Kết quả được lưu trong bảng bang_03_gia_ron95_trung_binh_theo_nam.csv. Biểu đồ cột giá trung bình theo năm được vẽ để so sánh mức giá giữa các năm trong giai đoạn nghiên cứu.</w:t>
      </w:r>
    </w:p>
    <w:p w14:paraId="38D6479F" w14:textId="7FC50697" w:rsidR="006D2521" w:rsidRPr="000F4FBC" w:rsidRDefault="006D2521" w:rsidP="000F0C2A">
      <w:pPr>
        <w:ind w:firstLine="432"/>
        <w:jc w:val="both"/>
        <w:rPr>
          <w:rFonts w:cs="Times New Roman"/>
          <w:lang w:val="vi-VN"/>
        </w:rPr>
      </w:pPr>
      <w:r w:rsidRPr="000F4FBC">
        <w:rPr>
          <w:rFonts w:cs="Times New Roman"/>
          <w:lang w:val="vi-VN"/>
        </w:rPr>
        <w:t xml:space="preserve"> Kết quả này phù hợp với câu hỏi 1, vì năm 2022 cũng là năm xuất hiện mức giá RON95 cao nhất trong toàn bộ dữ liệu. Trong khi đó, năm 2020 có giá trung bình </w:t>
      </w:r>
      <w:r w:rsidRPr="000F4FBC">
        <w:rPr>
          <w:rFonts w:cs="Times New Roman"/>
          <w:lang w:val="vi-VN"/>
        </w:rPr>
        <w:lastRenderedPageBreak/>
        <w:t>thấp nhất, cho thấy đây là giai đoạn giá xăng RON95 ở mức thấp hơn so với các năm còn lại.</w:t>
      </w:r>
    </w:p>
    <w:p w14:paraId="0F865EC1" w14:textId="77777777" w:rsidR="006D2521" w:rsidRPr="000F4FBC" w:rsidRDefault="006D2521" w:rsidP="008703AC">
      <w:pPr>
        <w:pStyle w:val="Heading3"/>
        <w:rPr>
          <w:lang w:val="vi-VN"/>
        </w:rPr>
      </w:pPr>
      <w:bookmarkStart w:id="182" w:name="_Toc232814750"/>
      <w:r w:rsidRPr="000F4FBC">
        <w:rPr>
          <w:lang w:val="vi-VN"/>
        </w:rPr>
        <w:t>4.1.6. Kết quả câu hỏi 4: Mối liên hệ giữa giá dầu Brent và giá xăng RON95</w:t>
      </w:r>
      <w:bookmarkEnd w:id="182"/>
    </w:p>
    <w:p w14:paraId="31754107" w14:textId="77777777" w:rsidR="000F0C2A" w:rsidRDefault="006D2521" w:rsidP="000F0C2A">
      <w:pPr>
        <w:ind w:firstLine="432"/>
        <w:jc w:val="both"/>
        <w:rPr>
          <w:rFonts w:cs="Times New Roman"/>
          <w:lang w:val="vi-VN"/>
        </w:rPr>
      </w:pPr>
      <w:r w:rsidRPr="000F4FBC">
        <w:rPr>
          <w:rFonts w:cs="Times New Roman"/>
          <w:lang w:val="vi-VN"/>
        </w:rPr>
        <w:t xml:space="preserve"> Ở câu hỏi thứ tư, chương trình phân tích mối liên hệ giữa giá dầu Brent thế giới và giá xăng RON95 tại Việt Nam. Phương pháp được sử dụng là tính hệ số tương quan Pearson giữa hai cột brent_usd_per_barrel và gia_ron95.</w:t>
      </w:r>
    </w:p>
    <w:p w14:paraId="3CF3D608" w14:textId="76E3AA22" w:rsidR="008703AC" w:rsidRDefault="008703AC" w:rsidP="008703AC">
      <w:pPr>
        <w:ind w:firstLine="432"/>
        <w:jc w:val="center"/>
        <w:rPr>
          <w:rFonts w:cs="Times New Roman"/>
          <w:lang w:val="vi-VN"/>
        </w:rPr>
      </w:pPr>
      <w:r>
        <w:rPr>
          <w:noProof/>
        </w:rPr>
        <w:drawing>
          <wp:inline distT="0" distB="0" distL="0" distR="0" wp14:anchorId="22A37D47" wp14:editId="1AD7DBA7">
            <wp:extent cx="5021822" cy="2092569"/>
            <wp:effectExtent l="0" t="0" r="7620" b="3175"/>
            <wp:docPr id="13902180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0757" cy="2100459"/>
                    </a:xfrm>
                    <a:prstGeom prst="rect">
                      <a:avLst/>
                    </a:prstGeom>
                    <a:noFill/>
                    <a:ln>
                      <a:noFill/>
                    </a:ln>
                  </pic:spPr>
                </pic:pic>
              </a:graphicData>
            </a:graphic>
          </wp:inline>
        </w:drawing>
      </w:r>
    </w:p>
    <w:p w14:paraId="265FBBEB" w14:textId="49BB5F97" w:rsidR="008703AC" w:rsidRPr="008703AC" w:rsidRDefault="008703AC" w:rsidP="008703AC">
      <w:pPr>
        <w:pStyle w:val="hinh"/>
        <w:rPr>
          <w:lang w:val="vi-VN"/>
        </w:rPr>
      </w:pPr>
      <w:bookmarkStart w:id="183" w:name="_Toc232814979"/>
      <w:r>
        <w:rPr>
          <w:lang w:val="vi-VN"/>
        </w:rPr>
        <w:t>Hình 4.4 So sánh xu hương Brent và RON95 sau khi chuẩn hóa</w:t>
      </w:r>
      <w:bookmarkEnd w:id="183"/>
      <w:r>
        <w:rPr>
          <w:lang w:val="vi-VN"/>
        </w:rPr>
        <w:t xml:space="preserve"> </w:t>
      </w:r>
    </w:p>
    <w:p w14:paraId="65394E2F" w14:textId="77777777" w:rsidR="000F0C2A" w:rsidRPr="000F4FBC" w:rsidRDefault="006D2521" w:rsidP="000F0C2A">
      <w:pPr>
        <w:ind w:firstLine="432"/>
        <w:jc w:val="both"/>
        <w:rPr>
          <w:rFonts w:cs="Times New Roman"/>
          <w:lang w:val="vi-VN"/>
        </w:rPr>
      </w:pPr>
      <w:r w:rsidRPr="008703AC">
        <w:rPr>
          <w:rFonts w:cs="Times New Roman"/>
          <w:lang w:val="vi-VN"/>
        </w:rPr>
        <w:t xml:space="preserve"> Kết quả thực nghiệm cho thấy hệ số tương quan Pearson giữa giá dầu Brent và giá xăng RON95 là khoảng 0,897. </w:t>
      </w:r>
      <w:r w:rsidRPr="000F4FBC">
        <w:rPr>
          <w:rFonts w:cs="Times New Roman"/>
          <w:lang w:val="vi-VN"/>
        </w:rPr>
        <w:t>Đây là mức tương quan dương khá mạnh. Điều này cho thấy khi giá dầu Brent thế giới tăng hoặc giảm, giá xăng RON95 tại Việt Nam cũng có xu hướng biến động cùng chiều.</w:t>
      </w:r>
    </w:p>
    <w:p w14:paraId="6356CC54" w14:textId="77777777" w:rsidR="000F0C2A" w:rsidRPr="000F4FBC" w:rsidRDefault="006D2521" w:rsidP="000F0C2A">
      <w:pPr>
        <w:ind w:firstLine="432"/>
        <w:jc w:val="both"/>
        <w:rPr>
          <w:rFonts w:cs="Times New Roman"/>
          <w:lang w:val="vi-VN"/>
        </w:rPr>
      </w:pPr>
      <w:r w:rsidRPr="000F4FBC">
        <w:rPr>
          <w:rFonts w:cs="Times New Roman"/>
          <w:lang w:val="vi-VN"/>
        </w:rPr>
        <w:t xml:space="preserve"> Tuy nhiên, giá xăng RON95 trong nước không chỉ phụ thuộc vào giá dầu Brent. Giá xăng còn chịu ảnh hưởng bởi nhiều yếu tố khác như tỷ giá USD/VND, thuế, phí, quỹ bình ổn giá và chính sách điều hành giá trong nước.</w:t>
      </w:r>
    </w:p>
    <w:p w14:paraId="6E0F8D91" w14:textId="6279524A" w:rsidR="006D2521" w:rsidRPr="000F4FBC" w:rsidRDefault="006D2521" w:rsidP="000F0C2A">
      <w:pPr>
        <w:ind w:firstLine="432"/>
        <w:rPr>
          <w:rFonts w:cs="Times New Roman"/>
          <w:lang w:val="vi-VN"/>
        </w:rPr>
      </w:pPr>
      <w:r w:rsidRPr="000F4FBC">
        <w:rPr>
          <w:rFonts w:cs="Times New Roman"/>
          <w:lang w:val="vi-VN"/>
        </w:rPr>
        <w:t xml:space="preserve"> Kết quả tương quan được lưu trong bảng bang_04_tuong_quan_brent_ron95.csv. Ngoài ra, chương trình còn vẽ biểu đồ phân tán giữa Brent và RON95, cùng biểu đồ so sánh xu hướng sau khi chuẩn hóa dữ liệu về khoảng 0–1.</w:t>
      </w:r>
    </w:p>
    <w:p w14:paraId="65B6DD19" w14:textId="77777777" w:rsidR="006D2521" w:rsidRPr="000F4FBC" w:rsidRDefault="006D2521" w:rsidP="008703AC">
      <w:pPr>
        <w:pStyle w:val="Heading3"/>
        <w:rPr>
          <w:lang w:val="vi-VN"/>
        </w:rPr>
      </w:pPr>
      <w:bookmarkStart w:id="184" w:name="_Toc232814751"/>
      <w:r w:rsidRPr="000F4FBC">
        <w:rPr>
          <w:lang w:val="vi-VN"/>
        </w:rPr>
        <w:t>4.1.7. Kết quả câu hỏi 5: Giai đoạn giá xăng RON95 thay đổi mạnh nhất</w:t>
      </w:r>
      <w:bookmarkEnd w:id="184"/>
    </w:p>
    <w:p w14:paraId="0471F170" w14:textId="77777777" w:rsidR="000F0C2A" w:rsidRPr="000F4FBC" w:rsidRDefault="006D2521" w:rsidP="000F0C2A">
      <w:pPr>
        <w:ind w:firstLine="432"/>
        <w:jc w:val="both"/>
        <w:rPr>
          <w:rFonts w:cs="Times New Roman"/>
          <w:lang w:val="vi-VN"/>
        </w:rPr>
      </w:pPr>
      <w:r w:rsidRPr="000F4FBC">
        <w:rPr>
          <w:rFonts w:cs="Times New Roman"/>
          <w:lang w:val="vi-VN"/>
        </w:rPr>
        <w:t xml:space="preserve"> Ở câu hỏi thứ năm, chương trình tính mức thay đổi giá RON95 giữa các thời điểm liên tiếp bằng hàm diff. Sau đó, chương trình lấy giá trị tuyệt đối của mức thay đổi để xác định ngày có biến động mạnh nhất.</w:t>
      </w:r>
    </w:p>
    <w:p w14:paraId="4088E272" w14:textId="77777777" w:rsidR="000F0C2A" w:rsidRPr="000F4FBC" w:rsidRDefault="006D2521" w:rsidP="000F0C2A">
      <w:pPr>
        <w:ind w:firstLine="432"/>
        <w:jc w:val="both"/>
        <w:rPr>
          <w:rFonts w:cs="Times New Roman"/>
          <w:lang w:val="vi-VN"/>
        </w:rPr>
      </w:pPr>
      <w:r w:rsidRPr="000F4FBC">
        <w:rPr>
          <w:rFonts w:cs="Times New Roman"/>
          <w:lang w:val="vi-VN"/>
        </w:rPr>
        <w:t xml:space="preserve"> Kết quả cho thấy giá RON95 thay đổi mạnh nhất vào ngày 07/03/2026, với mức thay đổi 4.707 VND/lít. Đây cũng là ngày tăng giá mạnh nhất trong dữ liệu. Tỷ lệ thay đổi trong ngày này là khoảng 21,07%.</w:t>
      </w:r>
    </w:p>
    <w:p w14:paraId="412AF89C" w14:textId="77777777" w:rsidR="000F0C2A" w:rsidRDefault="006D2521" w:rsidP="000F0C2A">
      <w:pPr>
        <w:ind w:firstLine="432"/>
        <w:jc w:val="both"/>
        <w:rPr>
          <w:rFonts w:cs="Times New Roman"/>
          <w:lang w:val="vi-VN"/>
        </w:rPr>
      </w:pPr>
      <w:r w:rsidRPr="000F4FBC">
        <w:rPr>
          <w:rFonts w:cs="Times New Roman"/>
          <w:lang w:val="vi-VN"/>
        </w:rPr>
        <w:lastRenderedPageBreak/>
        <w:t xml:space="preserve"> Ngày giảm giá mạnh nhất là ngày 13/04/2020, với mức giảm 4.273 VND/lít. Kết quả này cho thấy giá xăng RON95 có những giai đoạn biến động rất rõ rệt, đặc biệt vào các ngày điều chỉnh giá.</w:t>
      </w:r>
    </w:p>
    <w:p w14:paraId="5B9E9845" w14:textId="0B1D7601" w:rsidR="008703AC" w:rsidRPr="008703AC" w:rsidRDefault="008703AC" w:rsidP="008703AC">
      <w:pPr>
        <w:ind w:firstLine="432"/>
        <w:jc w:val="both"/>
        <w:rPr>
          <w:rFonts w:cs="Times New Roman"/>
        </w:rPr>
      </w:pPr>
      <w:r w:rsidRPr="008703AC">
        <w:rPr>
          <w:rFonts w:cs="Times New Roman"/>
        </w:rPr>
        <w:drawing>
          <wp:inline distT="0" distB="0" distL="0" distR="0" wp14:anchorId="7C54C88C" wp14:editId="79BE0D9F">
            <wp:extent cx="5575935" cy="1858645"/>
            <wp:effectExtent l="0" t="0" r="5715" b="8255"/>
            <wp:docPr id="18658637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5935" cy="1858645"/>
                    </a:xfrm>
                    <a:prstGeom prst="rect">
                      <a:avLst/>
                    </a:prstGeom>
                    <a:noFill/>
                    <a:ln>
                      <a:noFill/>
                    </a:ln>
                  </pic:spPr>
                </pic:pic>
              </a:graphicData>
            </a:graphic>
          </wp:inline>
        </w:drawing>
      </w:r>
    </w:p>
    <w:p w14:paraId="368A950F" w14:textId="77777777" w:rsidR="008703AC" w:rsidRDefault="008703AC" w:rsidP="000F0C2A">
      <w:pPr>
        <w:ind w:firstLine="432"/>
        <w:jc w:val="both"/>
        <w:rPr>
          <w:rFonts w:cs="Times New Roman"/>
          <w:lang w:val="vi-VN"/>
        </w:rPr>
      </w:pPr>
    </w:p>
    <w:p w14:paraId="67701F8E" w14:textId="5D9BF6E9" w:rsidR="008703AC" w:rsidRPr="008703AC" w:rsidRDefault="008703AC" w:rsidP="008703AC">
      <w:pPr>
        <w:pStyle w:val="hinh"/>
        <w:rPr>
          <w:lang w:val="vi-VN"/>
        </w:rPr>
      </w:pPr>
      <w:bookmarkStart w:id="185" w:name="_Toc232814980"/>
      <w:r>
        <w:rPr>
          <w:lang w:val="vi-VN"/>
        </w:rPr>
        <w:t>Hình 4.5 Gia xăng RON 95 biến đổi theo thời gian</w:t>
      </w:r>
      <w:bookmarkEnd w:id="185"/>
      <w:r>
        <w:rPr>
          <w:lang w:val="vi-VN"/>
        </w:rPr>
        <w:t xml:space="preserve"> </w:t>
      </w:r>
    </w:p>
    <w:p w14:paraId="495961EA" w14:textId="77777777" w:rsidR="008703AC" w:rsidRDefault="006D2521" w:rsidP="000F0C2A">
      <w:pPr>
        <w:ind w:firstLine="432"/>
        <w:jc w:val="both"/>
        <w:rPr>
          <w:rFonts w:cs="Times New Roman"/>
          <w:lang w:val="vi-VN"/>
        </w:rPr>
      </w:pPr>
      <w:r w:rsidRPr="008703AC">
        <w:rPr>
          <w:rFonts w:cs="Times New Roman"/>
          <w:lang w:val="vi-VN"/>
        </w:rPr>
        <w:t xml:space="preserve"> Kết quả phân tích biến động được lưu trong bảng</w:t>
      </w:r>
    </w:p>
    <w:p w14:paraId="792EE543" w14:textId="19BB813B" w:rsidR="006D2521" w:rsidRPr="008703AC" w:rsidRDefault="006D2521" w:rsidP="000F0C2A">
      <w:pPr>
        <w:ind w:firstLine="432"/>
        <w:jc w:val="both"/>
        <w:rPr>
          <w:rFonts w:cs="Times New Roman"/>
          <w:lang w:val="vi-VN"/>
        </w:rPr>
      </w:pPr>
      <w:r w:rsidRPr="008703AC">
        <w:rPr>
          <w:rFonts w:cs="Times New Roman"/>
          <w:lang w:val="vi-VN"/>
        </w:rPr>
        <w:t xml:space="preserve"> bang_05_bien_dong_gia_ron95.csv. Biểu đồ biến động giá được sử dụng để thể hiện tất cả các lần thay đổi giá trong giai đoạn nghiên cứu.</w:t>
      </w:r>
    </w:p>
    <w:p w14:paraId="171E3134" w14:textId="77777777" w:rsidR="006D2521" w:rsidRPr="000F4FBC" w:rsidRDefault="006D2521" w:rsidP="00211DB8">
      <w:pPr>
        <w:pStyle w:val="Heading3"/>
        <w:rPr>
          <w:lang w:val="vi-VN"/>
        </w:rPr>
      </w:pPr>
      <w:bookmarkStart w:id="186" w:name="_Toc232814752"/>
      <w:r w:rsidRPr="000F4FBC">
        <w:rPr>
          <w:lang w:val="vi-VN"/>
        </w:rPr>
        <w:t>4.1.8. Kết quả câu hỏi 6: Dự đoán giá xăng RON95 trung bình trong 06 tháng cuối năm 2027</w:t>
      </w:r>
      <w:bookmarkEnd w:id="186"/>
    </w:p>
    <w:p w14:paraId="43BA3D43" w14:textId="77777777" w:rsidR="000F0C2A" w:rsidRPr="000F4FBC" w:rsidRDefault="006D2521" w:rsidP="000F0C2A">
      <w:pPr>
        <w:ind w:firstLine="432"/>
        <w:jc w:val="both"/>
        <w:rPr>
          <w:rFonts w:cs="Times New Roman"/>
          <w:lang w:val="vi-VN"/>
        </w:rPr>
      </w:pPr>
      <w:r w:rsidRPr="000F4FBC">
        <w:rPr>
          <w:rFonts w:cs="Times New Roman"/>
          <w:lang w:val="vi-VN"/>
        </w:rPr>
        <w:t xml:space="preserve"> Ở câu hỏi thứ sáu, chương trình xây dựng mô hình dự đoán giá xăng RON95 trung bình trong 06 tháng cuối năm 2027. Trước tiên, dữ liệu được tổng hợp theo tháng để tạo bảng giá RON95 trung bình theo thời gian.</w:t>
      </w:r>
    </w:p>
    <w:p w14:paraId="076E302A" w14:textId="77777777" w:rsidR="000F0C2A" w:rsidRDefault="006D2521" w:rsidP="000F0C2A">
      <w:pPr>
        <w:ind w:firstLine="432"/>
        <w:jc w:val="both"/>
        <w:rPr>
          <w:rFonts w:cs="Times New Roman"/>
          <w:lang w:val="vi-VN"/>
        </w:rPr>
      </w:pPr>
      <w:r w:rsidRPr="000F4FBC">
        <w:rPr>
          <w:rFonts w:cs="Times New Roman"/>
          <w:lang w:val="vi-VN"/>
        </w:rPr>
        <w:t xml:space="preserve"> Mô hình hồi quy tuyến tính được sử dụng để học xu hướng giá RON95 theo thời gian. Ngoài xu hướng chính, chương trình còn bổ sung thành phần mùa vụ theo tháng để kết quả dự đoán phản ánh tốt hơn đặc điểm của dữ liệu lịch sử.</w:t>
      </w:r>
    </w:p>
    <w:p w14:paraId="508F2580" w14:textId="6563E271" w:rsidR="00211DB8" w:rsidRDefault="00211DB8" w:rsidP="00211DB8">
      <w:pPr>
        <w:ind w:firstLine="432"/>
        <w:jc w:val="center"/>
        <w:rPr>
          <w:rFonts w:cs="Times New Roman"/>
          <w:lang w:val="vi-VN"/>
        </w:rPr>
      </w:pPr>
      <w:r w:rsidRPr="00211DB8">
        <w:rPr>
          <w:rFonts w:cs="Times New Roman"/>
        </w:rPr>
        <w:drawing>
          <wp:inline distT="0" distB="0" distL="0" distR="0" wp14:anchorId="51269782" wp14:editId="78E9CE41">
            <wp:extent cx="3968262" cy="1984357"/>
            <wp:effectExtent l="0" t="0" r="0" b="0"/>
            <wp:docPr id="2645964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82931" cy="1991692"/>
                    </a:xfrm>
                    <a:prstGeom prst="rect">
                      <a:avLst/>
                    </a:prstGeom>
                    <a:noFill/>
                    <a:ln>
                      <a:noFill/>
                    </a:ln>
                  </pic:spPr>
                </pic:pic>
              </a:graphicData>
            </a:graphic>
          </wp:inline>
        </w:drawing>
      </w:r>
    </w:p>
    <w:p w14:paraId="111B7359" w14:textId="3728205E" w:rsidR="00211DB8" w:rsidRPr="008B3DBD" w:rsidRDefault="00211DB8" w:rsidP="008B3DBD">
      <w:pPr>
        <w:pStyle w:val="hinh"/>
        <w:rPr>
          <w:lang w:val="vi-VN"/>
        </w:rPr>
      </w:pPr>
      <w:bookmarkStart w:id="187" w:name="_Toc232814981"/>
      <w:r>
        <w:rPr>
          <w:rFonts w:cs="Times New Roman"/>
          <w:lang w:val="vi-VN"/>
        </w:rPr>
        <w:t>Hình 4.6</w:t>
      </w:r>
      <w:r w:rsidRPr="00211DB8">
        <w:rPr>
          <w:lang w:val="vi-VN"/>
        </w:rPr>
        <w:t>: Dự đoán giá xăng RON95 trung bình trong 06 tháng cuối năm 2027</w:t>
      </w:r>
      <w:bookmarkEnd w:id="187"/>
    </w:p>
    <w:p w14:paraId="3F9A8C48" w14:textId="77777777" w:rsidR="000F0C2A" w:rsidRPr="000F4FBC" w:rsidRDefault="006D2521" w:rsidP="000F0C2A">
      <w:pPr>
        <w:ind w:firstLine="432"/>
        <w:jc w:val="both"/>
        <w:rPr>
          <w:rFonts w:cs="Times New Roman"/>
          <w:lang w:val="vi-VN"/>
        </w:rPr>
      </w:pPr>
      <w:r w:rsidRPr="00211DB8">
        <w:rPr>
          <w:rFonts w:cs="Times New Roman"/>
          <w:lang w:val="vi-VN"/>
        </w:rPr>
        <w:lastRenderedPageBreak/>
        <w:t xml:space="preserve"> </w:t>
      </w:r>
      <w:r w:rsidRPr="000F4FBC">
        <w:rPr>
          <w:rFonts w:cs="Times New Roman"/>
          <w:lang w:val="vi-VN"/>
        </w:rPr>
        <w:t>Kết quả dự đoán cho 06 tháng cuối năm 2027 như sau: tháng 07/2027 khoảng 23.295 VND/lít, tháng 08/2027 khoảng 22.793 VND/lít, tháng 09/2027 khoảng 22.562 VND/lít, tháng 10/2027 khoảng 22.418 VND/lít, tháng 11/2027 khoảng 22.608 VND/lít và tháng 12/2027 khoảng 22.088 VND/lít.</w:t>
      </w:r>
    </w:p>
    <w:p w14:paraId="73BD5F26" w14:textId="77777777" w:rsidR="000F0C2A" w:rsidRPr="000F4FBC" w:rsidRDefault="006D2521" w:rsidP="000F0C2A">
      <w:pPr>
        <w:ind w:firstLine="432"/>
        <w:jc w:val="both"/>
        <w:rPr>
          <w:rFonts w:cs="Times New Roman"/>
          <w:lang w:val="vi-VN"/>
        </w:rPr>
      </w:pPr>
      <w:r w:rsidRPr="000F4FBC">
        <w:rPr>
          <w:rFonts w:cs="Times New Roman"/>
          <w:lang w:val="vi-VN"/>
        </w:rPr>
        <w:t xml:space="preserve"> Giá RON95 trung bình lịch sử trong dữ liệu là khoảng 21.466 VND/lít. Như vậy, kết quả dự đoán cho 06 tháng cuối năm 2027 cao hơn mức trung bình lịch sử. Tuy nhiên, kết quả này chỉ mang tính tham khảo vì giá xăng thực tế còn phụ thuộc vào nhiều yếu tố bên ngoài như giá dầu thế giới, tỷ giá, chính sách thuế phí và tình hình thị trường.</w:t>
      </w:r>
    </w:p>
    <w:p w14:paraId="586ACEF6" w14:textId="77777777" w:rsidR="00211DB8" w:rsidRDefault="006D2521" w:rsidP="000F0C2A">
      <w:pPr>
        <w:ind w:firstLine="432"/>
        <w:jc w:val="both"/>
        <w:rPr>
          <w:rFonts w:cs="Times New Roman"/>
          <w:lang w:val="vi-VN"/>
        </w:rPr>
      </w:pPr>
      <w:r w:rsidRPr="000F4FBC">
        <w:rPr>
          <w:rFonts w:cs="Times New Roman"/>
          <w:lang w:val="vi-VN"/>
        </w:rPr>
        <w:t xml:space="preserve"> Kết quả dự đoán được lưu trong bảng</w:t>
      </w:r>
    </w:p>
    <w:p w14:paraId="51F72296" w14:textId="39A70B57" w:rsidR="006D2521" w:rsidRPr="00211DB8" w:rsidRDefault="006D2521" w:rsidP="000F0C2A">
      <w:pPr>
        <w:ind w:firstLine="432"/>
        <w:jc w:val="both"/>
        <w:rPr>
          <w:rFonts w:cs="Times New Roman"/>
          <w:lang w:val="vi-VN"/>
        </w:rPr>
      </w:pPr>
      <w:r w:rsidRPr="00211DB8">
        <w:rPr>
          <w:rFonts w:cs="Times New Roman"/>
          <w:lang w:val="vi-VN"/>
        </w:rPr>
        <w:t xml:space="preserve"> bang_06_du_doan_gia_ron95_06_thang_cuoi_2027.csv và được minh họa bằng biểu đồ dự đoán giá RON95.</w:t>
      </w:r>
    </w:p>
    <w:p w14:paraId="10F6A784" w14:textId="77777777" w:rsidR="006D2521" w:rsidRPr="000F4FBC" w:rsidRDefault="006D2521" w:rsidP="00211DB8">
      <w:pPr>
        <w:pStyle w:val="Heading3"/>
        <w:rPr>
          <w:lang w:val="vi-VN"/>
        </w:rPr>
      </w:pPr>
      <w:bookmarkStart w:id="188" w:name="_Toc232814753"/>
      <w:r w:rsidRPr="000F4FBC">
        <w:rPr>
          <w:lang w:val="vi-VN"/>
        </w:rPr>
        <w:t>4.1.9. Kết quả câu hỏi 7: Phân nhóm giá xăng RON95 thành thấp, trung bình và cao</w:t>
      </w:r>
      <w:bookmarkEnd w:id="188"/>
    </w:p>
    <w:p w14:paraId="467566B7" w14:textId="77777777" w:rsidR="000F0C2A" w:rsidRPr="000F4FBC" w:rsidRDefault="006D2521" w:rsidP="000F0C2A">
      <w:pPr>
        <w:ind w:firstLine="432"/>
        <w:jc w:val="both"/>
        <w:rPr>
          <w:rFonts w:cs="Times New Roman"/>
          <w:lang w:val="vi-VN"/>
        </w:rPr>
      </w:pPr>
      <w:r w:rsidRPr="000F4FBC">
        <w:rPr>
          <w:rFonts w:cs="Times New Roman"/>
          <w:lang w:val="vi-VN"/>
        </w:rPr>
        <w:t xml:space="preserve"> Ở câu hỏi thứ bảy, chương trình phân nhóm giá xăng RON95 thành ba mức: giá thấp, giá trung bình và giá cao. Việc phân nhóm được thực hiện dựa trên phân vị 33% và 66% của cột gia_ron95.</w:t>
      </w:r>
    </w:p>
    <w:p w14:paraId="0CAAB32E" w14:textId="77777777" w:rsidR="000F0C2A" w:rsidRPr="000F4FBC" w:rsidRDefault="006D2521" w:rsidP="000F0C2A">
      <w:pPr>
        <w:ind w:firstLine="432"/>
        <w:jc w:val="both"/>
        <w:rPr>
          <w:rFonts w:cs="Times New Roman"/>
          <w:lang w:val="vi-VN"/>
        </w:rPr>
      </w:pPr>
      <w:r w:rsidRPr="000F4FBC">
        <w:rPr>
          <w:rFonts w:cs="Times New Roman"/>
          <w:lang w:val="vi-VN"/>
        </w:rPr>
        <w:t xml:space="preserve"> Kết quả tính toán cho thấy ngưỡng 33% là 20.465 VND/lít và ngưỡng 66% là 22.342 VND/lít. Theo đó, nhóm giá thấp gồm các giá trị nhỏ hơn hoặc bằng 20.465 VND/lít, nhóm giá trung bình gồm các giá trị lớn hơn 20.465 VND/lít và nhỏ hơn hoặc bằng 22.342 VND/lít, nhóm giá cao gồm các giá trị lớn hơn 22.342 VND/lít.</w:t>
      </w:r>
    </w:p>
    <w:p w14:paraId="76E63D60" w14:textId="592C0482" w:rsidR="006D2521" w:rsidRPr="00211DB8" w:rsidRDefault="006D2521" w:rsidP="00211DB8">
      <w:pPr>
        <w:ind w:firstLine="432"/>
        <w:jc w:val="both"/>
        <w:rPr>
          <w:rFonts w:cs="Times New Roman"/>
          <w:lang w:val="vi-VN"/>
        </w:rPr>
      </w:pPr>
      <w:r w:rsidRPr="000F4FBC">
        <w:rPr>
          <w:rFonts w:cs="Times New Roman"/>
          <w:lang w:val="vi-VN"/>
        </w:rPr>
        <w:t xml:space="preserve"> Kết quả phân nhóm cho thấy nhóm giá thấp có 1003 ngày, chiếm khoảng 34,05% dữ liệu. Nhóm giá trung bình có 963 ngày, chiếm khoảng 32,69% dữ liệu.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980 </w:t>
      </w:r>
      <w:proofErr w:type="spellStart"/>
      <w:r w:rsidRPr="000F0C2A">
        <w:rPr>
          <w:rFonts w:cs="Times New Roman"/>
        </w:rPr>
        <w:t>ngày</w:t>
      </w:r>
      <w:proofErr w:type="spellEnd"/>
      <w:r w:rsidRPr="000F0C2A">
        <w:rPr>
          <w:rFonts w:cs="Times New Roman"/>
        </w:rPr>
        <w:t xml:space="preserve">, </w:t>
      </w:r>
      <w:proofErr w:type="spellStart"/>
      <w:r w:rsidRPr="000F0C2A">
        <w:rPr>
          <w:rFonts w:cs="Times New Roman"/>
        </w:rPr>
        <w:t>chiếm</w:t>
      </w:r>
      <w:proofErr w:type="spellEnd"/>
      <w:r w:rsidRPr="000F0C2A">
        <w:rPr>
          <w:rFonts w:cs="Times New Roman"/>
        </w:rPr>
        <w:t xml:space="preserve"> </w:t>
      </w:r>
      <w:proofErr w:type="spellStart"/>
      <w:r w:rsidRPr="000F0C2A">
        <w:rPr>
          <w:rFonts w:cs="Times New Roman"/>
        </w:rPr>
        <w:t>khoảng</w:t>
      </w:r>
      <w:proofErr w:type="spellEnd"/>
      <w:r w:rsidRPr="000F0C2A">
        <w:rPr>
          <w:rFonts w:cs="Times New Roman"/>
        </w:rPr>
        <w:t xml:space="preserve"> 33,27%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w:t>
      </w:r>
    </w:p>
    <w:p w14:paraId="79CD7047" w14:textId="77777777" w:rsidR="006D2521" w:rsidRPr="000F0C2A" w:rsidRDefault="006D2521" w:rsidP="000F0C2A">
      <w:pPr>
        <w:ind w:firstLine="432"/>
        <w:jc w:val="both"/>
        <w:rPr>
          <w:rFonts w:cs="Times New Roman"/>
        </w:rPr>
      </w:pPr>
      <w:r w:rsidRPr="000F0C2A">
        <w:rPr>
          <w:rFonts w:cs="Times New Roman"/>
        </w:rPr>
        <w:t xml:space="preserve">4.1.10.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nghiệm</w:t>
      </w:r>
      <w:proofErr w:type="spellEnd"/>
    </w:p>
    <w:p w14:paraId="534F1108" w14:textId="77777777" w:rsidR="000F0C2A" w:rsidRPr="000F0C2A" w:rsidRDefault="006D2521" w:rsidP="000F0C2A">
      <w:pPr>
        <w:ind w:firstLine="432"/>
        <w:jc w:val="both"/>
        <w:rPr>
          <w:rFonts w:cs="Times New Roman"/>
        </w:rPr>
      </w:pPr>
      <w:r w:rsidRPr="000F0C2A">
        <w:rPr>
          <w:rFonts w:cs="Times New Roman"/>
        </w:rPr>
        <w:t xml:space="preserve"> Qua </w:t>
      </w:r>
      <w:proofErr w:type="spellStart"/>
      <w:r w:rsidRPr="000F0C2A">
        <w:rPr>
          <w:rFonts w:cs="Times New Roman"/>
        </w:rPr>
        <w:t>quá</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nghiệm</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đã</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đầy</w:t>
      </w:r>
      <w:proofErr w:type="spellEnd"/>
      <w:r w:rsidRPr="000F0C2A">
        <w:rPr>
          <w:rFonts w:cs="Times New Roman"/>
        </w:rPr>
        <w:t xml:space="preserve"> </w:t>
      </w:r>
      <w:proofErr w:type="spellStart"/>
      <w:r w:rsidRPr="000F0C2A">
        <w:rPr>
          <w:rFonts w:cs="Times New Roman"/>
        </w:rPr>
        <w:t>đủ</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chức</w:t>
      </w:r>
      <w:proofErr w:type="spellEnd"/>
      <w:r w:rsidRPr="000F0C2A">
        <w:rPr>
          <w:rFonts w:cs="Times New Roman"/>
        </w:rPr>
        <w:t xml:space="preserve"> </w:t>
      </w:r>
      <w:proofErr w:type="spellStart"/>
      <w:r w:rsidRPr="000F0C2A">
        <w:rPr>
          <w:rFonts w:cs="Times New Roman"/>
        </w:rPr>
        <w:t>năng</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mục</w:t>
      </w:r>
      <w:proofErr w:type="spellEnd"/>
      <w:r w:rsidRPr="000F0C2A">
        <w:rPr>
          <w:rFonts w:cs="Times New Roman"/>
        </w:rPr>
        <w:t xml:space="preserve"> </w:t>
      </w:r>
      <w:proofErr w:type="spellStart"/>
      <w:r w:rsidRPr="000F0C2A">
        <w:rPr>
          <w:rFonts w:cs="Times New Roman"/>
        </w:rPr>
        <w:t>tiêu</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đặt</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đọc</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tiền</w:t>
      </w:r>
      <w:proofErr w:type="spellEnd"/>
      <w:r w:rsidRPr="000F0C2A">
        <w:rPr>
          <w:rFonts w:cs="Times New Roman"/>
        </w:rPr>
        <w:t xml:space="preserve"> </w:t>
      </w:r>
      <w:proofErr w:type="spellStart"/>
      <w:r w:rsidRPr="000F0C2A">
        <w:rPr>
          <w:rFonts w:cs="Times New Roman"/>
        </w:rPr>
        <w:t>xử</w:t>
      </w:r>
      <w:proofErr w:type="spellEnd"/>
      <w:r w:rsidRPr="000F0C2A">
        <w:rPr>
          <w:rFonts w:cs="Times New Roman"/>
        </w:rPr>
        <w:t xml:space="preserve"> </w:t>
      </w:r>
      <w:proofErr w:type="spellStart"/>
      <w:r w:rsidRPr="000F0C2A">
        <w:rPr>
          <w:rFonts w:cs="Times New Roman"/>
        </w:rPr>
        <w:t>lý</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thống</w:t>
      </w:r>
      <w:proofErr w:type="spellEnd"/>
      <w:r w:rsidRPr="000F0C2A">
        <w:rPr>
          <w:rFonts w:cs="Times New Roman"/>
        </w:rPr>
        <w:t xml:space="preserve"> </w:t>
      </w:r>
      <w:proofErr w:type="spellStart"/>
      <w:r w:rsidRPr="000F0C2A">
        <w:rPr>
          <w:rFonts w:cs="Times New Roman"/>
        </w:rPr>
        <w:t>kê</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w:t>
      </w:r>
    </w:p>
    <w:p w14:paraId="7BA791D3" w14:textId="77777777" w:rsidR="000F0C2A" w:rsidRPr="000F0C2A" w:rsidRDefault="006D2521" w:rsidP="000F0C2A">
      <w:pPr>
        <w:ind w:firstLine="432"/>
        <w:jc w:val="both"/>
        <w:rPr>
          <w:rFonts w:cs="Times New Roman"/>
        </w:rPr>
      </w:pPr>
      <w:r w:rsidRPr="000F0C2A">
        <w:rPr>
          <w:rFonts w:cs="Times New Roman"/>
        </w:rPr>
        <w:t xml:space="preserve"> Các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thu</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ý </w:t>
      </w:r>
      <w:proofErr w:type="spellStart"/>
      <w:r w:rsidRPr="000F0C2A">
        <w:rPr>
          <w:rFonts w:cs="Times New Roman"/>
        </w:rPr>
        <w:t>nghĩa</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tế</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hiểu</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32.873 VND/</w:t>
      </w:r>
      <w:proofErr w:type="spellStart"/>
      <w:r w:rsidRPr="000F0C2A">
        <w:rPr>
          <w:rFonts w:cs="Times New Roman"/>
        </w:rPr>
        <w:t>lít</w:t>
      </w:r>
      <w:proofErr w:type="spellEnd"/>
      <w:r w:rsidRPr="000F0C2A">
        <w:rPr>
          <w:rFonts w:cs="Times New Roman"/>
        </w:rPr>
        <w:t xml:space="preserve">, </w:t>
      </w:r>
      <w:proofErr w:type="spellStart"/>
      <w:r w:rsidRPr="000F0C2A">
        <w:rPr>
          <w:rFonts w:cs="Times New Roman"/>
        </w:rPr>
        <w:t>xuất</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tháng</w:t>
      </w:r>
      <w:proofErr w:type="spellEnd"/>
      <w:r w:rsidRPr="000F0C2A">
        <w:rPr>
          <w:rFonts w:cs="Times New Roman"/>
        </w:rPr>
        <w:t xml:space="preserve"> 06/2022. Năm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2022,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2020.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tương</w:t>
      </w:r>
      <w:proofErr w:type="spellEnd"/>
      <w:r w:rsidRPr="000F0C2A">
        <w:rPr>
          <w:rFonts w:cs="Times New Roman"/>
        </w:rPr>
        <w:t xml:space="preserve"> </w:t>
      </w:r>
      <w:proofErr w:type="spellStart"/>
      <w:r w:rsidRPr="000F0C2A">
        <w:rPr>
          <w:rFonts w:cs="Times New Roman"/>
        </w:rPr>
        <w:t>quan</w:t>
      </w:r>
      <w:proofErr w:type="spellEnd"/>
      <w:r w:rsidRPr="000F0C2A">
        <w:rPr>
          <w:rFonts w:cs="Times New Roman"/>
        </w:rPr>
        <w:t xml:space="preserve"> Pearson </w:t>
      </w:r>
      <w:proofErr w:type="spellStart"/>
      <w:r w:rsidRPr="000F0C2A">
        <w:rPr>
          <w:rFonts w:cs="Times New Roman"/>
        </w:rPr>
        <w:t>giữa</w:t>
      </w:r>
      <w:proofErr w:type="spellEnd"/>
      <w:r w:rsidRPr="000F0C2A">
        <w:rPr>
          <w:rFonts w:cs="Times New Roman"/>
        </w:rPr>
        <w:t xml:space="preserve"> Brent </w:t>
      </w:r>
      <w:proofErr w:type="spellStart"/>
      <w:r w:rsidRPr="000F0C2A">
        <w:rPr>
          <w:rFonts w:cs="Times New Roman"/>
        </w:rPr>
        <w:t>và</w:t>
      </w:r>
      <w:proofErr w:type="spellEnd"/>
      <w:r w:rsidRPr="000F0C2A">
        <w:rPr>
          <w:rFonts w:cs="Times New Roman"/>
        </w:rPr>
        <w:t xml:space="preserve"> RON95 </w:t>
      </w:r>
      <w:proofErr w:type="spellStart"/>
      <w:r w:rsidRPr="000F0C2A">
        <w:rPr>
          <w:rFonts w:cs="Times New Roman"/>
        </w:rPr>
        <w:t>đạt</w:t>
      </w:r>
      <w:proofErr w:type="spellEnd"/>
      <w:r w:rsidRPr="000F0C2A">
        <w:rPr>
          <w:rFonts w:cs="Times New Roman"/>
        </w:rPr>
        <w:t xml:space="preserve"> </w:t>
      </w:r>
      <w:proofErr w:type="spellStart"/>
      <w:r w:rsidRPr="000F0C2A">
        <w:rPr>
          <w:rFonts w:cs="Times New Roman"/>
        </w:rPr>
        <w:t>khoảng</w:t>
      </w:r>
      <w:proofErr w:type="spellEnd"/>
      <w:r w:rsidRPr="000F0C2A">
        <w:rPr>
          <w:rFonts w:cs="Times New Roman"/>
        </w:rPr>
        <w:t xml:space="preserve"> 0,897, </w:t>
      </w:r>
      <w:proofErr w:type="spellStart"/>
      <w:r w:rsidRPr="000F0C2A">
        <w:rPr>
          <w:rFonts w:cs="Times New Roman"/>
        </w:rPr>
        <w:t>cho</w:t>
      </w:r>
      <w:proofErr w:type="spellEnd"/>
      <w:r w:rsidRPr="000F0C2A">
        <w:rPr>
          <w:rFonts w:cs="Times New Roman"/>
        </w:rPr>
        <w:t xml:space="preserve"> </w:t>
      </w:r>
      <w:proofErr w:type="spellStart"/>
      <w:r w:rsidRPr="000F0C2A">
        <w:rPr>
          <w:rFonts w:cs="Times New Roman"/>
        </w:rPr>
        <w:t>thấy</w:t>
      </w:r>
      <w:proofErr w:type="spellEnd"/>
      <w:r w:rsidRPr="000F0C2A">
        <w:rPr>
          <w:rFonts w:cs="Times New Roman"/>
        </w:rPr>
        <w:t xml:space="preserve"> </w:t>
      </w:r>
      <w:proofErr w:type="spellStart"/>
      <w:r w:rsidRPr="000F0C2A">
        <w:rPr>
          <w:rFonts w:cs="Times New Roman"/>
        </w:rPr>
        <w:t>hai</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mối</w:t>
      </w:r>
      <w:proofErr w:type="spellEnd"/>
      <w:r w:rsidRPr="000F0C2A">
        <w:rPr>
          <w:rFonts w:cs="Times New Roman"/>
        </w:rPr>
        <w:t xml:space="preserve"> </w:t>
      </w:r>
      <w:proofErr w:type="spellStart"/>
      <w:r w:rsidRPr="000F0C2A">
        <w:rPr>
          <w:rFonts w:cs="Times New Roman"/>
        </w:rPr>
        <w:t>liên</w:t>
      </w:r>
      <w:proofErr w:type="spellEnd"/>
      <w:r w:rsidRPr="000F0C2A">
        <w:rPr>
          <w:rFonts w:cs="Times New Roman"/>
        </w:rPr>
        <w:t xml:space="preserve"> </w:t>
      </w:r>
      <w:proofErr w:type="spellStart"/>
      <w:r w:rsidRPr="000F0C2A">
        <w:rPr>
          <w:rFonts w:cs="Times New Roman"/>
        </w:rPr>
        <w:t>hệ</w:t>
      </w:r>
      <w:proofErr w:type="spellEnd"/>
      <w:r w:rsidRPr="000F0C2A">
        <w:rPr>
          <w:rFonts w:cs="Times New Roman"/>
        </w:rPr>
        <w:t xml:space="preserve"> </w:t>
      </w:r>
      <w:proofErr w:type="spellStart"/>
      <w:r w:rsidRPr="000F0C2A">
        <w:rPr>
          <w:rFonts w:cs="Times New Roman"/>
        </w:rPr>
        <w:t>cùng</w:t>
      </w:r>
      <w:proofErr w:type="spellEnd"/>
      <w:r w:rsidRPr="000F0C2A">
        <w:rPr>
          <w:rFonts w:cs="Times New Roman"/>
        </w:rPr>
        <w:t xml:space="preserve"> </w:t>
      </w:r>
      <w:proofErr w:type="spellStart"/>
      <w:r w:rsidRPr="000F0C2A">
        <w:rPr>
          <w:rFonts w:cs="Times New Roman"/>
        </w:rPr>
        <w:t>chiều</w:t>
      </w:r>
      <w:proofErr w:type="spellEnd"/>
      <w:r w:rsidRPr="000F0C2A">
        <w:rPr>
          <w:rFonts w:cs="Times New Roman"/>
        </w:rPr>
        <w:t xml:space="preserve"> </w:t>
      </w:r>
      <w:proofErr w:type="spellStart"/>
      <w:r w:rsidRPr="000F0C2A">
        <w:rPr>
          <w:rFonts w:cs="Times New Roman"/>
        </w:rPr>
        <w:t>khá</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w:t>
      </w:r>
    </w:p>
    <w:p w14:paraId="14191208" w14:textId="77777777" w:rsidR="000F0C2A" w:rsidRPr="000F0C2A" w:rsidRDefault="006D2521" w:rsidP="000F0C2A">
      <w:pPr>
        <w:ind w:firstLine="432"/>
        <w:jc w:val="both"/>
        <w:rPr>
          <w:rFonts w:cs="Times New Roman"/>
        </w:rPr>
      </w:pPr>
      <w:r w:rsidRPr="000F0C2A">
        <w:rPr>
          <w:rFonts w:cs="Times New Roman"/>
        </w:rPr>
        <w:lastRenderedPageBreak/>
        <w:t xml:space="preserve"> </w:t>
      </w:r>
      <w:proofErr w:type="spellStart"/>
      <w:r w:rsidRPr="000F0C2A">
        <w:rPr>
          <w:rFonts w:cs="Times New Roman"/>
        </w:rPr>
        <w:t>Bên</w:t>
      </w:r>
      <w:proofErr w:type="spellEnd"/>
      <w:r w:rsidRPr="000F0C2A">
        <w:rPr>
          <w:rFonts w:cs="Times New Roman"/>
        </w:rPr>
        <w:t xml:space="preserve"> </w:t>
      </w:r>
      <w:proofErr w:type="spellStart"/>
      <w:r w:rsidRPr="000F0C2A">
        <w:rPr>
          <w:rFonts w:cs="Times New Roman"/>
        </w:rPr>
        <w:t>cạnh</w:t>
      </w:r>
      <w:proofErr w:type="spellEnd"/>
      <w:r w:rsidRPr="000F0C2A">
        <w:rPr>
          <w:rFonts w:cs="Times New Roman"/>
        </w:rPr>
        <w:t xml:space="preserve"> </w:t>
      </w:r>
      <w:proofErr w:type="spellStart"/>
      <w:r w:rsidRPr="000F0C2A">
        <w:rPr>
          <w:rFonts w:cs="Times New Roman"/>
        </w:rPr>
        <w:t>đó</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đã</w:t>
      </w:r>
      <w:proofErr w:type="spellEnd"/>
      <w:r w:rsidRPr="000F0C2A">
        <w:rPr>
          <w:rFonts w:cs="Times New Roman"/>
        </w:rPr>
        <w:t xml:space="preserve"> </w:t>
      </w:r>
      <w:proofErr w:type="spellStart"/>
      <w:r w:rsidRPr="000F0C2A">
        <w:rPr>
          <w:rFonts w:cs="Times New Roman"/>
        </w:rPr>
        <w:t>đưa</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RON95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cho</w:t>
      </w:r>
      <w:proofErr w:type="spellEnd"/>
      <w:r w:rsidRPr="000F0C2A">
        <w:rPr>
          <w:rFonts w:cs="Times New Roman"/>
        </w:rPr>
        <w:t xml:space="preserve"> 06 </w:t>
      </w:r>
      <w:proofErr w:type="spellStart"/>
      <w:r w:rsidRPr="000F0C2A">
        <w:rPr>
          <w:rFonts w:cs="Times New Roman"/>
        </w:rPr>
        <w:t>tháng</w:t>
      </w:r>
      <w:proofErr w:type="spellEnd"/>
      <w:r w:rsidRPr="000F0C2A">
        <w:rPr>
          <w:rFonts w:cs="Times New Roman"/>
        </w:rPr>
        <w:t xml:space="preserve"> </w:t>
      </w:r>
      <w:proofErr w:type="spellStart"/>
      <w:r w:rsidRPr="000F0C2A">
        <w:rPr>
          <w:rFonts w:cs="Times New Roman"/>
        </w:rPr>
        <w:t>cuối</w:t>
      </w:r>
      <w:proofErr w:type="spellEnd"/>
      <w:r w:rsidRPr="000F0C2A">
        <w:rPr>
          <w:rFonts w:cs="Times New Roman"/>
        </w:rPr>
        <w:t xml:space="preserve"> </w:t>
      </w:r>
      <w:proofErr w:type="spellStart"/>
      <w:r w:rsidRPr="000F0C2A">
        <w:rPr>
          <w:rFonts w:cs="Times New Roman"/>
        </w:rPr>
        <w:t>năm</w:t>
      </w:r>
      <w:proofErr w:type="spellEnd"/>
      <w:r w:rsidRPr="000F0C2A">
        <w:rPr>
          <w:rFonts w:cs="Times New Roman"/>
        </w:rPr>
        <w:t xml:space="preserve"> 2027.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minh</w:t>
      </w:r>
      <w:proofErr w:type="spellEnd"/>
      <w:r w:rsidRPr="000F0C2A">
        <w:rPr>
          <w:rFonts w:cs="Times New Roman"/>
        </w:rPr>
        <w:t xml:space="preserve"> </w:t>
      </w:r>
      <w:proofErr w:type="spellStart"/>
      <w:r w:rsidRPr="000F0C2A">
        <w:rPr>
          <w:rFonts w:cs="Times New Roman"/>
        </w:rPr>
        <w:t>họa</w:t>
      </w:r>
      <w:proofErr w:type="spellEnd"/>
      <w:r w:rsidRPr="000F0C2A">
        <w:rPr>
          <w:rFonts w:cs="Times New Roman"/>
        </w:rPr>
        <w:t xml:space="preserve"> </w:t>
      </w:r>
      <w:proofErr w:type="spellStart"/>
      <w:r w:rsidRPr="000F0C2A">
        <w:rPr>
          <w:rFonts w:cs="Times New Roman"/>
        </w:rPr>
        <w:t>cách</w:t>
      </w:r>
      <w:proofErr w:type="spellEnd"/>
      <w:r w:rsidRPr="000F0C2A">
        <w:rPr>
          <w:rFonts w:cs="Times New Roman"/>
        </w:rPr>
        <w:t xml:space="preserve"> </w:t>
      </w:r>
      <w:proofErr w:type="spellStart"/>
      <w:r w:rsidRPr="000F0C2A">
        <w:rPr>
          <w:rFonts w:cs="Times New Roman"/>
        </w:rPr>
        <w:t>áp</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hồi</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bài</w:t>
      </w:r>
      <w:proofErr w:type="spellEnd"/>
      <w:r w:rsidRPr="000F0C2A">
        <w:rPr>
          <w:rFonts w:cs="Times New Roman"/>
        </w:rPr>
        <w:t xml:space="preserve"> </w:t>
      </w:r>
      <w:proofErr w:type="spellStart"/>
      <w:r w:rsidRPr="000F0C2A">
        <w:rPr>
          <w:rFonts w:cs="Times New Roman"/>
        </w:rPr>
        <w:t>toán</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tế</w:t>
      </w:r>
      <w:proofErr w:type="spellEnd"/>
      <w:r w:rsidRPr="000F0C2A">
        <w:rPr>
          <w:rFonts w:cs="Times New Roman"/>
        </w:rPr>
        <w:t xml:space="preserve">. </w:t>
      </w:r>
      <w:proofErr w:type="spellStart"/>
      <w:r w:rsidRPr="000F0C2A">
        <w:rPr>
          <w:rFonts w:cs="Times New Roman"/>
        </w:rPr>
        <w:t>Chức</w:t>
      </w:r>
      <w:proofErr w:type="spellEnd"/>
      <w:r w:rsidRPr="000F0C2A">
        <w:rPr>
          <w:rFonts w:cs="Times New Roman"/>
        </w:rPr>
        <w:t xml:space="preserve"> </w:t>
      </w:r>
      <w:proofErr w:type="spellStart"/>
      <w:r w:rsidRPr="000F0C2A">
        <w:rPr>
          <w:rFonts w:cs="Times New Roman"/>
        </w:rPr>
        <w:t>năng</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cũng</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chia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thành</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mức</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hiểu</w:t>
      </w:r>
      <w:proofErr w:type="spellEnd"/>
      <w:r w:rsidRPr="000F0C2A">
        <w:rPr>
          <w:rFonts w:cs="Times New Roman"/>
        </w:rPr>
        <w:t xml:space="preserve">, </w:t>
      </w:r>
      <w:proofErr w:type="spellStart"/>
      <w:r w:rsidRPr="000F0C2A">
        <w:rPr>
          <w:rFonts w:cs="Times New Roman"/>
        </w:rPr>
        <w:t>hỗ</w:t>
      </w:r>
      <w:proofErr w:type="spellEnd"/>
      <w:r w:rsidRPr="000F0C2A">
        <w:rPr>
          <w:rFonts w:cs="Times New Roman"/>
        </w:rPr>
        <w:t xml:space="preserve"> </w:t>
      </w:r>
      <w:proofErr w:type="spellStart"/>
      <w:r w:rsidRPr="000F0C2A">
        <w:rPr>
          <w:rFonts w:cs="Times New Roman"/>
        </w:rPr>
        <w:t>trợ</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giai</w:t>
      </w:r>
      <w:proofErr w:type="spellEnd"/>
      <w:r w:rsidRPr="000F0C2A">
        <w:rPr>
          <w:rFonts w:cs="Times New Roman"/>
        </w:rPr>
        <w:t xml:space="preserve"> </w:t>
      </w:r>
      <w:proofErr w:type="spellStart"/>
      <w:r w:rsidRPr="000F0C2A">
        <w:rPr>
          <w:rFonts w:cs="Times New Roman"/>
        </w:rPr>
        <w:t>đoạn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thấp</w:t>
      </w:r>
      <w:proofErr w:type="spellEnd"/>
      <w:r w:rsidRPr="000F0C2A">
        <w:rPr>
          <w:rFonts w:cs="Times New Roman"/>
        </w:rPr>
        <w:t xml:space="preserve">, </w:t>
      </w:r>
      <w:proofErr w:type="spellStart"/>
      <w:r w:rsidRPr="000F0C2A">
        <w:rPr>
          <w:rFonts w:cs="Times New Roman"/>
        </w:rPr>
        <w:t>trung</w:t>
      </w:r>
      <w:proofErr w:type="spellEnd"/>
      <w:r w:rsidRPr="000F0C2A">
        <w:rPr>
          <w:rFonts w:cs="Times New Roman"/>
        </w:rPr>
        <w:t xml:space="preserve"> </w:t>
      </w:r>
      <w:proofErr w:type="spellStart"/>
      <w:r w:rsidRPr="000F0C2A">
        <w:rPr>
          <w:rFonts w:cs="Times New Roman"/>
        </w:rPr>
        <w:t>bình</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w:t>
      </w:r>
    </w:p>
    <w:p w14:paraId="04B57F8F" w14:textId="669242C9" w:rsidR="006D2521" w:rsidRPr="000F0C2A" w:rsidRDefault="006D2521" w:rsidP="000F0C2A">
      <w:pPr>
        <w:ind w:firstLine="432"/>
        <w:jc w:val="both"/>
        <w:rPr>
          <w:rFonts w:cs="Times New Roman"/>
          <w:lang w:val="vi-VN"/>
        </w:rPr>
      </w:pPr>
      <w:r w:rsidRPr="000F0C2A">
        <w:rPr>
          <w:rFonts w:cs="Times New Roman"/>
        </w:rPr>
        <w:t xml:space="preserve"> Tuy </w:t>
      </w:r>
      <w:proofErr w:type="spellStart"/>
      <w:r w:rsidRPr="000F0C2A">
        <w:rPr>
          <w:rFonts w:cs="Times New Roman"/>
        </w:rPr>
        <w:t>nhiên</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nghiệm</w:t>
      </w:r>
      <w:proofErr w:type="spellEnd"/>
      <w:r w:rsidRPr="000F0C2A">
        <w:rPr>
          <w:rFonts w:cs="Times New Roman"/>
        </w:rPr>
        <w:t xml:space="preserve"> </w:t>
      </w:r>
      <w:proofErr w:type="spellStart"/>
      <w:r w:rsidRPr="000F0C2A">
        <w:rPr>
          <w:rFonts w:cs="Times New Roman"/>
        </w:rPr>
        <w:t>vẫn</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một</w:t>
      </w:r>
      <w:proofErr w:type="spellEnd"/>
      <w:r w:rsidRPr="000F0C2A">
        <w:rPr>
          <w:rFonts w:cs="Times New Roman"/>
        </w:rPr>
        <w:t xml:space="preserve"> </w:t>
      </w:r>
      <w:proofErr w:type="spellStart"/>
      <w:r w:rsidRPr="000F0C2A">
        <w:rPr>
          <w:rFonts w:cs="Times New Roman"/>
        </w:rPr>
        <w:t>số</w:t>
      </w:r>
      <w:proofErr w:type="spellEnd"/>
      <w:r w:rsidRPr="000F0C2A">
        <w:rPr>
          <w:rFonts w:cs="Times New Roman"/>
        </w:rPr>
        <w:t xml:space="preserve"> </w:t>
      </w:r>
      <w:proofErr w:type="spellStart"/>
      <w:r w:rsidRPr="000F0C2A">
        <w:rPr>
          <w:rFonts w:cs="Times New Roman"/>
        </w:rPr>
        <w:t>hạn</w:t>
      </w:r>
      <w:proofErr w:type="spellEnd"/>
      <w:r w:rsidRPr="000F0C2A">
        <w:rPr>
          <w:rFonts w:cs="Times New Roman"/>
        </w:rPr>
        <w:t xml:space="preserve"> </w:t>
      </w:r>
      <w:proofErr w:type="spellStart"/>
      <w:r w:rsidRPr="000F0C2A">
        <w:rPr>
          <w:rFonts w:cs="Times New Roman"/>
        </w:rPr>
        <w:t>chế</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ngày</w:t>
      </w:r>
      <w:proofErr w:type="spellEnd"/>
      <w:r w:rsidRPr="000F0C2A">
        <w:rPr>
          <w:rFonts w:cs="Times New Roman"/>
        </w:rPr>
        <w:t xml:space="preserve"> 31/05/2026 </w:t>
      </w:r>
      <w:proofErr w:type="spellStart"/>
      <w:r w:rsidRPr="000F0C2A">
        <w:rPr>
          <w:rFonts w:cs="Times New Roman"/>
        </w:rPr>
        <w:t>nên</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chưa</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mới</w:t>
      </w:r>
      <w:proofErr w:type="spellEnd"/>
      <w:r w:rsidRPr="000F0C2A">
        <w:rPr>
          <w:rFonts w:cs="Times New Roman"/>
        </w:rPr>
        <w:t xml:space="preserve"> </w:t>
      </w:r>
      <w:proofErr w:type="spellStart"/>
      <w:r w:rsidRPr="000F0C2A">
        <w:rPr>
          <w:rFonts w:cs="Times New Roman"/>
        </w:rPr>
        <w:t>nhất</w:t>
      </w:r>
      <w:proofErr w:type="spellEnd"/>
      <w:r w:rsidRPr="000F0C2A">
        <w:rPr>
          <w:rFonts w:cs="Times New Roman"/>
        </w:rPr>
        <w:t xml:space="preserve"> </w:t>
      </w:r>
      <w:proofErr w:type="spellStart"/>
      <w:r w:rsidRPr="000F0C2A">
        <w:rPr>
          <w:rFonts w:cs="Times New Roman"/>
        </w:rPr>
        <w:t>sau</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Ngoài</w:t>
      </w:r>
      <w:proofErr w:type="spellEnd"/>
      <w:r w:rsidRPr="000F0C2A">
        <w:rPr>
          <w:rFonts w:cs="Times New Roman"/>
        </w:rPr>
        <w:t xml:space="preserve"> </w:t>
      </w:r>
      <w:proofErr w:type="spellStart"/>
      <w:r w:rsidRPr="000F0C2A">
        <w:rPr>
          <w:rFonts w:cs="Times New Roman"/>
        </w:rPr>
        <w:t>ra</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hồi</w:t>
      </w:r>
      <w:proofErr w:type="spellEnd"/>
      <w:r w:rsidRPr="000F0C2A">
        <w:rPr>
          <w:rFonts w:cs="Times New Roman"/>
        </w:rPr>
        <w:t xml:space="preserve"> </w:t>
      </w:r>
      <w:proofErr w:type="spellStart"/>
      <w:r w:rsidRPr="000F0C2A">
        <w:rPr>
          <w:rFonts w:cs="Times New Roman"/>
        </w:rPr>
        <w:t>quy</w:t>
      </w:r>
      <w:proofErr w:type="spellEnd"/>
      <w:r w:rsidRPr="000F0C2A">
        <w:rPr>
          <w:rFonts w:cs="Times New Roman"/>
        </w:rPr>
        <w:t xml:space="preserve"> </w:t>
      </w:r>
      <w:proofErr w:type="spellStart"/>
      <w:r w:rsidRPr="000F0C2A">
        <w:rPr>
          <w:rFonts w:cs="Times New Roman"/>
        </w:rPr>
        <w:t>tuyến</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đơn</w:t>
      </w:r>
      <w:proofErr w:type="spellEnd"/>
      <w:r w:rsidRPr="000F0C2A">
        <w:rPr>
          <w:rFonts w:cs="Times New Roman"/>
        </w:rPr>
        <w:t xml:space="preserve"> </w:t>
      </w:r>
      <w:proofErr w:type="spellStart"/>
      <w:r w:rsidRPr="000F0C2A">
        <w:rPr>
          <w:rFonts w:cs="Times New Roman"/>
        </w:rPr>
        <w:t>giản</w:t>
      </w:r>
      <w:proofErr w:type="spellEnd"/>
      <w:r w:rsidRPr="000F0C2A">
        <w:rPr>
          <w:rFonts w:cs="Times New Roman"/>
        </w:rPr>
        <w:t xml:space="preserve">, </w:t>
      </w:r>
      <w:proofErr w:type="spellStart"/>
      <w:r w:rsidRPr="000F0C2A">
        <w:rPr>
          <w:rFonts w:cs="Times New Roman"/>
        </w:rPr>
        <w:t>chưa</w:t>
      </w:r>
      <w:proofErr w:type="spellEnd"/>
      <w:r w:rsidRPr="000F0C2A">
        <w:rPr>
          <w:rFonts w:cs="Times New Roman"/>
        </w:rPr>
        <w:t xml:space="preserve"> </w:t>
      </w:r>
      <w:proofErr w:type="spellStart"/>
      <w:r w:rsidRPr="000F0C2A">
        <w:rPr>
          <w:rFonts w:cs="Times New Roman"/>
        </w:rPr>
        <w:t>xét</w:t>
      </w:r>
      <w:proofErr w:type="spellEnd"/>
      <w:r w:rsidRPr="000F0C2A">
        <w:rPr>
          <w:rFonts w:cs="Times New Roman"/>
        </w:rPr>
        <w:t xml:space="preserve"> </w:t>
      </w:r>
      <w:proofErr w:type="spellStart"/>
      <w:r w:rsidRPr="000F0C2A">
        <w:rPr>
          <w:rFonts w:cs="Times New Roman"/>
        </w:rPr>
        <w:t>đầy</w:t>
      </w:r>
      <w:proofErr w:type="spellEnd"/>
      <w:r w:rsidRPr="000F0C2A">
        <w:rPr>
          <w:rFonts w:cs="Times New Roman"/>
        </w:rPr>
        <w:t xml:space="preserve"> </w:t>
      </w:r>
      <w:proofErr w:type="spellStart"/>
      <w:r w:rsidRPr="000F0C2A">
        <w:rPr>
          <w:rFonts w:cs="Times New Roman"/>
        </w:rPr>
        <w:t>đủ</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tố</w:t>
      </w:r>
      <w:proofErr w:type="spellEnd"/>
      <w:r w:rsidRPr="000F0C2A">
        <w:rPr>
          <w:rFonts w:cs="Times New Roman"/>
        </w:rPr>
        <w:t xml:space="preserve"> </w:t>
      </w:r>
      <w:proofErr w:type="spellStart"/>
      <w:r w:rsidRPr="000F0C2A">
        <w:rPr>
          <w:rFonts w:cs="Times New Roman"/>
        </w:rPr>
        <w:t>tác</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như</w:t>
      </w:r>
      <w:proofErr w:type="spellEnd"/>
      <w:r w:rsidRPr="000F0C2A">
        <w:rPr>
          <w:rFonts w:cs="Times New Roman"/>
        </w:rPr>
        <w:t xml:space="preserve"> </w:t>
      </w:r>
      <w:proofErr w:type="spellStart"/>
      <w:r w:rsidRPr="000F0C2A">
        <w:rPr>
          <w:rFonts w:cs="Times New Roman"/>
        </w:rPr>
        <w:t>chính</w:t>
      </w:r>
      <w:proofErr w:type="spellEnd"/>
      <w:r w:rsidRPr="000F0C2A">
        <w:rPr>
          <w:rFonts w:cs="Times New Roman"/>
        </w:rPr>
        <w:t xml:space="preserve"> </w:t>
      </w:r>
      <w:proofErr w:type="spellStart"/>
      <w:r w:rsidRPr="000F0C2A">
        <w:rPr>
          <w:rFonts w:cs="Times New Roman"/>
        </w:rPr>
        <w:t>sách</w:t>
      </w:r>
      <w:proofErr w:type="spellEnd"/>
      <w:r w:rsidRPr="000F0C2A">
        <w:rPr>
          <w:rFonts w:cs="Times New Roman"/>
        </w:rPr>
        <w:t xml:space="preserve"> </w:t>
      </w:r>
      <w:proofErr w:type="spellStart"/>
      <w:r w:rsidRPr="000F0C2A">
        <w:rPr>
          <w:rFonts w:cs="Times New Roman"/>
        </w:rPr>
        <w:t>điều</w:t>
      </w:r>
      <w:proofErr w:type="spellEnd"/>
      <w:r w:rsidRPr="000F0C2A">
        <w:rPr>
          <w:rFonts w:cs="Times New Roman"/>
        </w:rPr>
        <w:t xml:space="preserve"> </w:t>
      </w:r>
      <w:proofErr w:type="spellStart"/>
      <w:r w:rsidRPr="000F0C2A">
        <w:rPr>
          <w:rFonts w:cs="Times New Roman"/>
        </w:rPr>
        <w:t>hành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tình</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kinh</w:t>
      </w:r>
      <w:proofErr w:type="spellEnd"/>
      <w:r w:rsidRPr="000F0C2A">
        <w:rPr>
          <w:rFonts w:cs="Times New Roman"/>
        </w:rPr>
        <w:t xml:space="preserve"> </w:t>
      </w:r>
      <w:proofErr w:type="spellStart"/>
      <w:r w:rsidRPr="000F0C2A">
        <w:rPr>
          <w:rFonts w:cs="Times New Roman"/>
        </w:rPr>
        <w:t>tế</w:t>
      </w:r>
      <w:proofErr w:type="spellEnd"/>
      <w:r w:rsidRPr="000F0C2A">
        <w:rPr>
          <w:rFonts w:cs="Times New Roman"/>
        </w:rPr>
        <w:t xml:space="preserve"> </w:t>
      </w:r>
      <w:proofErr w:type="spellStart"/>
      <w:r w:rsidRPr="000F0C2A">
        <w:rPr>
          <w:rFonts w:cs="Times New Roman"/>
        </w:rPr>
        <w:t>thế</w:t>
      </w:r>
      <w:proofErr w:type="spellEnd"/>
      <w:r w:rsidRPr="000F0C2A">
        <w:rPr>
          <w:rFonts w:cs="Times New Roman"/>
        </w:rPr>
        <w:t xml:space="preserve"> </w:t>
      </w:r>
      <w:proofErr w:type="spellStart"/>
      <w:r w:rsidRPr="000F0C2A">
        <w:rPr>
          <w:rFonts w:cs="Times New Roman"/>
        </w:rPr>
        <w:t>giới</w:t>
      </w:r>
      <w:proofErr w:type="spellEnd"/>
      <w:r w:rsidRPr="000F0C2A">
        <w:rPr>
          <w:rFonts w:cs="Times New Roman"/>
        </w:rPr>
        <w:t xml:space="preserve">, </w:t>
      </w:r>
      <w:proofErr w:type="spellStart"/>
      <w:r w:rsidRPr="000F0C2A">
        <w:rPr>
          <w:rFonts w:cs="Times New Roman"/>
        </w:rPr>
        <w:t>cung</w:t>
      </w:r>
      <w:proofErr w:type="spellEnd"/>
      <w:r w:rsidRPr="000F0C2A">
        <w:rPr>
          <w:rFonts w:cs="Times New Roman"/>
        </w:rPr>
        <w:t xml:space="preserve"> </w:t>
      </w:r>
      <w:proofErr w:type="spellStart"/>
      <w:r w:rsidRPr="000F0C2A">
        <w:rPr>
          <w:rFonts w:cs="Times New Roman"/>
        </w:rPr>
        <w:t>cầu</w:t>
      </w:r>
      <w:proofErr w:type="spellEnd"/>
      <w:r w:rsidRPr="000F0C2A">
        <w:rPr>
          <w:rFonts w:cs="Times New Roman"/>
        </w:rPr>
        <w:t xml:space="preserve"> </w:t>
      </w:r>
      <w:proofErr w:type="spellStart"/>
      <w:r w:rsidRPr="000F0C2A">
        <w:rPr>
          <w:rFonts w:cs="Times New Roman"/>
        </w:rPr>
        <w:t>nhiên</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bất</w:t>
      </w:r>
      <w:proofErr w:type="spellEnd"/>
      <w:r w:rsidRPr="000F0C2A">
        <w:rPr>
          <w:rFonts w:cs="Times New Roman"/>
        </w:rPr>
        <w:t xml:space="preserve"> </w:t>
      </w:r>
      <w:proofErr w:type="spellStart"/>
      <w:r w:rsidRPr="000F0C2A">
        <w:rPr>
          <w:rFonts w:cs="Times New Roman"/>
        </w:rPr>
        <w:t>thường</w:t>
      </w:r>
      <w:proofErr w:type="spellEnd"/>
      <w:r w:rsidRPr="000F0C2A">
        <w:rPr>
          <w:rFonts w:cs="Times New Roman"/>
        </w:rPr>
        <w:t xml:space="preserve">. </w:t>
      </w:r>
      <w:proofErr w:type="spellStart"/>
      <w:r w:rsidRPr="000F0C2A">
        <w:rPr>
          <w:rFonts w:cs="Times New Roman"/>
        </w:rPr>
        <w:t>Vì</w:t>
      </w:r>
      <w:proofErr w:type="spellEnd"/>
      <w:r w:rsidRPr="000F0C2A">
        <w:rPr>
          <w:rFonts w:cs="Times New Roman"/>
        </w:rPr>
        <w:t xml:space="preserve"> </w:t>
      </w:r>
      <w:proofErr w:type="spellStart"/>
      <w:r w:rsidRPr="000F0C2A">
        <w:rPr>
          <w:rFonts w:cs="Times New Roman"/>
        </w:rPr>
        <w:t>vậy</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chỉ</w:t>
      </w:r>
      <w:proofErr w:type="spellEnd"/>
      <w:r w:rsidRPr="000F0C2A">
        <w:rPr>
          <w:rFonts w:cs="Times New Roman"/>
        </w:rPr>
        <w:t xml:space="preserve"> </w:t>
      </w:r>
      <w:proofErr w:type="spellStart"/>
      <w:r w:rsidRPr="000F0C2A">
        <w:rPr>
          <w:rFonts w:cs="Times New Roman"/>
        </w:rPr>
        <w:t>nên</w:t>
      </w:r>
      <w:proofErr w:type="spellEnd"/>
      <w:r w:rsidRPr="000F0C2A">
        <w:rPr>
          <w:rFonts w:cs="Times New Roman"/>
        </w:rPr>
        <w:t xml:space="preserve"> </w:t>
      </w:r>
      <w:proofErr w:type="spellStart"/>
      <w:r w:rsidRPr="000F0C2A">
        <w:rPr>
          <w:rFonts w:cs="Times New Roman"/>
        </w:rPr>
        <w:t>xem</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tham</w:t>
      </w:r>
      <w:proofErr w:type="spellEnd"/>
      <w:r w:rsidRPr="000F0C2A">
        <w:rPr>
          <w:rFonts w:cs="Times New Roman"/>
        </w:rPr>
        <w:t xml:space="preserve"> </w:t>
      </w:r>
      <w:proofErr w:type="spellStart"/>
      <w:r w:rsidRPr="000F0C2A">
        <w:rPr>
          <w:rFonts w:cs="Times New Roman"/>
        </w:rPr>
        <w:t>khảo</w:t>
      </w:r>
      <w:proofErr w:type="spellEnd"/>
      <w:r w:rsidRPr="000F0C2A">
        <w:rPr>
          <w:rFonts w:cs="Times New Roman"/>
        </w:rPr>
        <w:t>.</w:t>
      </w:r>
    </w:p>
    <w:p w14:paraId="0375A90D" w14:textId="77777777" w:rsidR="006D2521" w:rsidRPr="000F0C2A" w:rsidRDefault="006D2521" w:rsidP="00211DB8">
      <w:pPr>
        <w:pStyle w:val="Heading2"/>
        <w:rPr>
          <w:lang w:val="vi-VN"/>
        </w:rPr>
      </w:pPr>
      <w:bookmarkStart w:id="189" w:name="_Toc232814754"/>
      <w:r w:rsidRPr="000F0C2A">
        <w:rPr>
          <w:lang w:val="vi-VN"/>
        </w:rPr>
        <w:t>4.2. Kết luận</w:t>
      </w:r>
      <w:bookmarkEnd w:id="189"/>
    </w:p>
    <w:p w14:paraId="53E312FD" w14:textId="77777777" w:rsidR="006D2521" w:rsidRPr="000F0C2A" w:rsidRDefault="006D2521" w:rsidP="00211DB8">
      <w:pPr>
        <w:pStyle w:val="Heading3"/>
        <w:rPr>
          <w:lang w:val="vi-VN"/>
        </w:rPr>
      </w:pPr>
      <w:bookmarkStart w:id="190" w:name="_Toc232814755"/>
      <w:r w:rsidRPr="000F0C2A">
        <w:rPr>
          <w:lang w:val="vi-VN"/>
        </w:rPr>
        <w:t>4.2.1. Những kết quả đã đạt được</w:t>
      </w:r>
      <w:bookmarkEnd w:id="190"/>
    </w:p>
    <w:p w14:paraId="3947BA20" w14:textId="77777777" w:rsidR="000F0C2A" w:rsidRPr="000F0C2A" w:rsidRDefault="006D2521" w:rsidP="000F0C2A">
      <w:pPr>
        <w:ind w:firstLine="432"/>
        <w:jc w:val="both"/>
        <w:rPr>
          <w:rFonts w:cs="Times New Roman"/>
          <w:lang w:val="vi-VN"/>
        </w:rPr>
      </w:pPr>
      <w:r w:rsidRPr="000F0C2A">
        <w:rPr>
          <w:rFonts w:cs="Times New Roman"/>
          <w:lang w:val="vi-VN"/>
        </w:rPr>
        <w:t xml:space="preserve"> Sau quá trình thực hiện đề tài “Phân tích và dự đoán xu hướng giá xăng RON95 tại Việt Nam”, chương trình đã hoàn thành được các mục tiêu chính đã đặt ra. Trước hết, chương trình có thể đọc dữ liệu từ file CSV, tiền xử lý dữ liệu và tạo thêm các trường cần thiết để phục vụ phân tích như năm, tháng, năm-tháng và giá RON95.</w:t>
      </w:r>
    </w:p>
    <w:p w14:paraId="414711CF" w14:textId="77777777" w:rsidR="000F0C2A" w:rsidRPr="000F0C2A" w:rsidRDefault="006D2521" w:rsidP="000F0C2A">
      <w:pPr>
        <w:ind w:firstLine="432"/>
        <w:jc w:val="both"/>
        <w:rPr>
          <w:rFonts w:cs="Times New Roman"/>
          <w:lang w:val="vi-VN"/>
        </w:rPr>
      </w:pPr>
      <w:r w:rsidRPr="000F0C2A">
        <w:rPr>
          <w:rFonts w:cs="Times New Roman"/>
          <w:lang w:val="vi-VN"/>
        </w:rPr>
        <w:t xml:space="preserve"> Đề tài đã xác định được giá xăng RON95 cao nhất trong bộ dữ liệu, tính được giá trung bình theo tháng và theo năm, đồng thời chỉ ra được tháng và năm có mức giá trung bình cao nhất, thấp nhất. Bên cạnh đó, chương trình cũng phân tích được mối liên hệ giữa giá dầu Brent thế giới và giá xăng RON95 tại Việt Nam thông qua hệ số tương quan Pearson.</w:t>
      </w:r>
    </w:p>
    <w:p w14:paraId="6599BFFB" w14:textId="77777777" w:rsidR="000F0C2A" w:rsidRPr="000F0C2A" w:rsidRDefault="006D2521" w:rsidP="000F0C2A">
      <w:pPr>
        <w:ind w:firstLine="432"/>
        <w:jc w:val="both"/>
        <w:rPr>
          <w:rFonts w:cs="Times New Roman"/>
          <w:lang w:val="vi-VN"/>
        </w:rPr>
      </w:pPr>
      <w:r w:rsidRPr="000F0C2A">
        <w:rPr>
          <w:rFonts w:cs="Times New Roman"/>
          <w:lang w:val="vi-VN"/>
        </w:rPr>
        <w:t xml:space="preserve"> Ngoài các nội dung phân tích thống kê, đề tài còn xác định được các giai đoạn giá xăng RON95 biến động mạnh nhất, bao gồm ngày tăng mạnh nhất và ngày giảm mạnh nhất. Chương trình cũng xây dựng mô hình dự đoán giá xăng RON95 trung bình trong 06 tháng cuối năm 2027 bằng hồi quy tuyến tính kết hợp thành phần mùa vụ theo tháng.</w:t>
      </w:r>
    </w:p>
    <w:p w14:paraId="0EE8D556" w14:textId="5E8313C1" w:rsidR="006D2521" w:rsidRPr="000F0C2A" w:rsidRDefault="006D2521" w:rsidP="000F0C2A">
      <w:pPr>
        <w:ind w:firstLine="432"/>
        <w:jc w:val="both"/>
        <w:rPr>
          <w:rFonts w:cs="Times New Roman"/>
          <w:lang w:val="vi-VN"/>
        </w:rPr>
      </w:pPr>
      <w:r w:rsidRPr="000F0C2A">
        <w:rPr>
          <w:rFonts w:cs="Times New Roman"/>
          <w:lang w:val="vi-VN"/>
        </w:rPr>
        <w:t xml:space="preserve"> Cuối cùng, đề tài đã thực hiện phân nhóm giá xăng RON95 thành ba mức: giá thấp, giá trung bình và giá cao. Các kết quả phân tích được trình bày dưới dạng bảng, biểu đồ và nhận xét, giúp người đọc dễ quan sát và đánh giá xu hướng biến động giá xăng RON95 trong giai đoạn nghiên cứu.</w:t>
      </w:r>
    </w:p>
    <w:p w14:paraId="154D0642" w14:textId="77777777" w:rsidR="006D2521" w:rsidRPr="000F0C2A" w:rsidRDefault="006D2521" w:rsidP="00211DB8">
      <w:pPr>
        <w:pStyle w:val="Heading3"/>
        <w:rPr>
          <w:lang w:val="vi-VN"/>
        </w:rPr>
      </w:pPr>
      <w:bookmarkStart w:id="191" w:name="_Toc232814756"/>
      <w:r w:rsidRPr="000F0C2A">
        <w:rPr>
          <w:lang w:val="vi-VN"/>
        </w:rPr>
        <w:t>4.2.2. Kiến thức và kỹ năng học được</w:t>
      </w:r>
      <w:bookmarkEnd w:id="191"/>
    </w:p>
    <w:p w14:paraId="5DCA2321" w14:textId="63A78851" w:rsidR="006D2521" w:rsidRPr="000F0C2A" w:rsidRDefault="006D2521" w:rsidP="000F0C2A">
      <w:pPr>
        <w:ind w:firstLine="432"/>
        <w:jc w:val="both"/>
        <w:rPr>
          <w:rFonts w:cs="Times New Roman"/>
          <w:lang w:val="vi-VN"/>
        </w:rPr>
      </w:pPr>
      <w:r w:rsidRPr="000F0C2A">
        <w:rPr>
          <w:rFonts w:cs="Times New Roman"/>
          <w:lang w:val="vi-VN"/>
        </w:rPr>
        <w:t xml:space="preserve"> Thông qua quá trình thực hiện đề tài, em đã củng cố và vận dụng được nhiều kiến thức liên quan đến phân tích dữ liệu. Em hiểu rõ hơn quy trình thực hiện một bài toán phân tích dữ liệu, bắt đầu từ đọc dữ liệu, kiểm tra dữ liệu, tiền xử lý dữ liệu, phân tích, trực quan hóa kết quả và đưa ra nhận xét.</w:t>
      </w:r>
    </w:p>
    <w:p w14:paraId="14B8C981" w14:textId="04EBC314" w:rsidR="006D2521" w:rsidRPr="000F0C2A" w:rsidRDefault="006D2521" w:rsidP="000F0C2A">
      <w:pPr>
        <w:ind w:firstLine="432"/>
        <w:jc w:val="both"/>
        <w:rPr>
          <w:rFonts w:cs="Times New Roman"/>
          <w:lang w:val="vi-VN"/>
        </w:rPr>
      </w:pPr>
      <w:r w:rsidRPr="000F0C2A">
        <w:rPr>
          <w:rFonts w:cs="Times New Roman"/>
          <w:lang w:val="vi-VN"/>
        </w:rPr>
        <w:lastRenderedPageBreak/>
        <w:t xml:space="preserve"> Em đã rèn luyện kỹ năng sử dụng thư viện Pandas để xử lý dữ liệu dạng bảng, nhóm dữ liệu, tính toán giá trị trung bình, giá trị lớn nhất, nhỏ nhất và xuất kết quả ra file CSV. Bên cạnh đó, em cũng biết cách sử dụng NumPy để hỗ trợ tính toán số học và tạo biến thời gian phục vụ mô hình dự đoán.</w:t>
      </w:r>
    </w:p>
    <w:p w14:paraId="61EE572D" w14:textId="7EEFD7D4" w:rsidR="006D2521" w:rsidRPr="000F0C2A" w:rsidRDefault="006D2521" w:rsidP="000F0C2A">
      <w:pPr>
        <w:ind w:firstLine="432"/>
        <w:jc w:val="both"/>
        <w:rPr>
          <w:rFonts w:cs="Times New Roman"/>
          <w:lang w:val="vi-VN"/>
        </w:rPr>
      </w:pPr>
      <w:r w:rsidRPr="000F0C2A">
        <w:rPr>
          <w:rFonts w:cs="Times New Roman"/>
          <w:lang w:val="vi-VN"/>
        </w:rPr>
        <w:t xml:space="preserve"> Trong quá trình trực quan hóa dữ liệu, em đã sử dụng Matplotlib để xây dựng nhiều loại biểu đồ như biểu đồ đường, biểu đồ cột, biểu đồ phân tán và biểu đồ biến động theo thời gian. Các biểu đồ này giúp kết quả phân tích trở nên rõ ràng, trực quan và dễ trình bày hơn trong báo cáo</w:t>
      </w:r>
    </w:p>
    <w:p w14:paraId="0F935296" w14:textId="77777777" w:rsidR="006D2521" w:rsidRPr="000F0C2A" w:rsidRDefault="006D2521" w:rsidP="000F0C2A">
      <w:pPr>
        <w:ind w:firstLine="432"/>
        <w:jc w:val="both"/>
        <w:rPr>
          <w:rFonts w:cs="Times New Roman"/>
          <w:lang w:val="vi-VN"/>
        </w:rPr>
      </w:pPr>
      <w:r w:rsidRPr="000F0C2A">
        <w:rPr>
          <w:rFonts w:cs="Times New Roman"/>
          <w:lang w:val="vi-VN"/>
        </w:rPr>
        <w:t xml:space="preserve"> Ngoài ra, em cũng được làm quen với thư viện Scikit-learn để xây dựng mô hình hồi quy tuyến tính. Qua đó, em hiểu được cách sử dụng dữ liệu lịch sử để dự đoán giá trị trong tương lai. Tuy mô hình còn đơn giản nhưng giúp em nắm được tư duy cơ bản của bài toán dự đoán trong phân tích dữ liệu.</w:t>
      </w:r>
    </w:p>
    <w:p w14:paraId="21D3F3ED" w14:textId="77777777" w:rsidR="006D2521" w:rsidRPr="000F0C2A" w:rsidRDefault="006D2521" w:rsidP="00211DB8">
      <w:pPr>
        <w:pStyle w:val="Heading3"/>
        <w:rPr>
          <w:lang w:val="vi-VN"/>
        </w:rPr>
      </w:pPr>
      <w:bookmarkStart w:id="192" w:name="_Toc232814757"/>
      <w:r w:rsidRPr="000F0C2A">
        <w:rPr>
          <w:lang w:val="vi-VN"/>
        </w:rPr>
        <w:t>4.2.3. Hạn chế của đề tài</w:t>
      </w:r>
      <w:bookmarkEnd w:id="192"/>
    </w:p>
    <w:p w14:paraId="48168CAE" w14:textId="77777777" w:rsidR="000F0C2A" w:rsidRPr="000F0C2A" w:rsidRDefault="006D2521" w:rsidP="000F0C2A">
      <w:pPr>
        <w:ind w:firstLine="432"/>
        <w:jc w:val="both"/>
        <w:rPr>
          <w:rFonts w:cs="Times New Roman"/>
          <w:lang w:val="vi-VN"/>
        </w:rPr>
      </w:pPr>
      <w:r w:rsidRPr="000F0C2A">
        <w:rPr>
          <w:rFonts w:cs="Times New Roman"/>
          <w:lang w:val="vi-VN"/>
        </w:rPr>
        <w:t xml:space="preserve"> Mặc dù đề tài đã hoàn thành các chức năng chính, nhưng vẫn còn một số hạn chế nhất định. Thứ nhất, dữ liệu sử dụng trong đề tài chỉ nằm trong giai đoạn từ năm 2018 đến năm 2026. Do đó, chương trình chưa phản ánh được các biến động mới nhất của thị trường xăng dầu sau thời điểm kết thúc dữ liệu.</w:t>
      </w:r>
    </w:p>
    <w:p w14:paraId="73765D9F" w14:textId="77777777" w:rsidR="000F0C2A" w:rsidRPr="000F0C2A" w:rsidRDefault="006D2521" w:rsidP="000F0C2A">
      <w:pPr>
        <w:ind w:firstLine="432"/>
        <w:jc w:val="both"/>
        <w:rPr>
          <w:rFonts w:cs="Times New Roman"/>
          <w:lang w:val="vi-VN"/>
        </w:rPr>
      </w:pPr>
      <w:r w:rsidRPr="000F0C2A">
        <w:rPr>
          <w:rFonts w:cs="Times New Roman"/>
          <w:lang w:val="vi-VN"/>
        </w:rPr>
        <w:t xml:space="preserve"> Thứ hai, mô hình dự đoán được sử dụng trong đề tài là hồi quy tuyến tính, đây là mô hình tương đối đơn giản. Mô hình này chủ yếu dựa trên xu hướng thời gian và thành phần mùa vụ theo tháng, chưa xét đầy đủ các yếu tố ảnh hưởng đến giá xăng như chính sách thuế, quỹ bình ổn giá, cung cầu thị trường, tình hình kinh tế thế giới hoặc các sự kiện bất thường.</w:t>
      </w:r>
    </w:p>
    <w:p w14:paraId="0D040AE9" w14:textId="241FCFDF" w:rsidR="006D2521" w:rsidRPr="000F0C2A" w:rsidRDefault="006D2521" w:rsidP="000F0C2A">
      <w:pPr>
        <w:ind w:firstLine="432"/>
        <w:jc w:val="both"/>
        <w:rPr>
          <w:rFonts w:cs="Times New Roman"/>
          <w:lang w:val="vi-VN"/>
        </w:rPr>
      </w:pPr>
      <w:r w:rsidRPr="000F0C2A">
        <w:rPr>
          <w:rFonts w:cs="Times New Roman"/>
          <w:lang w:val="vi-VN"/>
        </w:rPr>
        <w:t xml:space="preserve"> Thứ ba, kết quả dự đoán giá xăng RON95 trong 06 tháng cuối năm 2027 chỉ mang tính tham khảo. Giá xăng trong thực tế chịu ảnh hưởng bởi nhiều yếu tố phức tạp và có thể thay đổi đột ngột, vì vậy mô hình đơn giản chưa thể đảm bảo độ chính xác cao trong mọi trường hợp.</w:t>
      </w:r>
    </w:p>
    <w:p w14:paraId="6F23334E" w14:textId="77777777" w:rsidR="006D2521" w:rsidRPr="000F0C2A" w:rsidRDefault="006D2521" w:rsidP="000F0C2A">
      <w:pPr>
        <w:ind w:firstLine="432"/>
        <w:jc w:val="both"/>
        <w:rPr>
          <w:rFonts w:cs="Times New Roman"/>
          <w:lang w:val="vi-VN"/>
        </w:rPr>
      </w:pPr>
      <w:r w:rsidRPr="000F0C2A">
        <w:rPr>
          <w:rFonts w:cs="Times New Roman"/>
          <w:lang w:val="vi-VN"/>
        </w:rPr>
        <w:t xml:space="preserve"> Ngoài ra, đề tài mới tập trung chủ yếu vào giá xăng RON95, chưa mở rộng phân tích sâu sang các loại nhiên liệu khác như E5 RON92, dầu diesel hoặc dầu mazut. Việc so sánh giữa nhiều loại nhiên liệu có thể giúp kết quả phân tích đầy đủ hơn.</w:t>
      </w:r>
    </w:p>
    <w:p w14:paraId="34742D0D" w14:textId="77777777" w:rsidR="006D2521" w:rsidRPr="000F0C2A" w:rsidRDefault="006D2521" w:rsidP="00211DB8">
      <w:pPr>
        <w:pStyle w:val="Heading3"/>
      </w:pPr>
      <w:bookmarkStart w:id="193" w:name="_Toc232814758"/>
      <w:r w:rsidRPr="000F0C2A">
        <w:t xml:space="preserve">4.2.4. </w:t>
      </w:r>
      <w:proofErr w:type="spellStart"/>
      <w:r w:rsidRPr="000F0C2A">
        <w:t>Hướng</w:t>
      </w:r>
      <w:proofErr w:type="spellEnd"/>
      <w:r w:rsidRPr="000F0C2A">
        <w:t xml:space="preserve"> </w:t>
      </w:r>
      <w:proofErr w:type="spellStart"/>
      <w:r w:rsidRPr="000F0C2A">
        <w:t>phát</w:t>
      </w:r>
      <w:proofErr w:type="spellEnd"/>
      <w:r w:rsidRPr="000F0C2A">
        <w:t xml:space="preserve"> </w:t>
      </w:r>
      <w:proofErr w:type="spellStart"/>
      <w:r w:rsidRPr="000F0C2A">
        <w:t>triển</w:t>
      </w:r>
      <w:proofErr w:type="spellEnd"/>
      <w:r w:rsidRPr="000F0C2A">
        <w:t xml:space="preserve"> </w:t>
      </w:r>
      <w:proofErr w:type="spellStart"/>
      <w:r w:rsidRPr="000F0C2A">
        <w:t>trong</w:t>
      </w:r>
      <w:proofErr w:type="spellEnd"/>
      <w:r w:rsidRPr="000F0C2A">
        <w:t xml:space="preserve"> </w:t>
      </w:r>
      <w:proofErr w:type="spellStart"/>
      <w:r w:rsidRPr="000F0C2A">
        <w:t>tương</w:t>
      </w:r>
      <w:proofErr w:type="spellEnd"/>
      <w:r w:rsidRPr="000F0C2A">
        <w:t xml:space="preserve"> lai</w:t>
      </w:r>
      <w:bookmarkEnd w:id="193"/>
    </w:p>
    <w:p w14:paraId="258C0168" w14:textId="1028B671" w:rsidR="006D2521" w:rsidRPr="000F0C2A" w:rsidRDefault="006D2521" w:rsidP="000F0C2A">
      <w:pPr>
        <w:ind w:firstLine="432"/>
        <w:jc w:val="both"/>
        <w:rPr>
          <w:rFonts w:cs="Times New Roman"/>
          <w:lang w:val="vi-VN"/>
        </w:rPr>
      </w:pPr>
      <w:r w:rsidRPr="000F0C2A">
        <w:rPr>
          <w:rFonts w:cs="Times New Roman"/>
        </w:rPr>
        <w:t xml:space="preserve"> Trong </w:t>
      </w:r>
      <w:proofErr w:type="spellStart"/>
      <w:r w:rsidRPr="000F0C2A">
        <w:rPr>
          <w:rFonts w:cs="Times New Roman"/>
        </w:rPr>
        <w:t>tương</w:t>
      </w:r>
      <w:proofErr w:type="spellEnd"/>
      <w:r w:rsidRPr="000F0C2A">
        <w:rPr>
          <w:rFonts w:cs="Times New Roman"/>
        </w:rPr>
        <w:t xml:space="preserve"> lai,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phát</w:t>
      </w:r>
      <w:proofErr w:type="spellEnd"/>
      <w:r w:rsidRPr="000F0C2A">
        <w:rPr>
          <w:rFonts w:cs="Times New Roman"/>
        </w:rPr>
        <w:t xml:space="preserve"> </w:t>
      </w:r>
      <w:proofErr w:type="spellStart"/>
      <w:r w:rsidRPr="000F0C2A">
        <w:rPr>
          <w:rFonts w:cs="Times New Roman"/>
        </w:rPr>
        <w:t>triển</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khác</w:t>
      </w:r>
      <w:proofErr w:type="spellEnd"/>
      <w:r w:rsidRPr="000F0C2A">
        <w:rPr>
          <w:rFonts w:cs="Times New Roman"/>
        </w:rPr>
        <w:t xml:space="preserve"> </w:t>
      </w:r>
      <w:proofErr w:type="spellStart"/>
      <w:r w:rsidRPr="000F0C2A">
        <w:rPr>
          <w:rFonts w:cs="Times New Roman"/>
        </w:rPr>
        <w:t>nhau</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nâng</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chất</w:t>
      </w:r>
      <w:proofErr w:type="spellEnd"/>
      <w:r w:rsidRPr="000F0C2A">
        <w:rPr>
          <w:rFonts w:cs="Times New Roman"/>
        </w:rPr>
        <w:t xml:space="preserve"> </w:t>
      </w:r>
      <w:proofErr w:type="spellStart"/>
      <w:r w:rsidRPr="000F0C2A">
        <w:rPr>
          <w:rFonts w:cs="Times New Roman"/>
        </w:rPr>
        <w:t>lượng</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Trước</w:t>
      </w:r>
      <w:proofErr w:type="spellEnd"/>
      <w:r w:rsidRPr="000F0C2A">
        <w:rPr>
          <w:rFonts w:cs="Times New Roman"/>
        </w:rPr>
        <w:t xml:space="preserve"> </w:t>
      </w:r>
      <w:proofErr w:type="spellStart"/>
      <w:r w:rsidRPr="000F0C2A">
        <w:rPr>
          <w:rFonts w:cs="Times New Roman"/>
        </w:rPr>
        <w:t>hết</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cập</w:t>
      </w:r>
      <w:proofErr w:type="spellEnd"/>
      <w:r w:rsidRPr="000F0C2A">
        <w:rPr>
          <w:rFonts w:cs="Times New Roman"/>
        </w:rPr>
        <w:t xml:space="preserve"> </w:t>
      </w:r>
      <w:proofErr w:type="spellStart"/>
      <w:r w:rsidRPr="000F0C2A">
        <w:rPr>
          <w:rFonts w:cs="Times New Roman"/>
        </w:rPr>
        <w:t>nhật</w:t>
      </w:r>
      <w:proofErr w:type="spellEnd"/>
      <w:r w:rsidRPr="000F0C2A">
        <w:rPr>
          <w:rFonts w:cs="Times New Roman"/>
        </w:rPr>
        <w:t xml:space="preserve"> </w:t>
      </w:r>
      <w:proofErr w:type="spellStart"/>
      <w:r w:rsidRPr="000F0C2A">
        <w:rPr>
          <w:rFonts w:cs="Times New Roman"/>
        </w:rPr>
        <w:t>thêm</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mới</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chương</w:t>
      </w:r>
      <w:proofErr w:type="spellEnd"/>
      <w:r w:rsidRPr="000F0C2A">
        <w:rPr>
          <w:rFonts w:cs="Times New Roman"/>
        </w:rPr>
        <w:t xml:space="preserve"> </w:t>
      </w:r>
      <w:proofErr w:type="spellStart"/>
      <w:r w:rsidRPr="000F0C2A">
        <w:rPr>
          <w:rFonts w:cs="Times New Roman"/>
        </w:rPr>
        <w:t>trình</w:t>
      </w:r>
      <w:proofErr w:type="spellEnd"/>
      <w:r w:rsidRPr="000F0C2A">
        <w:rPr>
          <w:rFonts w:cs="Times New Roman"/>
        </w:rPr>
        <w:t xml:space="preserve"> </w:t>
      </w:r>
      <w:proofErr w:type="spellStart"/>
      <w:r w:rsidRPr="000F0C2A">
        <w:rPr>
          <w:rFonts w:cs="Times New Roman"/>
        </w:rPr>
        <w:t>phản</w:t>
      </w:r>
      <w:proofErr w:type="spellEnd"/>
      <w:r w:rsidRPr="000F0C2A">
        <w:rPr>
          <w:rFonts w:cs="Times New Roman"/>
        </w:rPr>
        <w:t xml:space="preserve"> </w:t>
      </w:r>
      <w:proofErr w:type="spellStart"/>
      <w:r w:rsidRPr="000F0C2A">
        <w:rPr>
          <w:rFonts w:cs="Times New Roman"/>
        </w:rPr>
        <w:t>ánh</w:t>
      </w:r>
      <w:proofErr w:type="spellEnd"/>
      <w:r w:rsidRPr="000F0C2A">
        <w:rPr>
          <w:rFonts w:cs="Times New Roman"/>
        </w:rPr>
        <w:t xml:space="preserve"> </w:t>
      </w:r>
      <w:proofErr w:type="spellStart"/>
      <w:r w:rsidRPr="000F0C2A">
        <w:rPr>
          <w:rFonts w:cs="Times New Roman"/>
        </w:rPr>
        <w:t>sát</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tình</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dầu</w:t>
      </w:r>
      <w:proofErr w:type="spellEnd"/>
      <w:r w:rsidRPr="000F0C2A">
        <w:rPr>
          <w:rFonts w:cs="Times New Roman"/>
        </w:rPr>
        <w:t xml:space="preserve"> </w:t>
      </w:r>
      <w:proofErr w:type="spellStart"/>
      <w:r w:rsidRPr="000F0C2A">
        <w:rPr>
          <w:rFonts w:cs="Times New Roman"/>
        </w:rPr>
        <w:t>hiện</w:t>
      </w:r>
      <w:proofErr w:type="spellEnd"/>
      <w:r w:rsidRPr="000F0C2A">
        <w:rPr>
          <w:rFonts w:cs="Times New Roman"/>
        </w:rPr>
        <w:t xml:space="preserve"> </w:t>
      </w:r>
      <w:proofErr w:type="spellStart"/>
      <w:r w:rsidRPr="000F0C2A">
        <w:rPr>
          <w:rFonts w:cs="Times New Roman"/>
        </w:rPr>
        <w:t>tại</w:t>
      </w:r>
      <w:proofErr w:type="spellEnd"/>
      <w:r w:rsidRPr="000F0C2A">
        <w:rPr>
          <w:rFonts w:cs="Times New Roman"/>
        </w:rPr>
        <w:t xml:space="preserve">. </w:t>
      </w:r>
      <w:proofErr w:type="spellStart"/>
      <w:r w:rsidRPr="000F0C2A">
        <w:rPr>
          <w:rFonts w:cs="Times New Roman"/>
        </w:rPr>
        <w:t>Việc</w:t>
      </w:r>
      <w:proofErr w:type="spellEnd"/>
      <w:r w:rsidRPr="000F0C2A">
        <w:rPr>
          <w:rFonts w:cs="Times New Roman"/>
        </w:rPr>
        <w:t xml:space="preserve"> </w:t>
      </w:r>
      <w:proofErr w:type="spellStart"/>
      <w:r w:rsidRPr="000F0C2A">
        <w:rPr>
          <w:rFonts w:cs="Times New Roman"/>
        </w:rPr>
        <w:t>bổ</w:t>
      </w:r>
      <w:proofErr w:type="spellEnd"/>
      <w:r w:rsidRPr="000F0C2A">
        <w:rPr>
          <w:rFonts w:cs="Times New Roman"/>
        </w:rPr>
        <w:t xml:space="preserve"> sung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cũng</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phân</w:t>
      </w:r>
      <w:proofErr w:type="spellEnd"/>
      <w:r w:rsidRPr="000F0C2A">
        <w:rPr>
          <w:rFonts w:cs="Times New Roman"/>
        </w:rPr>
        <w:t xml:space="preserve"> </w:t>
      </w:r>
      <w:proofErr w:type="spellStart"/>
      <w:r w:rsidRPr="000F0C2A">
        <w:rPr>
          <w:rFonts w:cs="Times New Roman"/>
        </w:rPr>
        <w:t>tích</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ứng</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cao</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w:t>
      </w:r>
    </w:p>
    <w:p w14:paraId="3F24B4E8" w14:textId="4300C8EB" w:rsidR="006D2521" w:rsidRPr="000F0C2A" w:rsidRDefault="006D2521" w:rsidP="000F0C2A">
      <w:pPr>
        <w:ind w:firstLine="432"/>
        <w:jc w:val="both"/>
        <w:rPr>
          <w:rFonts w:cs="Times New Roman"/>
          <w:lang w:val="vi-VN"/>
        </w:rPr>
      </w:pPr>
      <w:r w:rsidRPr="000F0C2A">
        <w:rPr>
          <w:rFonts w:cs="Times New Roman"/>
          <w:lang w:val="vi-VN"/>
        </w:rPr>
        <w:lastRenderedPageBreak/>
        <w:t xml:space="preserve"> Bên cạnh đó, mô hình dự đoán có thể được cải tiến bằng cách sử dụng các thuật toán nâng cao hơn như Random Forest, XGBoost, ARIMA hoặc LSTM. </w:t>
      </w:r>
      <w:proofErr w:type="spellStart"/>
      <w:r w:rsidRPr="000F0C2A">
        <w:rPr>
          <w:rFonts w:cs="Times New Roman"/>
        </w:rPr>
        <w:t>Những</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khai</w:t>
      </w:r>
      <w:proofErr w:type="spellEnd"/>
      <w:r w:rsidRPr="000F0C2A">
        <w:rPr>
          <w:rFonts w:cs="Times New Roman"/>
        </w:rPr>
        <w:t xml:space="preserve"> </w:t>
      </w:r>
      <w:proofErr w:type="spellStart"/>
      <w:r w:rsidRPr="000F0C2A">
        <w:rPr>
          <w:rFonts w:cs="Times New Roman"/>
        </w:rPr>
        <w:t>thác</w:t>
      </w:r>
      <w:proofErr w:type="spellEnd"/>
      <w:r w:rsidRPr="000F0C2A">
        <w:rPr>
          <w:rFonts w:cs="Times New Roman"/>
        </w:rPr>
        <w:t xml:space="preserve"> </w:t>
      </w:r>
      <w:proofErr w:type="spellStart"/>
      <w:r w:rsidRPr="000F0C2A">
        <w:rPr>
          <w:rFonts w:cs="Times New Roman"/>
        </w:rPr>
        <w:t>tốt</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 xml:space="preserve"> </w:t>
      </w:r>
      <w:proofErr w:type="spellStart"/>
      <w:r w:rsidRPr="000F0C2A">
        <w:rPr>
          <w:rFonts w:cs="Times New Roman"/>
        </w:rPr>
        <w:t>đặc</w:t>
      </w:r>
      <w:proofErr w:type="spellEnd"/>
      <w:r w:rsidRPr="000F0C2A">
        <w:rPr>
          <w:rFonts w:cs="Times New Roman"/>
        </w:rPr>
        <w:t xml:space="preserve"> </w:t>
      </w:r>
      <w:proofErr w:type="spellStart"/>
      <w:r w:rsidRPr="000F0C2A">
        <w:rPr>
          <w:rFonts w:cs="Times New Roman"/>
        </w:rPr>
        <w:t>điểm</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dữ</w:t>
      </w:r>
      <w:proofErr w:type="spellEnd"/>
      <w:r w:rsidRPr="000F0C2A">
        <w:rPr>
          <w:rFonts w:cs="Times New Roman"/>
        </w:rPr>
        <w:t xml:space="preserve"> </w:t>
      </w:r>
      <w:proofErr w:type="spellStart"/>
      <w:r w:rsidRPr="000F0C2A">
        <w:rPr>
          <w:rFonts w:cs="Times New Roman"/>
        </w:rPr>
        <w:t>liệu</w:t>
      </w:r>
      <w:proofErr w:type="spellEnd"/>
      <w:r w:rsidRPr="000F0C2A">
        <w:rPr>
          <w:rFonts w:cs="Times New Roman"/>
        </w:rPr>
        <w:t xml:space="preserve"> </w:t>
      </w:r>
      <w:proofErr w:type="spellStart"/>
      <w:r w:rsidRPr="000F0C2A">
        <w:rPr>
          <w:rFonts w:cs="Times New Roman"/>
        </w:rPr>
        <w:t>chuỗi</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tố</w:t>
      </w:r>
      <w:proofErr w:type="spellEnd"/>
      <w:r w:rsidRPr="000F0C2A">
        <w:rPr>
          <w:rFonts w:cs="Times New Roman"/>
        </w:rPr>
        <w:t xml:space="preserve"> </w:t>
      </w:r>
      <w:proofErr w:type="spellStart"/>
      <w:r w:rsidRPr="000F0C2A">
        <w:rPr>
          <w:rFonts w:cs="Times New Roman"/>
        </w:rPr>
        <w:t>ảnh</w:t>
      </w:r>
      <w:proofErr w:type="spellEnd"/>
      <w:r w:rsidRPr="000F0C2A">
        <w:rPr>
          <w:rFonts w:cs="Times New Roman"/>
        </w:rPr>
        <w:t xml:space="preserve"> </w:t>
      </w:r>
      <w:proofErr w:type="spellStart"/>
      <w:r w:rsidRPr="000F0C2A">
        <w:rPr>
          <w:rFonts w:cs="Times New Roman"/>
        </w:rPr>
        <w:t>hưởng</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p>
    <w:p w14:paraId="040BC202" w14:textId="6DE14EE0" w:rsidR="006D2521" w:rsidRPr="000F0C2A" w:rsidRDefault="006D2521" w:rsidP="000F0C2A">
      <w:pPr>
        <w:ind w:firstLine="432"/>
        <w:jc w:val="both"/>
        <w:rPr>
          <w:rFonts w:cs="Times New Roman"/>
          <w:lang w:val="vi-VN"/>
        </w:rPr>
      </w:pPr>
      <w:r w:rsidRPr="000F0C2A">
        <w:rPr>
          <w:rFonts w:cs="Times New Roman"/>
          <w:lang w:val="vi-VN"/>
        </w:rPr>
        <w:t xml:space="preserve"> Đề tài cũng có thể mở rộng thêm các biến đầu vào cho mô hình dự đoán, chẳng hạn như giá dầu Brent, tỷ giá USD/VND, thông tin ngày điều chỉnh giá, mức thuế phí hoặc dữ liệu kinh tế liên quan. </w:t>
      </w:r>
      <w:r w:rsidRPr="000F0C2A">
        <w:rPr>
          <w:rFonts w:cs="Times New Roman"/>
        </w:rPr>
        <w:t xml:space="preserve">Khi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thêm</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đầu</w:t>
      </w:r>
      <w:proofErr w:type="spellEnd"/>
      <w:r w:rsidRPr="000F0C2A">
        <w:rPr>
          <w:rFonts w:cs="Times New Roman"/>
        </w:rPr>
        <w:t xml:space="preserve"> </w:t>
      </w:r>
      <w:proofErr w:type="spellStart"/>
      <w:r w:rsidRPr="000F0C2A">
        <w:rPr>
          <w:rFonts w:cs="Times New Roman"/>
        </w:rPr>
        <w:t>vào</w:t>
      </w:r>
      <w:proofErr w:type="spellEnd"/>
      <w:r w:rsidRPr="000F0C2A">
        <w:rPr>
          <w:rFonts w:cs="Times New Roman"/>
        </w:rPr>
        <w:t xml:space="preserve"> </w:t>
      </w:r>
      <w:proofErr w:type="spellStart"/>
      <w:r w:rsidRPr="000F0C2A">
        <w:rPr>
          <w:rFonts w:cs="Times New Roman"/>
        </w:rPr>
        <w:t>phù</w:t>
      </w:r>
      <w:proofErr w:type="spellEnd"/>
      <w:r w:rsidRPr="000F0C2A">
        <w:rPr>
          <w:rFonts w:cs="Times New Roman"/>
        </w:rPr>
        <w:t xml:space="preserve"> </w:t>
      </w:r>
      <w:proofErr w:type="spellStart"/>
      <w:r w:rsidRPr="000F0C2A">
        <w:rPr>
          <w:rFonts w:cs="Times New Roman"/>
        </w:rPr>
        <w:t>hợp</w:t>
      </w:r>
      <w:proofErr w:type="spellEnd"/>
      <w:r w:rsidRPr="000F0C2A">
        <w:rPr>
          <w:rFonts w:cs="Times New Roman"/>
        </w:rPr>
        <w:t xml:space="preserve">, </w:t>
      </w:r>
      <w:proofErr w:type="spellStart"/>
      <w:r w:rsidRPr="000F0C2A">
        <w:rPr>
          <w:rFonts w:cs="Times New Roman"/>
        </w:rPr>
        <w:t>mô</w:t>
      </w:r>
      <w:proofErr w:type="spellEnd"/>
      <w:r w:rsidRPr="000F0C2A">
        <w:rPr>
          <w:rFonts w:cs="Times New Roman"/>
        </w:rPr>
        <w:t xml:space="preserve"> </w:t>
      </w:r>
      <w:proofErr w:type="spellStart"/>
      <w:r w:rsidRPr="000F0C2A">
        <w:rPr>
          <w:rFonts w:cs="Times New Roman"/>
        </w:rPr>
        <w:t>hình</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đánh</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tác</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của</w:t>
      </w:r>
      <w:proofErr w:type="spellEnd"/>
      <w:r w:rsidRPr="000F0C2A">
        <w:rPr>
          <w:rFonts w:cs="Times New Roman"/>
        </w:rPr>
        <w:t xml:space="preserve"> </w:t>
      </w:r>
      <w:proofErr w:type="spellStart"/>
      <w:r w:rsidRPr="000F0C2A">
        <w:rPr>
          <w:rFonts w:cs="Times New Roman"/>
        </w:rPr>
        <w:t>nhiều</w:t>
      </w:r>
      <w:proofErr w:type="spellEnd"/>
      <w:r w:rsidRPr="000F0C2A">
        <w:rPr>
          <w:rFonts w:cs="Times New Roman"/>
        </w:rPr>
        <w:t xml:space="preserve"> </w:t>
      </w:r>
      <w:proofErr w:type="spellStart"/>
      <w:r w:rsidRPr="000F0C2A">
        <w:rPr>
          <w:rFonts w:cs="Times New Roman"/>
        </w:rPr>
        <w:t>yếu</w:t>
      </w:r>
      <w:proofErr w:type="spellEnd"/>
      <w:r w:rsidRPr="000F0C2A">
        <w:rPr>
          <w:rFonts w:cs="Times New Roman"/>
        </w:rPr>
        <w:t xml:space="preserve"> </w:t>
      </w:r>
      <w:proofErr w:type="spellStart"/>
      <w:r w:rsidRPr="000F0C2A">
        <w:rPr>
          <w:rFonts w:cs="Times New Roman"/>
        </w:rPr>
        <w:t>tố</w:t>
      </w:r>
      <w:proofErr w:type="spellEnd"/>
      <w:r w:rsidRPr="000F0C2A">
        <w:rPr>
          <w:rFonts w:cs="Times New Roman"/>
        </w:rPr>
        <w:t xml:space="preserve"> </w:t>
      </w:r>
      <w:proofErr w:type="spellStart"/>
      <w:r w:rsidRPr="000F0C2A">
        <w:rPr>
          <w:rFonts w:cs="Times New Roman"/>
        </w:rPr>
        <w:t>đến</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RON95</w:t>
      </w:r>
    </w:p>
    <w:p w14:paraId="773FE32E" w14:textId="779BDF7B" w:rsidR="006D2521" w:rsidRPr="000F0C2A" w:rsidRDefault="006D2521" w:rsidP="000F0C2A">
      <w:pPr>
        <w:ind w:firstLine="432"/>
        <w:jc w:val="both"/>
        <w:rPr>
          <w:rFonts w:cs="Times New Roman"/>
          <w:lang w:val="vi-VN"/>
        </w:rPr>
      </w:pPr>
      <w:r w:rsidRPr="000F0C2A">
        <w:rPr>
          <w:rFonts w:cs="Times New Roman"/>
          <w:lang w:val="vi-VN"/>
        </w:rPr>
        <w:t xml:space="preserve"> Ngoài ra, có thể xây dựng thêm giao diện trực quan hoặc dashboard để người dùng dễ theo dõi kết quả phân tích. </w:t>
      </w:r>
      <w:r w:rsidRPr="000F0C2A">
        <w:rPr>
          <w:rFonts w:cs="Times New Roman"/>
        </w:rPr>
        <w:t xml:space="preserve">Dashboard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thể</w:t>
      </w:r>
      <w:proofErr w:type="spellEnd"/>
      <w:r w:rsidRPr="000F0C2A">
        <w:rPr>
          <w:rFonts w:cs="Times New Roman"/>
        </w:rPr>
        <w:t xml:space="preserve"> </w:t>
      </w:r>
      <w:proofErr w:type="spellStart"/>
      <w:r w:rsidRPr="000F0C2A">
        <w:rPr>
          <w:rFonts w:cs="Times New Roman"/>
        </w:rPr>
        <w:t>hiển</w:t>
      </w:r>
      <w:proofErr w:type="spellEnd"/>
      <w:r w:rsidRPr="000F0C2A">
        <w:rPr>
          <w:rFonts w:cs="Times New Roman"/>
        </w:rPr>
        <w:t xml:space="preserve"> </w:t>
      </w:r>
      <w:proofErr w:type="spellStart"/>
      <w:r w:rsidRPr="000F0C2A">
        <w:rPr>
          <w:rFonts w:cs="Times New Roman"/>
        </w:rPr>
        <w:t>thị</w:t>
      </w:r>
      <w:proofErr w:type="spellEnd"/>
      <w:r w:rsidRPr="000F0C2A">
        <w:rPr>
          <w:rFonts w:cs="Times New Roman"/>
        </w:rPr>
        <w:t xml:space="preserve"> </w:t>
      </w:r>
      <w:proofErr w:type="spellStart"/>
      <w:r w:rsidRPr="000F0C2A">
        <w:rPr>
          <w:rFonts w:cs="Times New Roman"/>
        </w:rPr>
        <w:t>biểu</w:t>
      </w:r>
      <w:proofErr w:type="spellEnd"/>
      <w:r w:rsidRPr="000F0C2A">
        <w:rPr>
          <w:rFonts w:cs="Times New Roman"/>
        </w:rPr>
        <w:t xml:space="preserve"> </w:t>
      </w:r>
      <w:proofErr w:type="spellStart"/>
      <w:r w:rsidRPr="000F0C2A">
        <w:rPr>
          <w:rFonts w:cs="Times New Roman"/>
        </w:rPr>
        <w:t>đồ</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theo</w:t>
      </w:r>
      <w:proofErr w:type="spellEnd"/>
      <w:r w:rsidRPr="000F0C2A">
        <w:rPr>
          <w:rFonts w:cs="Times New Roman"/>
        </w:rPr>
        <w:t xml:space="preserve"> </w:t>
      </w:r>
      <w:proofErr w:type="spellStart"/>
      <w:r w:rsidRPr="000F0C2A">
        <w:rPr>
          <w:rFonts w:cs="Times New Roman"/>
        </w:rPr>
        <w:t>thời</w:t>
      </w:r>
      <w:proofErr w:type="spellEnd"/>
      <w:r w:rsidRPr="000F0C2A">
        <w:rPr>
          <w:rFonts w:cs="Times New Roman"/>
        </w:rPr>
        <w:t xml:space="preserve"> </w:t>
      </w:r>
      <w:proofErr w:type="spellStart"/>
      <w:r w:rsidRPr="000F0C2A">
        <w:rPr>
          <w:rFonts w:cs="Times New Roman"/>
        </w:rPr>
        <w:t>gian</w:t>
      </w:r>
      <w:proofErr w:type="spellEnd"/>
      <w:r w:rsidRPr="000F0C2A">
        <w:rPr>
          <w:rFonts w:cs="Times New Roman"/>
        </w:rPr>
        <w:t xml:space="preserve">, </w:t>
      </w:r>
      <w:proofErr w:type="spellStart"/>
      <w:r w:rsidRPr="000F0C2A">
        <w:rPr>
          <w:rFonts w:cs="Times New Roman"/>
        </w:rPr>
        <w:t>bảng</w:t>
      </w:r>
      <w:proofErr w:type="spellEnd"/>
      <w:r w:rsidRPr="000F0C2A">
        <w:rPr>
          <w:rFonts w:cs="Times New Roman"/>
        </w:rPr>
        <w:t xml:space="preserve"> </w:t>
      </w:r>
      <w:proofErr w:type="spellStart"/>
      <w:r w:rsidRPr="000F0C2A">
        <w:rPr>
          <w:rFonts w:cs="Times New Roman"/>
        </w:rPr>
        <w:t>dự</w:t>
      </w:r>
      <w:proofErr w:type="spellEnd"/>
      <w:r w:rsidRPr="000F0C2A">
        <w:rPr>
          <w:rFonts w:cs="Times New Roman"/>
        </w:rPr>
        <w:t xml:space="preserve"> </w:t>
      </w:r>
      <w:proofErr w:type="spellStart"/>
      <w:r w:rsidRPr="000F0C2A">
        <w:rPr>
          <w:rFonts w:cs="Times New Roman"/>
        </w:rPr>
        <w:t>đoán</w:t>
      </w:r>
      <w:proofErr w:type="spellEnd"/>
      <w:r w:rsidRPr="000F0C2A">
        <w:rPr>
          <w:rFonts w:cs="Times New Roman"/>
        </w:rPr>
        <w:t xml:space="preserve">, </w:t>
      </w:r>
      <w:proofErr w:type="spellStart"/>
      <w:r w:rsidRPr="000F0C2A">
        <w:rPr>
          <w:rFonts w:cs="Times New Roman"/>
        </w:rPr>
        <w:t>nhóm</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cảnh</w:t>
      </w:r>
      <w:proofErr w:type="spellEnd"/>
      <w:r w:rsidRPr="000F0C2A">
        <w:rPr>
          <w:rFonts w:cs="Times New Roman"/>
        </w:rPr>
        <w:t xml:space="preserve"> </w:t>
      </w:r>
      <w:proofErr w:type="spellStart"/>
      <w:r w:rsidRPr="000F0C2A">
        <w:rPr>
          <w:rFonts w:cs="Times New Roman"/>
        </w:rPr>
        <w:t>báo</w:t>
      </w:r>
      <w:proofErr w:type="spellEnd"/>
      <w:r w:rsidRPr="000F0C2A">
        <w:rPr>
          <w:rFonts w:cs="Times New Roman"/>
        </w:rPr>
        <w:t xml:space="preserve"> </w:t>
      </w:r>
      <w:proofErr w:type="spellStart"/>
      <w:r w:rsidRPr="000F0C2A">
        <w:rPr>
          <w:rFonts w:cs="Times New Roman"/>
        </w:rPr>
        <w:t>khi</w:t>
      </w:r>
      <w:proofErr w:type="spellEnd"/>
      <w:r w:rsidRPr="000F0C2A">
        <w:rPr>
          <w:rFonts w:cs="Times New Roman"/>
        </w:rPr>
        <w:t xml:space="preserve"> </w:t>
      </w:r>
      <w:proofErr w:type="spellStart"/>
      <w:r w:rsidRPr="000F0C2A">
        <w:rPr>
          <w:rFonts w:cs="Times New Roman"/>
        </w:rPr>
        <w:t>giá</w:t>
      </w:r>
      <w:proofErr w:type="spellEnd"/>
      <w:r w:rsidRPr="000F0C2A">
        <w:rPr>
          <w:rFonts w:cs="Times New Roman"/>
        </w:rPr>
        <w:t xml:space="preserve"> </w:t>
      </w:r>
      <w:proofErr w:type="spellStart"/>
      <w:r w:rsidRPr="000F0C2A">
        <w:rPr>
          <w:rFonts w:cs="Times New Roman"/>
        </w:rPr>
        <w:t>xăng</w:t>
      </w:r>
      <w:proofErr w:type="spellEnd"/>
      <w:r w:rsidRPr="000F0C2A">
        <w:rPr>
          <w:rFonts w:cs="Times New Roman"/>
        </w:rPr>
        <w:t xml:space="preserve"> </w:t>
      </w:r>
      <w:proofErr w:type="spellStart"/>
      <w:r w:rsidRPr="000F0C2A">
        <w:rPr>
          <w:rFonts w:cs="Times New Roman"/>
        </w:rPr>
        <w:t>biến</w:t>
      </w:r>
      <w:proofErr w:type="spellEnd"/>
      <w:r w:rsidRPr="000F0C2A">
        <w:rPr>
          <w:rFonts w:cs="Times New Roman"/>
        </w:rPr>
        <w:t xml:space="preserve"> </w:t>
      </w:r>
      <w:proofErr w:type="spellStart"/>
      <w:r w:rsidRPr="000F0C2A">
        <w:rPr>
          <w:rFonts w:cs="Times New Roman"/>
        </w:rPr>
        <w:t>động</w:t>
      </w:r>
      <w:proofErr w:type="spellEnd"/>
      <w:r w:rsidRPr="000F0C2A">
        <w:rPr>
          <w:rFonts w:cs="Times New Roman"/>
        </w:rPr>
        <w:t xml:space="preserve"> </w:t>
      </w:r>
      <w:proofErr w:type="spellStart"/>
      <w:r w:rsidRPr="000F0C2A">
        <w:rPr>
          <w:rFonts w:cs="Times New Roman"/>
        </w:rPr>
        <w:t>mạnh</w:t>
      </w:r>
      <w:proofErr w:type="spellEnd"/>
      <w:r w:rsidRPr="000F0C2A">
        <w:rPr>
          <w:rFonts w:cs="Times New Roman"/>
        </w:rPr>
        <w:t xml:space="preserve">. </w:t>
      </w:r>
      <w:proofErr w:type="spellStart"/>
      <w:r w:rsidRPr="000F0C2A">
        <w:rPr>
          <w:rFonts w:cs="Times New Roman"/>
        </w:rPr>
        <w:t>Đây</w:t>
      </w:r>
      <w:proofErr w:type="spellEnd"/>
      <w:r w:rsidRPr="000F0C2A">
        <w:rPr>
          <w:rFonts w:cs="Times New Roman"/>
        </w:rPr>
        <w:t xml:space="preserve"> </w:t>
      </w:r>
      <w:proofErr w:type="spellStart"/>
      <w:r w:rsidRPr="000F0C2A">
        <w:rPr>
          <w:rFonts w:cs="Times New Roman"/>
        </w:rPr>
        <w:t>sẽ</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hướng</w:t>
      </w:r>
      <w:proofErr w:type="spellEnd"/>
      <w:r w:rsidRPr="000F0C2A">
        <w:rPr>
          <w:rFonts w:cs="Times New Roman"/>
        </w:rPr>
        <w:t xml:space="preserve"> </w:t>
      </w:r>
      <w:proofErr w:type="spellStart"/>
      <w:r w:rsidRPr="000F0C2A">
        <w:rPr>
          <w:rFonts w:cs="Times New Roman"/>
        </w:rPr>
        <w:t>phát</w:t>
      </w:r>
      <w:proofErr w:type="spellEnd"/>
      <w:r w:rsidRPr="000F0C2A">
        <w:rPr>
          <w:rFonts w:cs="Times New Roman"/>
        </w:rPr>
        <w:t xml:space="preserve"> </w:t>
      </w:r>
      <w:proofErr w:type="spellStart"/>
      <w:r w:rsidRPr="000F0C2A">
        <w:rPr>
          <w:rFonts w:cs="Times New Roman"/>
        </w:rPr>
        <w:t>triển</w:t>
      </w:r>
      <w:proofErr w:type="spellEnd"/>
      <w:r w:rsidRPr="000F0C2A">
        <w:rPr>
          <w:rFonts w:cs="Times New Roman"/>
        </w:rPr>
        <w:t xml:space="preserve"> </w:t>
      </w:r>
      <w:proofErr w:type="spellStart"/>
      <w:r w:rsidRPr="000F0C2A">
        <w:rPr>
          <w:rFonts w:cs="Times New Roman"/>
        </w:rPr>
        <w:t>giúp</w:t>
      </w:r>
      <w:proofErr w:type="spellEnd"/>
      <w:r w:rsidRPr="000F0C2A">
        <w:rPr>
          <w:rFonts w:cs="Times New Roman"/>
        </w:rPr>
        <w:t xml:space="preserve"> </w:t>
      </w:r>
      <w:proofErr w:type="spellStart"/>
      <w:r w:rsidRPr="000F0C2A">
        <w:rPr>
          <w:rFonts w:cs="Times New Roman"/>
        </w:rPr>
        <w:t>đề</w:t>
      </w:r>
      <w:proofErr w:type="spellEnd"/>
      <w:r w:rsidRPr="000F0C2A">
        <w:rPr>
          <w:rFonts w:cs="Times New Roman"/>
        </w:rPr>
        <w:t xml:space="preserve"> </w:t>
      </w:r>
      <w:proofErr w:type="spellStart"/>
      <w:r w:rsidRPr="000F0C2A">
        <w:rPr>
          <w:rFonts w:cs="Times New Roman"/>
        </w:rPr>
        <w:t>tài</w:t>
      </w:r>
      <w:proofErr w:type="spellEnd"/>
      <w:r w:rsidRPr="000F0C2A">
        <w:rPr>
          <w:rFonts w:cs="Times New Roman"/>
        </w:rPr>
        <w:t xml:space="preserve"> </w:t>
      </w:r>
      <w:proofErr w:type="spellStart"/>
      <w:r w:rsidRPr="000F0C2A">
        <w:rPr>
          <w:rFonts w:cs="Times New Roman"/>
        </w:rPr>
        <w:t>có</w:t>
      </w:r>
      <w:proofErr w:type="spellEnd"/>
      <w:r w:rsidRPr="000F0C2A">
        <w:rPr>
          <w:rFonts w:cs="Times New Roman"/>
        </w:rPr>
        <w:t xml:space="preserve"> </w:t>
      </w:r>
      <w:proofErr w:type="spellStart"/>
      <w:r w:rsidRPr="000F0C2A">
        <w:rPr>
          <w:rFonts w:cs="Times New Roman"/>
        </w:rPr>
        <w:t>tính</w:t>
      </w:r>
      <w:proofErr w:type="spellEnd"/>
      <w:r w:rsidRPr="000F0C2A">
        <w:rPr>
          <w:rFonts w:cs="Times New Roman"/>
        </w:rPr>
        <w:t xml:space="preserve"> </w:t>
      </w:r>
      <w:proofErr w:type="spellStart"/>
      <w:r w:rsidRPr="000F0C2A">
        <w:rPr>
          <w:rFonts w:cs="Times New Roman"/>
        </w:rPr>
        <w:t>thực</w:t>
      </w:r>
      <w:proofErr w:type="spellEnd"/>
      <w:r w:rsidRPr="000F0C2A">
        <w:rPr>
          <w:rFonts w:cs="Times New Roman"/>
        </w:rPr>
        <w:t xml:space="preserve"> </w:t>
      </w:r>
      <w:proofErr w:type="spellStart"/>
      <w:r w:rsidRPr="000F0C2A">
        <w:rPr>
          <w:rFonts w:cs="Times New Roman"/>
        </w:rPr>
        <w:t>tế</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dễ</w:t>
      </w:r>
      <w:proofErr w:type="spellEnd"/>
      <w:r w:rsidRPr="000F0C2A">
        <w:rPr>
          <w:rFonts w:cs="Times New Roman"/>
        </w:rPr>
        <w:t xml:space="preserve"> </w:t>
      </w:r>
      <w:proofErr w:type="spellStart"/>
      <w:r w:rsidRPr="000F0C2A">
        <w:rPr>
          <w:rFonts w:cs="Times New Roman"/>
        </w:rPr>
        <w:t>sử</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hơn</w:t>
      </w:r>
      <w:proofErr w:type="spellEnd"/>
      <w:r w:rsidRPr="000F0C2A">
        <w:rPr>
          <w:rFonts w:cs="Times New Roman"/>
        </w:rPr>
        <w:t>.</w:t>
      </w:r>
    </w:p>
    <w:p w14:paraId="5DB5D34E" w14:textId="77777777" w:rsidR="000F0C2A" w:rsidRPr="000F0C2A" w:rsidRDefault="006D2521" w:rsidP="000F0C2A">
      <w:pPr>
        <w:ind w:firstLine="432"/>
        <w:jc w:val="both"/>
        <w:rPr>
          <w:rFonts w:cs="Times New Roman"/>
        </w:rPr>
      </w:pPr>
      <w:r w:rsidRPr="000F0C2A">
        <w:rPr>
          <w:rFonts w:cs="Times New Roman"/>
          <w:lang w:val="vi-VN"/>
        </w:rPr>
        <w:t xml:space="preserve"> Nhìn chung, đề tài đã giúp em vận dụng được các kiến thức về phân tích dữ liệu vào một bài toán thực tế. </w:t>
      </w:r>
      <w:proofErr w:type="spellStart"/>
      <w:r w:rsidRPr="000F0C2A">
        <w:rPr>
          <w:rFonts w:cs="Times New Roman"/>
        </w:rPr>
        <w:t>Mặc</w:t>
      </w:r>
      <w:proofErr w:type="spellEnd"/>
      <w:r w:rsidRPr="000F0C2A">
        <w:rPr>
          <w:rFonts w:cs="Times New Roman"/>
        </w:rPr>
        <w:t xml:space="preserve"> </w:t>
      </w:r>
      <w:proofErr w:type="spellStart"/>
      <w:r w:rsidRPr="000F0C2A">
        <w:rPr>
          <w:rFonts w:cs="Times New Roman"/>
        </w:rPr>
        <w:t>dù</w:t>
      </w:r>
      <w:proofErr w:type="spellEnd"/>
      <w:r w:rsidRPr="000F0C2A">
        <w:rPr>
          <w:rFonts w:cs="Times New Roman"/>
        </w:rPr>
        <w:t xml:space="preserve"> </w:t>
      </w:r>
      <w:proofErr w:type="spellStart"/>
      <w:r w:rsidRPr="000F0C2A">
        <w:rPr>
          <w:rFonts w:cs="Times New Roman"/>
        </w:rPr>
        <w:t>còn</w:t>
      </w:r>
      <w:proofErr w:type="spellEnd"/>
      <w:r w:rsidRPr="000F0C2A">
        <w:rPr>
          <w:rFonts w:cs="Times New Roman"/>
        </w:rPr>
        <w:t xml:space="preserve"> </w:t>
      </w:r>
      <w:proofErr w:type="spellStart"/>
      <w:r w:rsidRPr="000F0C2A">
        <w:rPr>
          <w:rFonts w:cs="Times New Roman"/>
        </w:rPr>
        <w:t>hạn</w:t>
      </w:r>
      <w:proofErr w:type="spellEnd"/>
      <w:r w:rsidRPr="000F0C2A">
        <w:rPr>
          <w:rFonts w:cs="Times New Roman"/>
        </w:rPr>
        <w:t xml:space="preserve"> </w:t>
      </w:r>
      <w:proofErr w:type="spellStart"/>
      <w:r w:rsidRPr="000F0C2A">
        <w:rPr>
          <w:rFonts w:cs="Times New Roman"/>
        </w:rPr>
        <w:t>chế</w:t>
      </w:r>
      <w:proofErr w:type="spellEnd"/>
      <w:r w:rsidRPr="000F0C2A">
        <w:rPr>
          <w:rFonts w:cs="Times New Roman"/>
        </w:rPr>
        <w:t xml:space="preserve">, </w:t>
      </w:r>
      <w:proofErr w:type="spellStart"/>
      <w:r w:rsidRPr="000F0C2A">
        <w:rPr>
          <w:rFonts w:cs="Times New Roman"/>
        </w:rPr>
        <w:t>kết</w:t>
      </w:r>
      <w:proofErr w:type="spellEnd"/>
      <w:r w:rsidRPr="000F0C2A">
        <w:rPr>
          <w:rFonts w:cs="Times New Roman"/>
        </w:rPr>
        <w:t xml:space="preserve"> </w:t>
      </w:r>
      <w:proofErr w:type="spellStart"/>
      <w:r w:rsidRPr="000F0C2A">
        <w:rPr>
          <w:rFonts w:cs="Times New Roman"/>
        </w:rPr>
        <w:t>quả</w:t>
      </w:r>
      <w:proofErr w:type="spellEnd"/>
      <w:r w:rsidRPr="000F0C2A">
        <w:rPr>
          <w:rFonts w:cs="Times New Roman"/>
        </w:rPr>
        <w:t xml:space="preserve"> </w:t>
      </w:r>
      <w:proofErr w:type="spellStart"/>
      <w:r w:rsidRPr="000F0C2A">
        <w:rPr>
          <w:rFonts w:cs="Times New Roman"/>
        </w:rPr>
        <w:t>đạt</w:t>
      </w:r>
      <w:proofErr w:type="spellEnd"/>
      <w:r w:rsidRPr="000F0C2A">
        <w:rPr>
          <w:rFonts w:cs="Times New Roman"/>
        </w:rPr>
        <w:t xml:space="preserve"> </w:t>
      </w:r>
      <w:proofErr w:type="spellStart"/>
      <w:r w:rsidRPr="000F0C2A">
        <w:rPr>
          <w:rFonts w:cs="Times New Roman"/>
        </w:rPr>
        <w:t>được</w:t>
      </w:r>
      <w:proofErr w:type="spellEnd"/>
      <w:r w:rsidRPr="000F0C2A">
        <w:rPr>
          <w:rFonts w:cs="Times New Roman"/>
        </w:rPr>
        <w:t xml:space="preserve"> </w:t>
      </w:r>
      <w:proofErr w:type="spellStart"/>
      <w:r w:rsidRPr="000F0C2A">
        <w:rPr>
          <w:rFonts w:cs="Times New Roman"/>
        </w:rPr>
        <w:t>là</w:t>
      </w:r>
      <w:proofErr w:type="spellEnd"/>
      <w:r w:rsidRPr="000F0C2A">
        <w:rPr>
          <w:rFonts w:cs="Times New Roman"/>
        </w:rPr>
        <w:t xml:space="preserve"> </w:t>
      </w:r>
      <w:proofErr w:type="spellStart"/>
      <w:r w:rsidRPr="000F0C2A">
        <w:rPr>
          <w:rFonts w:cs="Times New Roman"/>
        </w:rPr>
        <w:t>cơ</w:t>
      </w:r>
      <w:proofErr w:type="spellEnd"/>
      <w:r w:rsidRPr="000F0C2A">
        <w:rPr>
          <w:rFonts w:cs="Times New Roman"/>
        </w:rPr>
        <w:t xml:space="preserve"> </w:t>
      </w:r>
      <w:proofErr w:type="spellStart"/>
      <w:r w:rsidRPr="000F0C2A">
        <w:rPr>
          <w:rFonts w:cs="Times New Roman"/>
        </w:rPr>
        <w:t>sở</w:t>
      </w:r>
      <w:proofErr w:type="spellEnd"/>
      <w:r w:rsidRPr="000F0C2A">
        <w:rPr>
          <w:rFonts w:cs="Times New Roman"/>
        </w:rPr>
        <w:t xml:space="preserve"> </w:t>
      </w:r>
      <w:proofErr w:type="spellStart"/>
      <w:r w:rsidRPr="000F0C2A">
        <w:rPr>
          <w:rFonts w:cs="Times New Roman"/>
        </w:rPr>
        <w:t>để</w:t>
      </w:r>
      <w:proofErr w:type="spellEnd"/>
      <w:r w:rsidRPr="000F0C2A">
        <w:rPr>
          <w:rFonts w:cs="Times New Roman"/>
        </w:rPr>
        <w:t xml:space="preserve"> </w:t>
      </w:r>
      <w:proofErr w:type="spellStart"/>
      <w:r w:rsidRPr="000F0C2A">
        <w:rPr>
          <w:rFonts w:cs="Times New Roman"/>
        </w:rPr>
        <w:t>tiếp</w:t>
      </w:r>
      <w:proofErr w:type="spellEnd"/>
      <w:r w:rsidRPr="000F0C2A">
        <w:rPr>
          <w:rFonts w:cs="Times New Roman"/>
        </w:rPr>
        <w:t xml:space="preserve"> </w:t>
      </w:r>
      <w:proofErr w:type="spellStart"/>
      <w:r w:rsidRPr="000F0C2A">
        <w:rPr>
          <w:rFonts w:cs="Times New Roman"/>
        </w:rPr>
        <w:t>tục</w:t>
      </w:r>
      <w:proofErr w:type="spellEnd"/>
      <w:r w:rsidRPr="000F0C2A">
        <w:rPr>
          <w:rFonts w:cs="Times New Roman"/>
        </w:rPr>
        <w:t xml:space="preserve"> </w:t>
      </w:r>
      <w:proofErr w:type="spellStart"/>
      <w:r w:rsidRPr="000F0C2A">
        <w:rPr>
          <w:rFonts w:cs="Times New Roman"/>
        </w:rPr>
        <w:t>mở</w:t>
      </w:r>
      <w:proofErr w:type="spellEnd"/>
      <w:r w:rsidRPr="000F0C2A">
        <w:rPr>
          <w:rFonts w:cs="Times New Roman"/>
        </w:rPr>
        <w:t xml:space="preserve"> </w:t>
      </w:r>
      <w:proofErr w:type="spellStart"/>
      <w:r w:rsidRPr="000F0C2A">
        <w:rPr>
          <w:rFonts w:cs="Times New Roman"/>
        </w:rPr>
        <w:t>rộng</w:t>
      </w:r>
      <w:proofErr w:type="spellEnd"/>
      <w:r w:rsidRPr="000F0C2A">
        <w:rPr>
          <w:rFonts w:cs="Times New Roman"/>
        </w:rPr>
        <w:t xml:space="preserve"> </w:t>
      </w:r>
      <w:proofErr w:type="spellStart"/>
      <w:r w:rsidRPr="000F0C2A">
        <w:rPr>
          <w:rFonts w:cs="Times New Roman"/>
        </w:rPr>
        <w:t>và</w:t>
      </w:r>
      <w:proofErr w:type="spellEnd"/>
      <w:r w:rsidRPr="000F0C2A">
        <w:rPr>
          <w:rFonts w:cs="Times New Roman"/>
        </w:rPr>
        <w:t xml:space="preserve"> </w:t>
      </w:r>
      <w:proofErr w:type="spellStart"/>
      <w:r w:rsidRPr="000F0C2A">
        <w:rPr>
          <w:rFonts w:cs="Times New Roman"/>
        </w:rPr>
        <w:t>hoàn</w:t>
      </w:r>
      <w:proofErr w:type="spellEnd"/>
      <w:r w:rsidRPr="000F0C2A">
        <w:rPr>
          <w:rFonts w:cs="Times New Roman"/>
        </w:rPr>
        <w:t xml:space="preserve"> </w:t>
      </w:r>
      <w:proofErr w:type="spellStart"/>
      <w:r w:rsidRPr="000F0C2A">
        <w:rPr>
          <w:rFonts w:cs="Times New Roman"/>
        </w:rPr>
        <w:t>thiện</w:t>
      </w:r>
      <w:proofErr w:type="spellEnd"/>
      <w:r w:rsidRPr="000F0C2A">
        <w:rPr>
          <w:rFonts w:cs="Times New Roman"/>
        </w:rPr>
        <w:t xml:space="preserve"> </w:t>
      </w:r>
      <w:proofErr w:type="spellStart"/>
      <w:r w:rsidRPr="000F0C2A">
        <w:rPr>
          <w:rFonts w:cs="Times New Roman"/>
        </w:rPr>
        <w:t>trong</w:t>
      </w:r>
      <w:proofErr w:type="spellEnd"/>
      <w:r w:rsidRPr="000F0C2A">
        <w:rPr>
          <w:rFonts w:cs="Times New Roman"/>
        </w:rPr>
        <w:t xml:space="preserve"> </w:t>
      </w:r>
      <w:proofErr w:type="spellStart"/>
      <w:r w:rsidRPr="000F0C2A">
        <w:rPr>
          <w:rFonts w:cs="Times New Roman"/>
        </w:rPr>
        <w:t>các</w:t>
      </w:r>
      <w:proofErr w:type="spellEnd"/>
      <w:r w:rsidRPr="000F0C2A">
        <w:rPr>
          <w:rFonts w:cs="Times New Roman"/>
        </w:rPr>
        <w:t xml:space="preserve"> </w:t>
      </w:r>
      <w:proofErr w:type="spellStart"/>
      <w:r w:rsidRPr="000F0C2A">
        <w:rPr>
          <w:rFonts w:cs="Times New Roman"/>
        </w:rPr>
        <w:t>nghiên</w:t>
      </w:r>
      <w:proofErr w:type="spellEnd"/>
      <w:r w:rsidRPr="000F0C2A">
        <w:rPr>
          <w:rFonts w:cs="Times New Roman"/>
        </w:rPr>
        <w:t xml:space="preserve"> </w:t>
      </w:r>
      <w:proofErr w:type="spellStart"/>
      <w:r w:rsidRPr="000F0C2A">
        <w:rPr>
          <w:rFonts w:cs="Times New Roman"/>
        </w:rPr>
        <w:t>cứu</w:t>
      </w:r>
      <w:proofErr w:type="spellEnd"/>
      <w:r w:rsidRPr="000F0C2A">
        <w:rPr>
          <w:rFonts w:cs="Times New Roman"/>
        </w:rPr>
        <w:t xml:space="preserve"> </w:t>
      </w:r>
      <w:proofErr w:type="spellStart"/>
      <w:r w:rsidRPr="000F0C2A">
        <w:rPr>
          <w:rFonts w:cs="Times New Roman"/>
        </w:rPr>
        <w:t>hoặc</w:t>
      </w:r>
      <w:proofErr w:type="spellEnd"/>
      <w:r w:rsidRPr="000F0C2A">
        <w:rPr>
          <w:rFonts w:cs="Times New Roman"/>
        </w:rPr>
        <w:t xml:space="preserve"> </w:t>
      </w:r>
      <w:proofErr w:type="spellStart"/>
      <w:r w:rsidRPr="000F0C2A">
        <w:rPr>
          <w:rFonts w:cs="Times New Roman"/>
        </w:rPr>
        <w:t>ứng</w:t>
      </w:r>
      <w:proofErr w:type="spellEnd"/>
      <w:r w:rsidRPr="000F0C2A">
        <w:rPr>
          <w:rFonts w:cs="Times New Roman"/>
        </w:rPr>
        <w:t xml:space="preserve"> </w:t>
      </w:r>
      <w:proofErr w:type="spellStart"/>
      <w:r w:rsidRPr="000F0C2A">
        <w:rPr>
          <w:rFonts w:cs="Times New Roman"/>
        </w:rPr>
        <w:t>dụng</w:t>
      </w:r>
      <w:proofErr w:type="spellEnd"/>
      <w:r w:rsidRPr="000F0C2A">
        <w:rPr>
          <w:rFonts w:cs="Times New Roman"/>
        </w:rPr>
        <w:t xml:space="preserve"> </w:t>
      </w:r>
      <w:proofErr w:type="spellStart"/>
      <w:r w:rsidRPr="000F0C2A">
        <w:rPr>
          <w:rFonts w:cs="Times New Roman"/>
        </w:rPr>
        <w:t>sau</w:t>
      </w:r>
      <w:proofErr w:type="spellEnd"/>
      <w:r w:rsidRPr="000F0C2A">
        <w:rPr>
          <w:rFonts w:cs="Times New Roman"/>
        </w:rPr>
        <w:t xml:space="preserve"> </w:t>
      </w:r>
      <w:proofErr w:type="spellStart"/>
      <w:r w:rsidRPr="000F0C2A">
        <w:rPr>
          <w:rFonts w:cs="Times New Roman"/>
        </w:rPr>
        <w:t>này</w:t>
      </w:r>
      <w:proofErr w:type="spellEnd"/>
      <w:r w:rsidRPr="000F0C2A">
        <w:rPr>
          <w:rFonts w:cs="Times New Roman"/>
        </w:rPr>
        <w:t>.</w:t>
      </w:r>
    </w:p>
    <w:p w14:paraId="019557C7" w14:textId="1EF2A522" w:rsidR="006D2521" w:rsidRDefault="006D2521" w:rsidP="000F0C2A">
      <w:pPr>
        <w:jc w:val="both"/>
      </w:pPr>
      <w:r>
        <w:br w:type="page"/>
      </w:r>
    </w:p>
    <w:p w14:paraId="46F96B07" w14:textId="77777777" w:rsidR="006D2521" w:rsidRPr="000F4FBC" w:rsidRDefault="006D2521" w:rsidP="000F4FBC">
      <w:pPr>
        <w:pStyle w:val="Heading1"/>
      </w:pPr>
      <w:bookmarkStart w:id="194" w:name="_Toc232814759"/>
      <w:r w:rsidRPr="000F4FBC">
        <w:lastRenderedPageBreak/>
        <w:t>TÀI LIỆU THAM KHẢO</w:t>
      </w:r>
      <w:bookmarkEnd w:id="194"/>
    </w:p>
    <w:p w14:paraId="698BD770" w14:textId="77777777" w:rsidR="006D2521" w:rsidRPr="006D2521" w:rsidRDefault="006D2521" w:rsidP="000F0C2A">
      <w:pPr>
        <w:rPr>
          <w:color w:val="000000" w:themeColor="text1"/>
        </w:rPr>
      </w:pPr>
      <w:r w:rsidRPr="006D2521">
        <w:rPr>
          <w:color w:val="000000" w:themeColor="text1"/>
        </w:rPr>
        <w:t xml:space="preserve">[1] </w:t>
      </w:r>
      <w:proofErr w:type="spellStart"/>
      <w:r w:rsidRPr="006D2521">
        <w:rPr>
          <w:color w:val="000000" w:themeColor="text1"/>
        </w:rPr>
        <w:t>Nhidoyen</w:t>
      </w:r>
      <w:proofErr w:type="spellEnd"/>
      <w:r w:rsidRPr="006D2521">
        <w:rPr>
          <w:color w:val="000000" w:themeColor="text1"/>
        </w:rPr>
        <w:t>, “Vietnam Petroleum Price Dataset 2018–2026”, Kaggle Dataset.</w:t>
      </w:r>
      <w:r w:rsidRPr="006D2521">
        <w:rPr>
          <w:color w:val="000000" w:themeColor="text1"/>
        </w:rPr>
        <w:br/>
      </w:r>
      <w:proofErr w:type="spellStart"/>
      <w:r w:rsidRPr="006D2521">
        <w:rPr>
          <w:color w:val="000000" w:themeColor="text1"/>
        </w:rPr>
        <w:t>Đường</w:t>
      </w:r>
      <w:proofErr w:type="spellEnd"/>
      <w:r w:rsidRPr="006D2521">
        <w:rPr>
          <w:color w:val="000000" w:themeColor="text1"/>
        </w:rPr>
        <w:t xml:space="preserve"> </w:t>
      </w:r>
      <w:proofErr w:type="spellStart"/>
      <w:r w:rsidRPr="006D2521">
        <w:rPr>
          <w:color w:val="000000" w:themeColor="text1"/>
        </w:rPr>
        <w:t>dẫn</w:t>
      </w:r>
      <w:proofErr w:type="spellEnd"/>
      <w:r w:rsidRPr="006D2521">
        <w:rPr>
          <w:color w:val="000000" w:themeColor="text1"/>
        </w:rPr>
        <w:t xml:space="preserve">: </w:t>
      </w:r>
      <w:hyperlink r:id="rId17" w:history="1">
        <w:r w:rsidRPr="006D2521">
          <w:rPr>
            <w:rStyle w:val="Hyperlink"/>
            <w:color w:val="000000" w:themeColor="text1"/>
          </w:rPr>
          <w:t>https://www.kaggle.com/datasets/nhidoyen/vietnam-petroleum-price-dataset-20182026</w:t>
        </w:r>
      </w:hyperlink>
    </w:p>
    <w:p w14:paraId="34D4DE92" w14:textId="77777777" w:rsidR="006D2521" w:rsidRPr="006D2521" w:rsidRDefault="006D2521" w:rsidP="000F0C2A">
      <w:pPr>
        <w:rPr>
          <w:color w:val="000000" w:themeColor="text1"/>
        </w:rPr>
      </w:pPr>
      <w:r w:rsidRPr="006D2521">
        <w:rPr>
          <w:color w:val="000000" w:themeColor="text1"/>
        </w:rPr>
        <w:t>[2] Python Software Foundation, “Python Documentation”.</w:t>
      </w:r>
      <w:r w:rsidRPr="006D2521">
        <w:rPr>
          <w:color w:val="000000" w:themeColor="text1"/>
        </w:rPr>
        <w:br/>
      </w:r>
      <w:proofErr w:type="spellStart"/>
      <w:r w:rsidRPr="006D2521">
        <w:rPr>
          <w:color w:val="000000" w:themeColor="text1"/>
        </w:rPr>
        <w:t>Đường</w:t>
      </w:r>
      <w:proofErr w:type="spellEnd"/>
      <w:r w:rsidRPr="006D2521">
        <w:rPr>
          <w:color w:val="000000" w:themeColor="text1"/>
        </w:rPr>
        <w:t xml:space="preserve"> </w:t>
      </w:r>
      <w:proofErr w:type="spellStart"/>
      <w:r w:rsidRPr="006D2521">
        <w:rPr>
          <w:color w:val="000000" w:themeColor="text1"/>
        </w:rPr>
        <w:t>dẫn</w:t>
      </w:r>
      <w:proofErr w:type="spellEnd"/>
      <w:r w:rsidRPr="006D2521">
        <w:rPr>
          <w:color w:val="000000" w:themeColor="text1"/>
        </w:rPr>
        <w:t xml:space="preserve">: </w:t>
      </w:r>
      <w:hyperlink r:id="rId18" w:history="1">
        <w:r w:rsidRPr="006D2521">
          <w:rPr>
            <w:rStyle w:val="Hyperlink"/>
            <w:color w:val="000000" w:themeColor="text1"/>
          </w:rPr>
          <w:t>https://docs.python.org/3/</w:t>
        </w:r>
      </w:hyperlink>
    </w:p>
    <w:p w14:paraId="656B5CAE" w14:textId="77777777" w:rsidR="006D2521" w:rsidRPr="006D2521" w:rsidRDefault="006D2521" w:rsidP="000F0C2A">
      <w:pPr>
        <w:rPr>
          <w:color w:val="000000" w:themeColor="text1"/>
        </w:rPr>
      </w:pPr>
      <w:r w:rsidRPr="006D2521">
        <w:rPr>
          <w:color w:val="000000" w:themeColor="text1"/>
        </w:rPr>
        <w:t>[3] Pandas Development Team, “Pandas Documentation”.</w:t>
      </w:r>
      <w:r w:rsidRPr="006D2521">
        <w:rPr>
          <w:color w:val="000000" w:themeColor="text1"/>
        </w:rPr>
        <w:br/>
      </w:r>
      <w:proofErr w:type="spellStart"/>
      <w:r w:rsidRPr="006D2521">
        <w:rPr>
          <w:color w:val="000000" w:themeColor="text1"/>
        </w:rPr>
        <w:t>Đường</w:t>
      </w:r>
      <w:proofErr w:type="spellEnd"/>
      <w:r w:rsidRPr="006D2521">
        <w:rPr>
          <w:color w:val="000000" w:themeColor="text1"/>
        </w:rPr>
        <w:t xml:space="preserve"> </w:t>
      </w:r>
      <w:proofErr w:type="spellStart"/>
      <w:r w:rsidRPr="006D2521">
        <w:rPr>
          <w:color w:val="000000" w:themeColor="text1"/>
        </w:rPr>
        <w:t>dẫn</w:t>
      </w:r>
      <w:proofErr w:type="spellEnd"/>
      <w:r w:rsidRPr="006D2521">
        <w:rPr>
          <w:color w:val="000000" w:themeColor="text1"/>
        </w:rPr>
        <w:t xml:space="preserve">: </w:t>
      </w:r>
      <w:hyperlink r:id="rId19" w:history="1">
        <w:r w:rsidRPr="006D2521">
          <w:rPr>
            <w:rStyle w:val="Hyperlink"/>
            <w:color w:val="000000" w:themeColor="text1"/>
          </w:rPr>
          <w:t>https://pandas.pydata.org/docs/</w:t>
        </w:r>
      </w:hyperlink>
    </w:p>
    <w:p w14:paraId="62CF70A7" w14:textId="77777777" w:rsidR="006D2521" w:rsidRPr="006D2521" w:rsidRDefault="006D2521" w:rsidP="000F0C2A">
      <w:pPr>
        <w:rPr>
          <w:color w:val="000000" w:themeColor="text1"/>
        </w:rPr>
      </w:pPr>
      <w:r w:rsidRPr="006D2521">
        <w:rPr>
          <w:color w:val="000000" w:themeColor="text1"/>
        </w:rPr>
        <w:t>[4] NumPy Developers, “NumPy Documentation”.</w:t>
      </w:r>
      <w:r w:rsidRPr="006D2521">
        <w:rPr>
          <w:color w:val="000000" w:themeColor="text1"/>
        </w:rPr>
        <w:br/>
      </w:r>
      <w:proofErr w:type="spellStart"/>
      <w:r w:rsidRPr="006D2521">
        <w:rPr>
          <w:color w:val="000000" w:themeColor="text1"/>
        </w:rPr>
        <w:t>Đường</w:t>
      </w:r>
      <w:proofErr w:type="spellEnd"/>
      <w:r w:rsidRPr="006D2521">
        <w:rPr>
          <w:color w:val="000000" w:themeColor="text1"/>
        </w:rPr>
        <w:t xml:space="preserve"> </w:t>
      </w:r>
      <w:proofErr w:type="spellStart"/>
      <w:r w:rsidRPr="006D2521">
        <w:rPr>
          <w:color w:val="000000" w:themeColor="text1"/>
        </w:rPr>
        <w:t>dẫn</w:t>
      </w:r>
      <w:proofErr w:type="spellEnd"/>
      <w:r w:rsidRPr="006D2521">
        <w:rPr>
          <w:color w:val="000000" w:themeColor="text1"/>
        </w:rPr>
        <w:t xml:space="preserve">: </w:t>
      </w:r>
      <w:hyperlink r:id="rId20" w:history="1">
        <w:r w:rsidRPr="006D2521">
          <w:rPr>
            <w:rStyle w:val="Hyperlink"/>
            <w:color w:val="000000" w:themeColor="text1"/>
          </w:rPr>
          <w:t>https://numpy.org/doc/</w:t>
        </w:r>
      </w:hyperlink>
    </w:p>
    <w:p w14:paraId="4B2190A8" w14:textId="77777777" w:rsidR="006D2521" w:rsidRPr="006D2521" w:rsidRDefault="006D2521" w:rsidP="000F0C2A">
      <w:pPr>
        <w:rPr>
          <w:color w:val="000000" w:themeColor="text1"/>
        </w:rPr>
      </w:pPr>
      <w:r w:rsidRPr="006D2521">
        <w:rPr>
          <w:color w:val="000000" w:themeColor="text1"/>
        </w:rPr>
        <w:t>[5] Matplotlib Development Team, “Matplotlib Documentation”.</w:t>
      </w:r>
      <w:r w:rsidRPr="006D2521">
        <w:rPr>
          <w:color w:val="000000" w:themeColor="text1"/>
        </w:rPr>
        <w:br/>
      </w:r>
      <w:proofErr w:type="spellStart"/>
      <w:r w:rsidRPr="006D2521">
        <w:rPr>
          <w:color w:val="000000" w:themeColor="text1"/>
        </w:rPr>
        <w:t>Đường</w:t>
      </w:r>
      <w:proofErr w:type="spellEnd"/>
      <w:r w:rsidRPr="006D2521">
        <w:rPr>
          <w:color w:val="000000" w:themeColor="text1"/>
        </w:rPr>
        <w:t xml:space="preserve"> </w:t>
      </w:r>
      <w:proofErr w:type="spellStart"/>
      <w:r w:rsidRPr="006D2521">
        <w:rPr>
          <w:color w:val="000000" w:themeColor="text1"/>
        </w:rPr>
        <w:t>dẫn</w:t>
      </w:r>
      <w:proofErr w:type="spellEnd"/>
      <w:r w:rsidRPr="006D2521">
        <w:rPr>
          <w:color w:val="000000" w:themeColor="text1"/>
        </w:rPr>
        <w:t xml:space="preserve">: </w:t>
      </w:r>
      <w:hyperlink r:id="rId21" w:history="1">
        <w:r w:rsidRPr="006D2521">
          <w:rPr>
            <w:rStyle w:val="Hyperlink"/>
            <w:color w:val="000000" w:themeColor="text1"/>
          </w:rPr>
          <w:t>https://matplotlib.org/stable/</w:t>
        </w:r>
      </w:hyperlink>
    </w:p>
    <w:p w14:paraId="61B75CA3" w14:textId="77777777" w:rsidR="006D2521" w:rsidRPr="006D2521" w:rsidRDefault="006D2521" w:rsidP="000F0C2A">
      <w:pPr>
        <w:rPr>
          <w:color w:val="000000" w:themeColor="text1"/>
        </w:rPr>
      </w:pPr>
      <w:r w:rsidRPr="006D2521">
        <w:rPr>
          <w:color w:val="000000" w:themeColor="text1"/>
        </w:rPr>
        <w:t>[6] Scikit-learn Developers, “Scikit-learn Documentation”.</w:t>
      </w:r>
      <w:r w:rsidRPr="006D2521">
        <w:rPr>
          <w:color w:val="000000" w:themeColor="text1"/>
        </w:rPr>
        <w:br/>
      </w:r>
      <w:proofErr w:type="spellStart"/>
      <w:r w:rsidRPr="006D2521">
        <w:rPr>
          <w:color w:val="000000" w:themeColor="text1"/>
        </w:rPr>
        <w:t>Đường</w:t>
      </w:r>
      <w:proofErr w:type="spellEnd"/>
      <w:r w:rsidRPr="006D2521">
        <w:rPr>
          <w:color w:val="000000" w:themeColor="text1"/>
        </w:rPr>
        <w:t xml:space="preserve"> </w:t>
      </w:r>
      <w:proofErr w:type="spellStart"/>
      <w:r w:rsidRPr="006D2521">
        <w:rPr>
          <w:color w:val="000000" w:themeColor="text1"/>
        </w:rPr>
        <w:t>dẫn</w:t>
      </w:r>
      <w:proofErr w:type="spellEnd"/>
      <w:r w:rsidRPr="006D2521">
        <w:rPr>
          <w:color w:val="000000" w:themeColor="text1"/>
        </w:rPr>
        <w:t xml:space="preserve">: </w:t>
      </w:r>
      <w:hyperlink r:id="rId22" w:history="1">
        <w:r w:rsidRPr="006D2521">
          <w:rPr>
            <w:rStyle w:val="Hyperlink"/>
            <w:color w:val="000000" w:themeColor="text1"/>
          </w:rPr>
          <w:t>https://scikit-learn.org/stable/</w:t>
        </w:r>
      </w:hyperlink>
    </w:p>
    <w:p w14:paraId="5269D0BA" w14:textId="77777777" w:rsidR="006D2521" w:rsidRPr="006D2521" w:rsidRDefault="006D2521" w:rsidP="000F0C2A">
      <w:pPr>
        <w:rPr>
          <w:color w:val="000000" w:themeColor="text1"/>
        </w:rPr>
      </w:pPr>
      <w:r w:rsidRPr="006D2521">
        <w:rPr>
          <w:color w:val="000000" w:themeColor="text1"/>
        </w:rPr>
        <w:t xml:space="preserve">[7] Project </w:t>
      </w:r>
      <w:proofErr w:type="spellStart"/>
      <w:r w:rsidRPr="006D2521">
        <w:rPr>
          <w:color w:val="000000" w:themeColor="text1"/>
        </w:rPr>
        <w:t>Jupyter</w:t>
      </w:r>
      <w:proofErr w:type="spellEnd"/>
      <w:r w:rsidRPr="006D2521">
        <w:rPr>
          <w:color w:val="000000" w:themeColor="text1"/>
        </w:rPr>
        <w:t>, “</w:t>
      </w:r>
      <w:proofErr w:type="spellStart"/>
      <w:r w:rsidRPr="006D2521">
        <w:rPr>
          <w:color w:val="000000" w:themeColor="text1"/>
        </w:rPr>
        <w:t>Jupyter</w:t>
      </w:r>
      <w:proofErr w:type="spellEnd"/>
      <w:r w:rsidRPr="006D2521">
        <w:rPr>
          <w:color w:val="000000" w:themeColor="text1"/>
        </w:rPr>
        <w:t xml:space="preserve"> Notebook Documentation”.</w:t>
      </w:r>
      <w:r w:rsidRPr="006D2521">
        <w:rPr>
          <w:color w:val="000000" w:themeColor="text1"/>
        </w:rPr>
        <w:br/>
      </w:r>
      <w:proofErr w:type="spellStart"/>
      <w:r w:rsidRPr="006D2521">
        <w:rPr>
          <w:color w:val="000000" w:themeColor="text1"/>
        </w:rPr>
        <w:t>Đường</w:t>
      </w:r>
      <w:proofErr w:type="spellEnd"/>
      <w:r w:rsidRPr="006D2521">
        <w:rPr>
          <w:color w:val="000000" w:themeColor="text1"/>
        </w:rPr>
        <w:t xml:space="preserve"> </w:t>
      </w:r>
      <w:proofErr w:type="spellStart"/>
      <w:r w:rsidRPr="006D2521">
        <w:rPr>
          <w:color w:val="000000" w:themeColor="text1"/>
        </w:rPr>
        <w:t>dẫn</w:t>
      </w:r>
      <w:proofErr w:type="spellEnd"/>
      <w:r w:rsidRPr="006D2521">
        <w:rPr>
          <w:color w:val="000000" w:themeColor="text1"/>
        </w:rPr>
        <w:t xml:space="preserve">: </w:t>
      </w:r>
      <w:hyperlink r:id="rId23" w:history="1">
        <w:r w:rsidRPr="006D2521">
          <w:rPr>
            <w:rStyle w:val="Hyperlink"/>
            <w:color w:val="000000" w:themeColor="text1"/>
          </w:rPr>
          <w:t>https://jupyter-notebook.readthedocs.io/</w:t>
        </w:r>
      </w:hyperlink>
    </w:p>
    <w:p w14:paraId="40793E8C" w14:textId="77777777" w:rsidR="006D2521" w:rsidRPr="006D2521" w:rsidRDefault="006D2521" w:rsidP="000F0C2A">
      <w:pPr>
        <w:rPr>
          <w:color w:val="000000" w:themeColor="text1"/>
        </w:rPr>
      </w:pPr>
      <w:r w:rsidRPr="006D2521">
        <w:rPr>
          <w:color w:val="000000" w:themeColor="text1"/>
        </w:rPr>
        <w:t xml:space="preserve">[8] </w:t>
      </w:r>
      <w:proofErr w:type="spellStart"/>
      <w:r w:rsidRPr="006D2521">
        <w:rPr>
          <w:color w:val="000000" w:themeColor="text1"/>
        </w:rPr>
        <w:t>Petrolimex</w:t>
      </w:r>
      <w:proofErr w:type="spellEnd"/>
      <w:r w:rsidRPr="006D2521">
        <w:rPr>
          <w:color w:val="000000" w:themeColor="text1"/>
        </w:rPr>
        <w:t xml:space="preserve">, “Thông tin </w:t>
      </w:r>
      <w:proofErr w:type="spellStart"/>
      <w:r w:rsidRPr="006D2521">
        <w:rPr>
          <w:color w:val="000000" w:themeColor="text1"/>
        </w:rPr>
        <w:t>giá</w:t>
      </w:r>
      <w:proofErr w:type="spellEnd"/>
      <w:r w:rsidRPr="006D2521">
        <w:rPr>
          <w:color w:val="000000" w:themeColor="text1"/>
        </w:rPr>
        <w:t xml:space="preserve"> </w:t>
      </w:r>
      <w:proofErr w:type="spellStart"/>
      <w:r w:rsidRPr="006D2521">
        <w:rPr>
          <w:color w:val="000000" w:themeColor="text1"/>
        </w:rPr>
        <w:t>xăng</w:t>
      </w:r>
      <w:proofErr w:type="spellEnd"/>
      <w:r w:rsidRPr="006D2521">
        <w:rPr>
          <w:color w:val="000000" w:themeColor="text1"/>
        </w:rPr>
        <w:t xml:space="preserve"> </w:t>
      </w:r>
      <w:proofErr w:type="spellStart"/>
      <w:r w:rsidRPr="006D2521">
        <w:rPr>
          <w:color w:val="000000" w:themeColor="text1"/>
        </w:rPr>
        <w:t>dầu</w:t>
      </w:r>
      <w:proofErr w:type="spellEnd"/>
      <w:r w:rsidRPr="006D2521">
        <w:rPr>
          <w:color w:val="000000" w:themeColor="text1"/>
        </w:rPr>
        <w:t>”.</w:t>
      </w:r>
      <w:r w:rsidRPr="006D2521">
        <w:rPr>
          <w:color w:val="000000" w:themeColor="text1"/>
        </w:rPr>
        <w:br/>
      </w:r>
      <w:proofErr w:type="spellStart"/>
      <w:r w:rsidRPr="006D2521">
        <w:rPr>
          <w:color w:val="000000" w:themeColor="text1"/>
        </w:rPr>
        <w:t>Đường</w:t>
      </w:r>
      <w:proofErr w:type="spellEnd"/>
      <w:r w:rsidRPr="006D2521">
        <w:rPr>
          <w:color w:val="000000" w:themeColor="text1"/>
        </w:rPr>
        <w:t xml:space="preserve"> </w:t>
      </w:r>
      <w:proofErr w:type="spellStart"/>
      <w:r w:rsidRPr="006D2521">
        <w:rPr>
          <w:color w:val="000000" w:themeColor="text1"/>
        </w:rPr>
        <w:t>dẫn</w:t>
      </w:r>
      <w:proofErr w:type="spellEnd"/>
      <w:r w:rsidRPr="006D2521">
        <w:rPr>
          <w:color w:val="000000" w:themeColor="text1"/>
        </w:rPr>
        <w:t xml:space="preserve">: </w:t>
      </w:r>
      <w:hyperlink r:id="rId24" w:history="1">
        <w:r w:rsidRPr="006D2521">
          <w:rPr>
            <w:rStyle w:val="Hyperlink"/>
            <w:color w:val="000000" w:themeColor="text1"/>
          </w:rPr>
          <w:t>https://www.petrolimex.com.vn/</w:t>
        </w:r>
      </w:hyperlink>
    </w:p>
    <w:p w14:paraId="06614593" w14:textId="77777777" w:rsidR="006D2521" w:rsidRPr="006D2521" w:rsidRDefault="006D2521" w:rsidP="000F0C2A">
      <w:pPr>
        <w:rPr>
          <w:color w:val="000000" w:themeColor="text1"/>
        </w:rPr>
      </w:pPr>
      <w:r w:rsidRPr="006D2521">
        <w:rPr>
          <w:color w:val="000000" w:themeColor="text1"/>
        </w:rPr>
        <w:t xml:space="preserve">[9] PVOIL, “Thông tin </w:t>
      </w:r>
      <w:proofErr w:type="spellStart"/>
      <w:r w:rsidRPr="006D2521">
        <w:rPr>
          <w:color w:val="000000" w:themeColor="text1"/>
        </w:rPr>
        <w:t>giá</w:t>
      </w:r>
      <w:proofErr w:type="spellEnd"/>
      <w:r w:rsidRPr="006D2521">
        <w:rPr>
          <w:color w:val="000000" w:themeColor="text1"/>
        </w:rPr>
        <w:t xml:space="preserve"> </w:t>
      </w:r>
      <w:proofErr w:type="spellStart"/>
      <w:r w:rsidRPr="006D2521">
        <w:rPr>
          <w:color w:val="000000" w:themeColor="text1"/>
        </w:rPr>
        <w:t>xăng</w:t>
      </w:r>
      <w:proofErr w:type="spellEnd"/>
      <w:r w:rsidRPr="006D2521">
        <w:rPr>
          <w:color w:val="000000" w:themeColor="text1"/>
        </w:rPr>
        <w:t xml:space="preserve"> </w:t>
      </w:r>
      <w:proofErr w:type="spellStart"/>
      <w:r w:rsidRPr="006D2521">
        <w:rPr>
          <w:color w:val="000000" w:themeColor="text1"/>
        </w:rPr>
        <w:t>dầu</w:t>
      </w:r>
      <w:proofErr w:type="spellEnd"/>
      <w:r w:rsidRPr="006D2521">
        <w:rPr>
          <w:color w:val="000000" w:themeColor="text1"/>
        </w:rPr>
        <w:t>”.</w:t>
      </w:r>
      <w:r w:rsidRPr="006D2521">
        <w:rPr>
          <w:color w:val="000000" w:themeColor="text1"/>
        </w:rPr>
        <w:br/>
      </w:r>
      <w:proofErr w:type="spellStart"/>
      <w:r w:rsidRPr="006D2521">
        <w:rPr>
          <w:color w:val="000000" w:themeColor="text1"/>
        </w:rPr>
        <w:t>Đường</w:t>
      </w:r>
      <w:proofErr w:type="spellEnd"/>
      <w:r w:rsidRPr="006D2521">
        <w:rPr>
          <w:color w:val="000000" w:themeColor="text1"/>
        </w:rPr>
        <w:t xml:space="preserve"> </w:t>
      </w:r>
      <w:proofErr w:type="spellStart"/>
      <w:r w:rsidRPr="006D2521">
        <w:rPr>
          <w:color w:val="000000" w:themeColor="text1"/>
        </w:rPr>
        <w:t>dẫn</w:t>
      </w:r>
      <w:proofErr w:type="spellEnd"/>
      <w:r w:rsidRPr="006D2521">
        <w:rPr>
          <w:color w:val="000000" w:themeColor="text1"/>
        </w:rPr>
        <w:t xml:space="preserve">: </w:t>
      </w:r>
      <w:hyperlink r:id="rId25" w:history="1">
        <w:r w:rsidRPr="006D2521">
          <w:rPr>
            <w:rStyle w:val="Hyperlink"/>
            <w:color w:val="000000" w:themeColor="text1"/>
          </w:rPr>
          <w:t>https://www.pvoil.com.vn/</w:t>
        </w:r>
      </w:hyperlink>
    </w:p>
    <w:p w14:paraId="1EC1E511" w14:textId="77777777" w:rsidR="000F0C2A" w:rsidRDefault="006D2521" w:rsidP="000F0C2A">
      <w:pPr>
        <w:rPr>
          <w:color w:val="000000" w:themeColor="text1"/>
        </w:rPr>
      </w:pPr>
      <w:r w:rsidRPr="006D2521">
        <w:rPr>
          <w:color w:val="000000" w:themeColor="text1"/>
        </w:rPr>
        <w:t>[10] Wikipedia, “</w:t>
      </w:r>
      <w:proofErr w:type="spellStart"/>
      <w:r w:rsidRPr="006D2521">
        <w:rPr>
          <w:color w:val="000000" w:themeColor="text1"/>
        </w:rPr>
        <w:t>Hệ</w:t>
      </w:r>
      <w:proofErr w:type="spellEnd"/>
      <w:r w:rsidRPr="006D2521">
        <w:rPr>
          <w:color w:val="000000" w:themeColor="text1"/>
        </w:rPr>
        <w:t xml:space="preserve"> </w:t>
      </w:r>
      <w:proofErr w:type="spellStart"/>
      <w:r w:rsidRPr="006D2521">
        <w:rPr>
          <w:color w:val="000000" w:themeColor="text1"/>
        </w:rPr>
        <w:t>số</w:t>
      </w:r>
      <w:proofErr w:type="spellEnd"/>
      <w:r w:rsidRPr="006D2521">
        <w:rPr>
          <w:color w:val="000000" w:themeColor="text1"/>
        </w:rPr>
        <w:t xml:space="preserve"> </w:t>
      </w:r>
      <w:proofErr w:type="spellStart"/>
      <w:r w:rsidRPr="006D2521">
        <w:rPr>
          <w:color w:val="000000" w:themeColor="text1"/>
        </w:rPr>
        <w:t>tương</w:t>
      </w:r>
      <w:proofErr w:type="spellEnd"/>
      <w:r w:rsidRPr="006D2521">
        <w:rPr>
          <w:color w:val="000000" w:themeColor="text1"/>
        </w:rPr>
        <w:t xml:space="preserve"> </w:t>
      </w:r>
      <w:proofErr w:type="spellStart"/>
      <w:r w:rsidRPr="006D2521">
        <w:rPr>
          <w:color w:val="000000" w:themeColor="text1"/>
        </w:rPr>
        <w:t>quan</w:t>
      </w:r>
      <w:proofErr w:type="spellEnd"/>
      <w:r w:rsidRPr="006D2521">
        <w:rPr>
          <w:color w:val="000000" w:themeColor="text1"/>
        </w:rPr>
        <w:t xml:space="preserve"> Pearson”.</w:t>
      </w:r>
      <w:r w:rsidRPr="006D2521">
        <w:rPr>
          <w:color w:val="000000" w:themeColor="text1"/>
        </w:rPr>
        <w:br/>
      </w:r>
      <w:proofErr w:type="spellStart"/>
      <w:r w:rsidRPr="006D2521">
        <w:rPr>
          <w:color w:val="000000" w:themeColor="text1"/>
        </w:rPr>
        <w:t>Đường</w:t>
      </w:r>
      <w:proofErr w:type="spellEnd"/>
      <w:r w:rsidRPr="006D2521">
        <w:rPr>
          <w:color w:val="000000" w:themeColor="text1"/>
        </w:rPr>
        <w:t xml:space="preserve"> </w:t>
      </w:r>
      <w:proofErr w:type="spellStart"/>
      <w:r w:rsidRPr="006D2521">
        <w:rPr>
          <w:color w:val="000000" w:themeColor="text1"/>
        </w:rPr>
        <w:t>dẫn</w:t>
      </w:r>
      <w:proofErr w:type="spellEnd"/>
      <w:r w:rsidRPr="006D2521">
        <w:rPr>
          <w:color w:val="000000" w:themeColor="text1"/>
        </w:rPr>
        <w:t xml:space="preserve">: </w:t>
      </w:r>
      <w:hyperlink r:id="rId26" w:history="1">
        <w:r w:rsidRPr="006D2521">
          <w:rPr>
            <w:rStyle w:val="Hyperlink"/>
            <w:color w:val="000000" w:themeColor="text1"/>
          </w:rPr>
          <w:t>https://vi.wikipedia.org/wiki/H%E1%BB%87_s%E1%BB%91_t%C6%B0%C6%A1ng_quan_Pearson</w:t>
        </w:r>
      </w:hyperlink>
    </w:p>
    <w:p w14:paraId="1465F28E" w14:textId="63070118" w:rsidR="00E50FAB" w:rsidRPr="007674A5" w:rsidRDefault="00E50FAB" w:rsidP="000F0C2A">
      <w:pPr>
        <w:jc w:val="both"/>
        <w:rPr>
          <w:rFonts w:cs="Times New Roman"/>
          <w:szCs w:val="26"/>
        </w:rPr>
      </w:pPr>
    </w:p>
    <w:sectPr w:rsidR="00E50FAB" w:rsidRPr="007674A5" w:rsidSect="00E06A71">
      <w:pgSz w:w="11906" w:h="16838"/>
      <w:pgMar w:top="1411" w:right="1138"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E7FD5" w14:textId="77777777" w:rsidR="00C53A7C" w:rsidRDefault="00C53A7C">
      <w:pPr>
        <w:spacing w:after="0" w:line="240" w:lineRule="auto"/>
      </w:pPr>
      <w:r>
        <w:separator/>
      </w:r>
    </w:p>
  </w:endnote>
  <w:endnote w:type="continuationSeparator" w:id="0">
    <w:p w14:paraId="324FF888" w14:textId="77777777" w:rsidR="00C53A7C" w:rsidRDefault="00C53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53970"/>
      <w:docPartObj>
        <w:docPartGallery w:val="Page Numbers (Bottom of Page)"/>
        <w:docPartUnique/>
      </w:docPartObj>
    </w:sdtPr>
    <w:sdtEndPr>
      <w:rPr>
        <w:noProof/>
      </w:rPr>
    </w:sdtEndPr>
    <w:sdtContent>
      <w:p w14:paraId="1631A4C3" w14:textId="77777777" w:rsidR="00DC7791" w:rsidRDefault="00DC77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8A98D2" w14:textId="77777777" w:rsidR="00DC7791" w:rsidRDefault="00DC779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63EFD" w14:textId="77777777" w:rsidR="00C53A7C" w:rsidRDefault="00C53A7C">
      <w:pPr>
        <w:spacing w:after="0" w:line="240" w:lineRule="auto"/>
      </w:pPr>
      <w:r>
        <w:separator/>
      </w:r>
    </w:p>
  </w:footnote>
  <w:footnote w:type="continuationSeparator" w:id="0">
    <w:p w14:paraId="3D0025CA" w14:textId="77777777" w:rsidR="00C53A7C" w:rsidRDefault="00C53A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C474B" w14:textId="0FB57D7E" w:rsidR="00DC7791" w:rsidRDefault="00DC7791" w:rsidP="00E06A71">
    <w:pPr>
      <w:pStyle w:val="Header"/>
      <w:jc w:val="center"/>
      <w:rPr>
        <w:szCs w:val="26"/>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9435E"/>
    <w:multiLevelType w:val="multilevel"/>
    <w:tmpl w:val="453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F19CA"/>
    <w:multiLevelType w:val="multilevel"/>
    <w:tmpl w:val="0D44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30975"/>
    <w:multiLevelType w:val="multilevel"/>
    <w:tmpl w:val="DC3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7330B"/>
    <w:multiLevelType w:val="multilevel"/>
    <w:tmpl w:val="B042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52138"/>
    <w:multiLevelType w:val="multilevel"/>
    <w:tmpl w:val="268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E4D0F"/>
    <w:multiLevelType w:val="multilevel"/>
    <w:tmpl w:val="DE04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105DF"/>
    <w:multiLevelType w:val="multilevel"/>
    <w:tmpl w:val="CB10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C57B1"/>
    <w:multiLevelType w:val="multilevel"/>
    <w:tmpl w:val="CBE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B470E"/>
    <w:multiLevelType w:val="multilevel"/>
    <w:tmpl w:val="9028EA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F461C"/>
    <w:multiLevelType w:val="multilevel"/>
    <w:tmpl w:val="E076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D4437"/>
    <w:multiLevelType w:val="multilevel"/>
    <w:tmpl w:val="43D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9379C"/>
    <w:multiLevelType w:val="multilevel"/>
    <w:tmpl w:val="443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C51DC"/>
    <w:multiLevelType w:val="multilevel"/>
    <w:tmpl w:val="351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FE0704"/>
    <w:multiLevelType w:val="multilevel"/>
    <w:tmpl w:val="994C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27873"/>
    <w:multiLevelType w:val="multilevel"/>
    <w:tmpl w:val="349E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6B6629"/>
    <w:multiLevelType w:val="multilevel"/>
    <w:tmpl w:val="F88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A52C6"/>
    <w:multiLevelType w:val="multilevel"/>
    <w:tmpl w:val="5FE0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3629F"/>
    <w:multiLevelType w:val="hybridMultilevel"/>
    <w:tmpl w:val="51E29F0E"/>
    <w:lvl w:ilvl="0" w:tplc="1ED4F0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BD0AEA"/>
    <w:multiLevelType w:val="multilevel"/>
    <w:tmpl w:val="C89C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843898"/>
    <w:multiLevelType w:val="multilevel"/>
    <w:tmpl w:val="E0C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E5FD0"/>
    <w:multiLevelType w:val="multilevel"/>
    <w:tmpl w:val="022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42B8B"/>
    <w:multiLevelType w:val="multilevel"/>
    <w:tmpl w:val="38C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45BC3"/>
    <w:multiLevelType w:val="multilevel"/>
    <w:tmpl w:val="1B4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924E0"/>
    <w:multiLevelType w:val="hybridMultilevel"/>
    <w:tmpl w:val="A87E62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C85FF9"/>
    <w:multiLevelType w:val="multilevel"/>
    <w:tmpl w:val="380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3555F"/>
    <w:multiLevelType w:val="multilevel"/>
    <w:tmpl w:val="D99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520AE"/>
    <w:multiLevelType w:val="multilevel"/>
    <w:tmpl w:val="DFA0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A510C"/>
    <w:multiLevelType w:val="multilevel"/>
    <w:tmpl w:val="1F1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A6235F"/>
    <w:multiLevelType w:val="multilevel"/>
    <w:tmpl w:val="781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031DA"/>
    <w:multiLevelType w:val="multilevel"/>
    <w:tmpl w:val="8294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04364"/>
    <w:multiLevelType w:val="multilevel"/>
    <w:tmpl w:val="22C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BE32E6"/>
    <w:multiLevelType w:val="multilevel"/>
    <w:tmpl w:val="99D29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7F7736"/>
    <w:multiLevelType w:val="multilevel"/>
    <w:tmpl w:val="599C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2C520B"/>
    <w:multiLevelType w:val="multilevel"/>
    <w:tmpl w:val="7DFCC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F033F7"/>
    <w:multiLevelType w:val="multilevel"/>
    <w:tmpl w:val="94E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230347">
    <w:abstractNumId w:val="5"/>
  </w:num>
  <w:num w:numId="2" w16cid:durableId="2050452947">
    <w:abstractNumId w:val="3"/>
  </w:num>
  <w:num w:numId="3" w16cid:durableId="639001230">
    <w:abstractNumId w:val="2"/>
  </w:num>
  <w:num w:numId="4" w16cid:durableId="1354961848">
    <w:abstractNumId w:val="4"/>
  </w:num>
  <w:num w:numId="5" w16cid:durableId="1287542258">
    <w:abstractNumId w:val="1"/>
  </w:num>
  <w:num w:numId="6" w16cid:durableId="822476894">
    <w:abstractNumId w:val="0"/>
  </w:num>
  <w:num w:numId="7" w16cid:durableId="231625671">
    <w:abstractNumId w:val="29"/>
  </w:num>
  <w:num w:numId="8" w16cid:durableId="2041935029">
    <w:abstractNumId w:val="16"/>
  </w:num>
  <w:num w:numId="9" w16cid:durableId="2113888766">
    <w:abstractNumId w:val="9"/>
  </w:num>
  <w:num w:numId="10" w16cid:durableId="1313439170">
    <w:abstractNumId w:val="19"/>
  </w:num>
  <w:num w:numId="11" w16cid:durableId="821848896">
    <w:abstractNumId w:val="27"/>
  </w:num>
  <w:num w:numId="12" w16cid:durableId="2147312131">
    <w:abstractNumId w:val="25"/>
  </w:num>
  <w:num w:numId="13" w16cid:durableId="590621445">
    <w:abstractNumId w:val="32"/>
  </w:num>
  <w:num w:numId="14" w16cid:durableId="465899543">
    <w:abstractNumId w:val="15"/>
  </w:num>
  <w:num w:numId="15" w16cid:durableId="1271819450">
    <w:abstractNumId w:val="8"/>
  </w:num>
  <w:num w:numId="16" w16cid:durableId="982344227">
    <w:abstractNumId w:val="36"/>
  </w:num>
  <w:num w:numId="17" w16cid:durableId="230627119">
    <w:abstractNumId w:val="18"/>
  </w:num>
  <w:num w:numId="18" w16cid:durableId="603391486">
    <w:abstractNumId w:val="13"/>
  </w:num>
  <w:num w:numId="19" w16cid:durableId="2076395957">
    <w:abstractNumId w:val="6"/>
  </w:num>
  <w:num w:numId="20" w16cid:durableId="243338247">
    <w:abstractNumId w:val="34"/>
  </w:num>
  <w:num w:numId="21" w16cid:durableId="2017071940">
    <w:abstractNumId w:val="12"/>
  </w:num>
  <w:num w:numId="22" w16cid:durableId="358707016">
    <w:abstractNumId w:val="30"/>
  </w:num>
  <w:num w:numId="23" w16cid:durableId="2086563224">
    <w:abstractNumId w:val="31"/>
  </w:num>
  <w:num w:numId="24" w16cid:durableId="1863283849">
    <w:abstractNumId w:val="21"/>
  </w:num>
  <w:num w:numId="25" w16cid:durableId="1419520681">
    <w:abstractNumId w:val="39"/>
  </w:num>
  <w:num w:numId="26" w16cid:durableId="406197837">
    <w:abstractNumId w:val="38"/>
  </w:num>
  <w:num w:numId="27" w16cid:durableId="185216632">
    <w:abstractNumId w:val="37"/>
  </w:num>
  <w:num w:numId="28" w16cid:durableId="278996763">
    <w:abstractNumId w:val="26"/>
  </w:num>
  <w:num w:numId="29" w16cid:durableId="1332682896">
    <w:abstractNumId w:val="11"/>
  </w:num>
  <w:num w:numId="30" w16cid:durableId="127629955">
    <w:abstractNumId w:val="17"/>
  </w:num>
  <w:num w:numId="31" w16cid:durableId="955016489">
    <w:abstractNumId w:val="7"/>
  </w:num>
  <w:num w:numId="32" w16cid:durableId="1316179619">
    <w:abstractNumId w:val="20"/>
  </w:num>
  <w:num w:numId="33" w16cid:durableId="1923371477">
    <w:abstractNumId w:val="33"/>
  </w:num>
  <w:num w:numId="34" w16cid:durableId="2022853317">
    <w:abstractNumId w:val="22"/>
  </w:num>
  <w:num w:numId="35" w16cid:durableId="1381124654">
    <w:abstractNumId w:val="24"/>
  </w:num>
  <w:num w:numId="36" w16cid:durableId="124008079">
    <w:abstractNumId w:val="40"/>
  </w:num>
  <w:num w:numId="37" w16cid:durableId="1236427624">
    <w:abstractNumId w:val="28"/>
  </w:num>
  <w:num w:numId="38" w16cid:durableId="2042631578">
    <w:abstractNumId w:val="35"/>
  </w:num>
  <w:num w:numId="39" w16cid:durableId="1413820052">
    <w:abstractNumId w:val="23"/>
  </w:num>
  <w:num w:numId="40" w16cid:durableId="173616602">
    <w:abstractNumId w:val="10"/>
  </w:num>
  <w:num w:numId="41" w16cid:durableId="349182391">
    <w:abstractNumId w:val="1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E4C"/>
    <w:rsid w:val="00034616"/>
    <w:rsid w:val="0006063C"/>
    <w:rsid w:val="00087206"/>
    <w:rsid w:val="000938D4"/>
    <w:rsid w:val="00095E0B"/>
    <w:rsid w:val="000964A2"/>
    <w:rsid w:val="00096E14"/>
    <w:rsid w:val="000A0DB7"/>
    <w:rsid w:val="000B0870"/>
    <w:rsid w:val="000C5C64"/>
    <w:rsid w:val="000C6BD8"/>
    <w:rsid w:val="000D0D47"/>
    <w:rsid w:val="000E78DC"/>
    <w:rsid w:val="000F0C2A"/>
    <w:rsid w:val="000F1BF9"/>
    <w:rsid w:val="000F2CF3"/>
    <w:rsid w:val="000F4FBC"/>
    <w:rsid w:val="00103637"/>
    <w:rsid w:val="0012753C"/>
    <w:rsid w:val="0015074B"/>
    <w:rsid w:val="00156839"/>
    <w:rsid w:val="00182E27"/>
    <w:rsid w:val="001E384B"/>
    <w:rsid w:val="001F536D"/>
    <w:rsid w:val="002111AD"/>
    <w:rsid w:val="00211DB8"/>
    <w:rsid w:val="00223CF2"/>
    <w:rsid w:val="0023439D"/>
    <w:rsid w:val="00244E31"/>
    <w:rsid w:val="00251CDB"/>
    <w:rsid w:val="0026332A"/>
    <w:rsid w:val="002924D6"/>
    <w:rsid w:val="0029639D"/>
    <w:rsid w:val="002C6370"/>
    <w:rsid w:val="002C7223"/>
    <w:rsid w:val="003259F8"/>
    <w:rsid w:val="00326759"/>
    <w:rsid w:val="00326F90"/>
    <w:rsid w:val="00351276"/>
    <w:rsid w:val="00355B6A"/>
    <w:rsid w:val="0036681A"/>
    <w:rsid w:val="00394202"/>
    <w:rsid w:val="00395AEE"/>
    <w:rsid w:val="003967D6"/>
    <w:rsid w:val="003A12E0"/>
    <w:rsid w:val="003A2801"/>
    <w:rsid w:val="003A57EA"/>
    <w:rsid w:val="003B0DE7"/>
    <w:rsid w:val="003C4D5F"/>
    <w:rsid w:val="003E4817"/>
    <w:rsid w:val="0043001A"/>
    <w:rsid w:val="00436816"/>
    <w:rsid w:val="004466BA"/>
    <w:rsid w:val="00455247"/>
    <w:rsid w:val="004A49DB"/>
    <w:rsid w:val="004C31E9"/>
    <w:rsid w:val="004E7DAF"/>
    <w:rsid w:val="005620A6"/>
    <w:rsid w:val="005642F3"/>
    <w:rsid w:val="00581C66"/>
    <w:rsid w:val="005858E8"/>
    <w:rsid w:val="005A7D56"/>
    <w:rsid w:val="005B5A10"/>
    <w:rsid w:val="005F0E94"/>
    <w:rsid w:val="005F7147"/>
    <w:rsid w:val="00620B90"/>
    <w:rsid w:val="00630B1F"/>
    <w:rsid w:val="00684C3B"/>
    <w:rsid w:val="006B3AE8"/>
    <w:rsid w:val="006B7D05"/>
    <w:rsid w:val="006C2DC2"/>
    <w:rsid w:val="006D2048"/>
    <w:rsid w:val="006D2521"/>
    <w:rsid w:val="006D2840"/>
    <w:rsid w:val="006D6EC8"/>
    <w:rsid w:val="006E5493"/>
    <w:rsid w:val="006E59B1"/>
    <w:rsid w:val="006F7444"/>
    <w:rsid w:val="00756CE2"/>
    <w:rsid w:val="007674A5"/>
    <w:rsid w:val="00795467"/>
    <w:rsid w:val="007E7A76"/>
    <w:rsid w:val="007F39AB"/>
    <w:rsid w:val="00861EFE"/>
    <w:rsid w:val="0086405B"/>
    <w:rsid w:val="008703AC"/>
    <w:rsid w:val="008B3DBD"/>
    <w:rsid w:val="008C405C"/>
    <w:rsid w:val="008D089E"/>
    <w:rsid w:val="008D614B"/>
    <w:rsid w:val="008E4CF1"/>
    <w:rsid w:val="0090290E"/>
    <w:rsid w:val="00916EA8"/>
    <w:rsid w:val="009319C1"/>
    <w:rsid w:val="00950ECF"/>
    <w:rsid w:val="00965B6B"/>
    <w:rsid w:val="00980237"/>
    <w:rsid w:val="009814C4"/>
    <w:rsid w:val="00984A57"/>
    <w:rsid w:val="00985EC9"/>
    <w:rsid w:val="009C5B2F"/>
    <w:rsid w:val="009D2FF5"/>
    <w:rsid w:val="009E3569"/>
    <w:rsid w:val="009F3547"/>
    <w:rsid w:val="009F6600"/>
    <w:rsid w:val="00A3220C"/>
    <w:rsid w:val="00A35E81"/>
    <w:rsid w:val="00A462F1"/>
    <w:rsid w:val="00A568ED"/>
    <w:rsid w:val="00A77C7C"/>
    <w:rsid w:val="00AA1D8D"/>
    <w:rsid w:val="00AA50E7"/>
    <w:rsid w:val="00AA6057"/>
    <w:rsid w:val="00AB4012"/>
    <w:rsid w:val="00AD6DA5"/>
    <w:rsid w:val="00AD7A08"/>
    <w:rsid w:val="00AE7586"/>
    <w:rsid w:val="00AF1909"/>
    <w:rsid w:val="00B20F7A"/>
    <w:rsid w:val="00B44035"/>
    <w:rsid w:val="00B47730"/>
    <w:rsid w:val="00B5397F"/>
    <w:rsid w:val="00B80A82"/>
    <w:rsid w:val="00B9211F"/>
    <w:rsid w:val="00B922F7"/>
    <w:rsid w:val="00BB4EDB"/>
    <w:rsid w:val="00BD03EE"/>
    <w:rsid w:val="00BE657B"/>
    <w:rsid w:val="00C11E0C"/>
    <w:rsid w:val="00C17E8F"/>
    <w:rsid w:val="00C33339"/>
    <w:rsid w:val="00C36673"/>
    <w:rsid w:val="00C5342E"/>
    <w:rsid w:val="00C53A7C"/>
    <w:rsid w:val="00C53F42"/>
    <w:rsid w:val="00C56198"/>
    <w:rsid w:val="00C633B9"/>
    <w:rsid w:val="00C77CE6"/>
    <w:rsid w:val="00C83B2B"/>
    <w:rsid w:val="00CB0664"/>
    <w:rsid w:val="00CE39DB"/>
    <w:rsid w:val="00CF16A9"/>
    <w:rsid w:val="00D3394A"/>
    <w:rsid w:val="00D36C7C"/>
    <w:rsid w:val="00D66312"/>
    <w:rsid w:val="00D6740F"/>
    <w:rsid w:val="00D85D35"/>
    <w:rsid w:val="00DA589D"/>
    <w:rsid w:val="00DC7791"/>
    <w:rsid w:val="00DD232A"/>
    <w:rsid w:val="00DD2935"/>
    <w:rsid w:val="00DE1120"/>
    <w:rsid w:val="00DE1287"/>
    <w:rsid w:val="00E06A71"/>
    <w:rsid w:val="00E17033"/>
    <w:rsid w:val="00E478DC"/>
    <w:rsid w:val="00E50FAB"/>
    <w:rsid w:val="00E569FD"/>
    <w:rsid w:val="00E77EC8"/>
    <w:rsid w:val="00E86CB9"/>
    <w:rsid w:val="00E958A5"/>
    <w:rsid w:val="00EA5CD3"/>
    <w:rsid w:val="00EC40D8"/>
    <w:rsid w:val="00F076CF"/>
    <w:rsid w:val="00F23FCB"/>
    <w:rsid w:val="00F63B08"/>
    <w:rsid w:val="00F92DC3"/>
    <w:rsid w:val="00FC693F"/>
    <w:rsid w:val="00FC7E3E"/>
    <w:rsid w:val="00FD2186"/>
    <w:rsid w:val="00FF1D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D8A8EE"/>
  <w14:defaultImageDpi w14:val="300"/>
  <w15:docId w15:val="{91911AA9-F07E-442C-B1A7-B3FD2E83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B44035"/>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44035"/>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B44035"/>
    <w:pPr>
      <w:keepNext/>
      <w:keepLines/>
      <w:spacing w:before="200" w:after="0"/>
      <w:outlineLvl w:val="2"/>
    </w:pPr>
    <w:rPr>
      <w:rFonts w:eastAsiaTheme="majorEastAsia" w:cstheme="majorBidi"/>
      <w:b/>
      <w:bCs/>
      <w:color w:val="000000" w:themeColor="text1"/>
    </w:rPr>
  </w:style>
  <w:style w:type="paragraph" w:styleId="Heading4">
    <w:name w:val="heading 4"/>
    <w:aliases w:val="Bảng"/>
    <w:basedOn w:val="Normal"/>
    <w:next w:val="Normal"/>
    <w:link w:val="Heading4Char"/>
    <w:uiPriority w:val="9"/>
    <w:unhideWhenUsed/>
    <w:qFormat/>
    <w:rsid w:val="00F23FCB"/>
    <w:pPr>
      <w:keepNext/>
      <w:keepLines/>
      <w:spacing w:before="200" w:after="0"/>
      <w:jc w:val="center"/>
      <w:outlineLvl w:val="3"/>
    </w:pPr>
    <w:rPr>
      <w:rFonts w:eastAsiaTheme="majorEastAsia" w:cstheme="majorBidi"/>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4035"/>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44035"/>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B44035"/>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qFormat/>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aliases w:val="Bảng Char"/>
    <w:basedOn w:val="DefaultParagraphFont"/>
    <w:link w:val="Heading4"/>
    <w:uiPriority w:val="9"/>
    <w:rsid w:val="00F23FCB"/>
    <w:rPr>
      <w:rFonts w:ascii="Times New Roman" w:eastAsiaTheme="majorEastAsia" w:hAnsi="Times New Roman" w:cstheme="majorBidi"/>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an13">
    <w:name w:val="Chuan_1.3"/>
    <w:basedOn w:val="Normal"/>
    <w:link w:val="Chuan13Char"/>
    <w:qFormat/>
    <w:rsid w:val="00A3220C"/>
    <w:pPr>
      <w:tabs>
        <w:tab w:val="left" w:pos="426"/>
      </w:tabs>
      <w:spacing w:after="120" w:line="312" w:lineRule="auto"/>
      <w:ind w:firstLine="380"/>
      <w:jc w:val="both"/>
    </w:pPr>
    <w:rPr>
      <w:rFonts w:eastAsiaTheme="minorHAnsi"/>
      <w:b/>
      <w:sz w:val="32"/>
    </w:rPr>
  </w:style>
  <w:style w:type="character" w:customStyle="1" w:styleId="Chuan13Char">
    <w:name w:val="Chuan_1.3 Char"/>
    <w:basedOn w:val="DefaultParagraphFont"/>
    <w:link w:val="Chuan13"/>
    <w:qFormat/>
    <w:rsid w:val="00A3220C"/>
    <w:rPr>
      <w:rFonts w:ascii="Times New Roman" w:eastAsiaTheme="minorHAnsi" w:hAnsi="Times New Roman"/>
      <w:b/>
      <w:sz w:val="32"/>
    </w:rPr>
  </w:style>
  <w:style w:type="paragraph" w:customStyle="1" w:styleId="hinh">
    <w:name w:val="hinh"/>
    <w:basedOn w:val="Normal"/>
    <w:link w:val="hinhChar"/>
    <w:qFormat/>
    <w:rsid w:val="00BD03EE"/>
    <w:pPr>
      <w:spacing w:after="120" w:line="312" w:lineRule="auto"/>
      <w:jc w:val="center"/>
    </w:pPr>
  </w:style>
  <w:style w:type="character" w:customStyle="1" w:styleId="hinhChar">
    <w:name w:val="hinh Char"/>
    <w:basedOn w:val="DefaultParagraphFont"/>
    <w:link w:val="hinh"/>
    <w:rsid w:val="00BD03EE"/>
    <w:rPr>
      <w:rFonts w:ascii="Times New Roman" w:eastAsia="Times New Roman" w:hAnsi="Times New Roman"/>
      <w:sz w:val="26"/>
    </w:rPr>
  </w:style>
  <w:style w:type="character" w:styleId="Hyperlink">
    <w:name w:val="Hyperlink"/>
    <w:basedOn w:val="DefaultParagraphFont"/>
    <w:uiPriority w:val="99"/>
    <w:unhideWhenUsed/>
    <w:rsid w:val="000A0DB7"/>
    <w:rPr>
      <w:color w:val="0000FF" w:themeColor="hyperlink"/>
      <w:u w:val="single"/>
    </w:rPr>
  </w:style>
  <w:style w:type="character" w:styleId="UnresolvedMention">
    <w:name w:val="Unresolved Mention"/>
    <w:basedOn w:val="DefaultParagraphFont"/>
    <w:uiPriority w:val="99"/>
    <w:semiHidden/>
    <w:unhideWhenUsed/>
    <w:rsid w:val="000A0DB7"/>
    <w:rPr>
      <w:color w:val="605E5C"/>
      <w:shd w:val="clear" w:color="auto" w:fill="E1DFDD"/>
    </w:rPr>
  </w:style>
  <w:style w:type="paragraph" w:styleId="TOC1">
    <w:name w:val="toc 1"/>
    <w:basedOn w:val="Normal"/>
    <w:next w:val="Normal"/>
    <w:autoRedefine/>
    <w:uiPriority w:val="39"/>
    <w:unhideWhenUsed/>
    <w:rsid w:val="008B3DBD"/>
    <w:pPr>
      <w:tabs>
        <w:tab w:val="right" w:leader="dot" w:pos="8771"/>
      </w:tabs>
      <w:spacing w:after="100" w:line="240" w:lineRule="auto"/>
    </w:pPr>
  </w:style>
  <w:style w:type="paragraph" w:styleId="TOC2">
    <w:name w:val="toc 2"/>
    <w:basedOn w:val="Normal"/>
    <w:next w:val="Normal"/>
    <w:autoRedefine/>
    <w:uiPriority w:val="39"/>
    <w:unhideWhenUsed/>
    <w:rsid w:val="00DD232A"/>
    <w:pPr>
      <w:spacing w:after="100"/>
      <w:ind w:left="260"/>
    </w:pPr>
  </w:style>
  <w:style w:type="paragraph" w:styleId="TOC3">
    <w:name w:val="toc 3"/>
    <w:basedOn w:val="Normal"/>
    <w:next w:val="Normal"/>
    <w:autoRedefine/>
    <w:uiPriority w:val="39"/>
    <w:unhideWhenUsed/>
    <w:rsid w:val="00DD232A"/>
    <w:pPr>
      <w:spacing w:after="100"/>
      <w:ind w:left="520"/>
    </w:pPr>
  </w:style>
  <w:style w:type="paragraph" w:styleId="NormalWeb">
    <w:name w:val="Normal (Web)"/>
    <w:basedOn w:val="Normal"/>
    <w:uiPriority w:val="99"/>
    <w:semiHidden/>
    <w:unhideWhenUsed/>
    <w:rsid w:val="000B0870"/>
    <w:rPr>
      <w:rFonts w:cs="Times New Roman"/>
      <w:sz w:val="24"/>
      <w:szCs w:val="24"/>
    </w:rPr>
  </w:style>
  <w:style w:type="paragraph" w:styleId="TOC4">
    <w:name w:val="toc 4"/>
    <w:basedOn w:val="Normal"/>
    <w:next w:val="Normal"/>
    <w:autoRedefine/>
    <w:uiPriority w:val="39"/>
    <w:unhideWhenUsed/>
    <w:rsid w:val="009814C4"/>
    <w:pPr>
      <w:spacing w:after="100" w:line="278" w:lineRule="auto"/>
      <w:ind w:left="720"/>
    </w:pPr>
    <w:rPr>
      <w:rFonts w:asciiTheme="minorHAnsi" w:eastAsiaTheme="minorEastAsia" w:hAnsiTheme="minorHAnsi"/>
      <w:kern w:val="2"/>
      <w:sz w:val="24"/>
      <w:szCs w:val="24"/>
      <w:lang w:eastAsia="zh-CN"/>
      <w14:ligatures w14:val="standardContextual"/>
    </w:rPr>
  </w:style>
  <w:style w:type="paragraph" w:styleId="TOC5">
    <w:name w:val="toc 5"/>
    <w:basedOn w:val="Normal"/>
    <w:next w:val="Normal"/>
    <w:autoRedefine/>
    <w:uiPriority w:val="39"/>
    <w:unhideWhenUsed/>
    <w:rsid w:val="009814C4"/>
    <w:pPr>
      <w:spacing w:after="100" w:line="278" w:lineRule="auto"/>
      <w:ind w:left="960"/>
    </w:pPr>
    <w:rPr>
      <w:rFonts w:asciiTheme="minorHAnsi" w:eastAsiaTheme="minorEastAsia" w:hAnsiTheme="minorHAnsi"/>
      <w:kern w:val="2"/>
      <w:sz w:val="24"/>
      <w:szCs w:val="24"/>
      <w:lang w:eastAsia="zh-CN"/>
      <w14:ligatures w14:val="standardContextual"/>
    </w:rPr>
  </w:style>
  <w:style w:type="paragraph" w:styleId="TOC6">
    <w:name w:val="toc 6"/>
    <w:basedOn w:val="Normal"/>
    <w:next w:val="Normal"/>
    <w:autoRedefine/>
    <w:uiPriority w:val="39"/>
    <w:unhideWhenUsed/>
    <w:rsid w:val="009814C4"/>
    <w:pPr>
      <w:spacing w:after="100" w:line="278" w:lineRule="auto"/>
      <w:ind w:left="1200"/>
    </w:pPr>
    <w:rPr>
      <w:rFonts w:asciiTheme="minorHAnsi" w:eastAsiaTheme="minorEastAsia" w:hAnsiTheme="minorHAnsi"/>
      <w:kern w:val="2"/>
      <w:sz w:val="24"/>
      <w:szCs w:val="24"/>
      <w:lang w:eastAsia="zh-CN"/>
      <w14:ligatures w14:val="standardContextual"/>
    </w:rPr>
  </w:style>
  <w:style w:type="paragraph" w:styleId="TOC7">
    <w:name w:val="toc 7"/>
    <w:basedOn w:val="Normal"/>
    <w:next w:val="Normal"/>
    <w:autoRedefine/>
    <w:uiPriority w:val="39"/>
    <w:unhideWhenUsed/>
    <w:rsid w:val="009814C4"/>
    <w:pPr>
      <w:spacing w:after="100" w:line="278" w:lineRule="auto"/>
      <w:ind w:left="1440"/>
    </w:pPr>
    <w:rPr>
      <w:rFonts w:asciiTheme="minorHAnsi" w:eastAsiaTheme="minorEastAsia" w:hAnsiTheme="minorHAnsi"/>
      <w:kern w:val="2"/>
      <w:sz w:val="24"/>
      <w:szCs w:val="24"/>
      <w:lang w:eastAsia="zh-CN"/>
      <w14:ligatures w14:val="standardContextual"/>
    </w:rPr>
  </w:style>
  <w:style w:type="paragraph" w:styleId="TOC8">
    <w:name w:val="toc 8"/>
    <w:basedOn w:val="Normal"/>
    <w:next w:val="Normal"/>
    <w:autoRedefine/>
    <w:uiPriority w:val="39"/>
    <w:unhideWhenUsed/>
    <w:rsid w:val="009814C4"/>
    <w:pPr>
      <w:spacing w:after="100" w:line="278" w:lineRule="auto"/>
      <w:ind w:left="1680"/>
    </w:pPr>
    <w:rPr>
      <w:rFonts w:asciiTheme="minorHAnsi" w:eastAsiaTheme="minorEastAsia" w:hAnsiTheme="minorHAnsi"/>
      <w:kern w:val="2"/>
      <w:sz w:val="24"/>
      <w:szCs w:val="24"/>
      <w:lang w:eastAsia="zh-CN"/>
      <w14:ligatures w14:val="standardContextual"/>
    </w:rPr>
  </w:style>
  <w:style w:type="paragraph" w:styleId="TOC9">
    <w:name w:val="toc 9"/>
    <w:basedOn w:val="Normal"/>
    <w:next w:val="Normal"/>
    <w:autoRedefine/>
    <w:uiPriority w:val="39"/>
    <w:unhideWhenUsed/>
    <w:rsid w:val="009814C4"/>
    <w:pPr>
      <w:spacing w:after="100" w:line="278" w:lineRule="auto"/>
      <w:ind w:left="1920"/>
    </w:pPr>
    <w:rPr>
      <w:rFonts w:asciiTheme="minorHAnsi" w:eastAsiaTheme="minorEastAsia" w:hAnsiTheme="minorHAnsi"/>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docs.python.org/3/" TargetMode="External"/><Relationship Id="rId26" Type="http://schemas.openxmlformats.org/officeDocument/2006/relationships/hyperlink" Target="https://vi.wikipedia.org/wiki/H%E1%BB%87_s%E1%BB%91_t%C6%B0%C6%A1ng_quan_Pearson" TargetMode="External"/><Relationship Id="rId3" Type="http://schemas.openxmlformats.org/officeDocument/2006/relationships/styles" Target="styles.xml"/><Relationship Id="rId21" Type="http://schemas.openxmlformats.org/officeDocument/2006/relationships/hyperlink" Target="https://matplotlib.org/stabl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kaggle.com/datasets/nhidoyen/vietnam-petroleum-price-dataset-20182026" TargetMode="External"/><Relationship Id="rId25" Type="http://schemas.openxmlformats.org/officeDocument/2006/relationships/hyperlink" Target="https://www.pvoil.com.vn/"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numpy.org/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petrolimex.com.v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jupyter-notebook.readthedocs.io/"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pandas.pydata.org/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scikit-learn.org/stabl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42</Pages>
  <Words>11872</Words>
  <Characters>67676</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cp:lastPrinted>2026-06-20T05:19:00Z</cp:lastPrinted>
  <dcterms:created xsi:type="dcterms:W3CDTF">2026-06-20T06:06:00Z</dcterms:created>
  <dcterms:modified xsi:type="dcterms:W3CDTF">2026-06-20T06:06:00Z</dcterms:modified>
  <cp:category/>
</cp:coreProperties>
</file>